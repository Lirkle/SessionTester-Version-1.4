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ТОО «ВЫСШИЙ КОЛЛЕДЖ APEC PETROTECHNIC»</w:t>
      </w:r>
    </w:p>
    <w:p>
      <w:pPr>
        <w:jc w:val="right"/>
      </w:pPr>
      <w:r>
        <w:rPr>
          <w:rFonts w:ascii="Times New Roman" w:hAnsi="Times New Roman"/>
          <w:b/>
          <w:sz w:val="28"/>
        </w:rPr>
        <w:t>«УТВЕРЖДАЮ»</w:t>
      </w:r>
    </w:p>
    <w:p>
      <w:pPr>
        <w:jc w:val="right"/>
      </w:pPr>
      <w:r>
        <w:rPr>
          <w:rFonts w:ascii="Times New Roman" w:hAnsi="Times New Roman"/>
          <w:b/>
          <w:sz w:val="28"/>
        </w:rPr>
        <w:t>Заместитель директора по академической работе</w:t>
      </w:r>
    </w:p>
    <w:p>
      <w:pPr>
        <w:jc w:val="right"/>
      </w:pPr>
      <w:r>
        <w:rPr>
          <w:rFonts w:ascii="Times New Roman" w:hAnsi="Times New Roman"/>
          <w:b/>
          <w:sz w:val="28"/>
        </w:rPr>
        <w:t>__________ Шакенова А.Е.</w:t>
      </w:r>
    </w:p>
    <w:p>
      <w:pPr>
        <w:jc w:val="right"/>
      </w:pPr>
      <w:r>
        <w:rPr>
          <w:rFonts w:ascii="Times New Roman" w:hAnsi="Times New Roman"/>
          <w:b/>
          <w:sz w:val="28"/>
        </w:rPr>
        <w:t>«____»_____________ 2026 г.</w:t>
      </w:r>
    </w:p>
    <w:p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ЭКЗАМЕНАЦИОННЫЕ ТЕСТОВЫЕ ВОПРОСЫ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модулю ПМ 07 «Применение систем управления веб-контентом»</w:t>
      </w:r>
    </w:p>
    <w:p>
      <w:r>
        <w:rPr>
          <w:rFonts w:ascii="Times New Roman" w:hAnsi="Times New Roman"/>
          <w:b w:val="0"/>
          <w:sz w:val="28"/>
        </w:rPr>
        <w:t>Специальность: 06130100 - «Программное обеспечение»</w:t>
      </w:r>
    </w:p>
    <w:p>
      <w:r>
        <w:rPr>
          <w:rFonts w:ascii="Times New Roman" w:hAnsi="Times New Roman"/>
          <w:b w:val="0"/>
          <w:sz w:val="28"/>
        </w:rPr>
        <w:t>Курс: 3</w:t>
      </w:r>
    </w:p>
    <w:p>
      <w:r>
        <w:rPr>
          <w:rFonts w:ascii="Times New Roman" w:hAnsi="Times New Roman"/>
          <w:b w:val="0"/>
          <w:sz w:val="28"/>
        </w:rPr>
        <w:t>Группа: ____________________</w:t>
      </w:r>
    </w:p>
    <w:p>
      <w:r>
        <w:rPr>
          <w:rFonts w:ascii="Times New Roman" w:hAnsi="Times New Roman"/>
          <w:b w:val="0"/>
          <w:sz w:val="28"/>
        </w:rPr>
        <w:t>Количество вопросов 266, кредитов 13</w:t>
      </w:r>
    </w:p>
    <w:p>
      <w:r>
        <w:rPr>
          <w:rFonts w:ascii="Times New Roman" w:hAnsi="Times New Roman"/>
          <w:b w:val="0"/>
          <w:sz w:val="28"/>
        </w:rPr>
        <w:t>Разработчики: _______________</w:t>
      </w:r>
    </w:p>
    <w:p>
      <w:r>
        <w:rPr>
          <w:rFonts w:ascii="Times New Roman" w:hAnsi="Times New Roman"/>
          <w:b w:val="0"/>
          <w:sz w:val="28"/>
        </w:rPr>
        <w:t>Рассмотрено и одобрено на заседании ЦМК «Программное обеспечение»</w:t>
      </w:r>
    </w:p>
    <w:p>
      <w:r>
        <w:rPr>
          <w:rFonts w:ascii="Times New Roman" w:hAnsi="Times New Roman"/>
          <w:b w:val="0"/>
          <w:sz w:val="28"/>
        </w:rPr>
        <w:t>Протокол № ___ от «____» ____________ 2026 г.</w:t>
      </w:r>
    </w:p>
    <w:p>
      <w:r>
        <w:rPr>
          <w:rFonts w:ascii="Times New Roman" w:hAnsi="Times New Roman"/>
          <w:b w:val="0"/>
          <w:sz w:val="28"/>
        </w:rPr>
        <w:t>Председатель ЦМК: ______________ Бекет А.Е.</w:t>
      </w:r>
    </w:p>
    <w:p>
      <w:r>
        <w:rPr>
          <w:rFonts w:ascii="Times New Roman" w:hAnsi="Times New Roman"/>
          <w:b w:val="0"/>
          <w:sz w:val="28"/>
        </w:rPr>
        <w:t>Атырау, 2026 г.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РО 7.1 Устанавливать систему управления веб контентом</w:t>
      </w:r>
    </w:p>
    <w:p>
      <w:r>
        <w:rPr>
          <w:rFonts w:ascii="Times New Roman" w:hAnsi="Times New Roman"/>
          <w:b w:val="0"/>
          <w:sz w:val="28"/>
        </w:rPr>
        <w:t>1. Which command is used to create a new virtual environment in Python 3?</w:t>
      </w:r>
    </w:p>
    <w:p>
      <w:r>
        <w:rPr>
          <w:rFonts w:ascii="Times New Roman" w:hAnsi="Times New Roman"/>
          <w:b/>
          <w:color w:val="008000"/>
          <w:sz w:val="28"/>
        </w:rPr>
        <w:t>A) python3 -m venv myenv</w:t>
      </w:r>
    </w:p>
    <w:p>
      <w:r>
        <w:rPr>
          <w:rFonts w:ascii="Times New Roman" w:hAnsi="Times New Roman"/>
          <w:b w:val="0"/>
          <w:sz w:val="28"/>
        </w:rPr>
        <w:t>B) python3 --create-env myenv</w:t>
      </w:r>
    </w:p>
    <w:p>
      <w:r>
        <w:rPr>
          <w:rFonts w:ascii="Times New Roman" w:hAnsi="Times New Roman"/>
          <w:b w:val="0"/>
          <w:sz w:val="28"/>
        </w:rPr>
        <w:t>C) pip install virtualenv myenv</w:t>
      </w:r>
    </w:p>
    <w:p>
      <w:r>
        <w:rPr>
          <w:rFonts w:ascii="Times New Roman" w:hAnsi="Times New Roman"/>
          <w:b w:val="0"/>
          <w:sz w:val="28"/>
        </w:rPr>
        <w:t>D) python3 -m env create myenv</w:t>
      </w:r>
    </w:p>
    <w:p>
      <w:r>
        <w:rPr>
          <w:rFonts w:ascii="Times New Roman" w:hAnsi="Times New Roman"/>
          <w:b w:val="0"/>
          <w:sz w:val="28"/>
        </w:rPr>
        <w:t>E) virtualenv --python3 myenv</w:t>
      </w:r>
    </w:p>
    <w:p>
      <w:r>
        <w:rPr>
          <w:rFonts w:ascii="Times New Roman" w:hAnsi="Times New Roman"/>
          <w:b w:val="0"/>
          <w:sz w:val="28"/>
        </w:rPr>
        <w:t>2. What is the correct way to activate a virtual environment on Linux or macOS?</w:t>
      </w:r>
    </w:p>
    <w:p>
      <w:r>
        <w:rPr>
          <w:rFonts w:ascii="Times New Roman" w:hAnsi="Times New Roman"/>
          <w:b/>
          <w:color w:val="008000"/>
          <w:sz w:val="28"/>
        </w:rPr>
        <w:t>A) source myenv/bin/activate</w:t>
      </w:r>
    </w:p>
    <w:p>
      <w:r>
        <w:rPr>
          <w:rFonts w:ascii="Times New Roman" w:hAnsi="Times New Roman"/>
          <w:b w:val="0"/>
          <w:sz w:val="28"/>
        </w:rPr>
        <w:t>B) myenv/Scripts/activate</w:t>
      </w:r>
    </w:p>
    <w:p>
      <w:r>
        <w:rPr>
          <w:rFonts w:ascii="Times New Roman" w:hAnsi="Times New Roman"/>
          <w:b w:val="0"/>
          <w:sz w:val="28"/>
        </w:rPr>
        <w:t>C) activate myenv</w:t>
      </w:r>
    </w:p>
    <w:p>
      <w:r>
        <w:rPr>
          <w:rFonts w:ascii="Times New Roman" w:hAnsi="Times New Roman"/>
          <w:b w:val="0"/>
          <w:sz w:val="28"/>
        </w:rPr>
        <w:t>D) python3 myenv/activate</w:t>
      </w:r>
    </w:p>
    <w:p>
      <w:r>
        <w:rPr>
          <w:rFonts w:ascii="Times New Roman" w:hAnsi="Times New Roman"/>
          <w:b w:val="0"/>
          <w:sz w:val="28"/>
        </w:rPr>
        <w:t>E) venv activate myenv</w:t>
      </w:r>
    </w:p>
    <w:p>
      <w:r>
        <w:rPr>
          <w:rFonts w:ascii="Times New Roman" w:hAnsi="Times New Roman"/>
          <w:b w:val="0"/>
          <w:sz w:val="28"/>
        </w:rPr>
        <w:t>3. Which tool is used to install Python packages from the Python Package Index?</w:t>
      </w:r>
    </w:p>
    <w:p>
      <w:r>
        <w:rPr>
          <w:rFonts w:ascii="Times New Roman" w:hAnsi="Times New Roman"/>
          <w:b/>
          <w:color w:val="008000"/>
          <w:sz w:val="28"/>
        </w:rPr>
        <w:t>A) pip</w:t>
      </w:r>
    </w:p>
    <w:p>
      <w:r>
        <w:rPr>
          <w:rFonts w:ascii="Times New Roman" w:hAnsi="Times New Roman"/>
          <w:b w:val="0"/>
          <w:sz w:val="28"/>
        </w:rPr>
        <w:t>B) npm</w:t>
      </w:r>
    </w:p>
    <w:p>
      <w:r>
        <w:rPr>
          <w:rFonts w:ascii="Times New Roman" w:hAnsi="Times New Roman"/>
          <w:b w:val="0"/>
          <w:sz w:val="28"/>
        </w:rPr>
        <w:t>C) conda</w:t>
      </w:r>
    </w:p>
    <w:p>
      <w:r>
        <w:rPr>
          <w:rFonts w:ascii="Times New Roman" w:hAnsi="Times New Roman"/>
          <w:b w:val="0"/>
          <w:sz w:val="28"/>
        </w:rPr>
        <w:t>D) gem</w:t>
      </w:r>
    </w:p>
    <w:p>
      <w:r>
        <w:rPr>
          <w:rFonts w:ascii="Times New Roman" w:hAnsi="Times New Roman"/>
          <w:b w:val="0"/>
          <w:sz w:val="28"/>
        </w:rPr>
        <w:t>E) brew</w:t>
      </w:r>
    </w:p>
    <w:p>
      <w:r>
        <w:rPr>
          <w:rFonts w:ascii="Times New Roman" w:hAnsi="Times New Roman"/>
          <w:b w:val="0"/>
          <w:sz w:val="28"/>
        </w:rPr>
        <w:t>4. What command installs Django into the currently active virtual environment?</w:t>
      </w:r>
    </w:p>
    <w:p>
      <w:r>
        <w:rPr>
          <w:rFonts w:ascii="Times New Roman" w:hAnsi="Times New Roman"/>
          <w:b/>
          <w:color w:val="008000"/>
          <w:sz w:val="28"/>
        </w:rPr>
        <w:t>A) pip install django</w:t>
      </w:r>
    </w:p>
    <w:p>
      <w:r>
        <w:rPr>
          <w:rFonts w:ascii="Times New Roman" w:hAnsi="Times New Roman"/>
          <w:b w:val="0"/>
          <w:sz w:val="28"/>
        </w:rPr>
        <w:t>B) python install django</w:t>
      </w:r>
    </w:p>
    <w:p>
      <w:r>
        <w:rPr>
          <w:rFonts w:ascii="Times New Roman" w:hAnsi="Times New Roman"/>
          <w:b w:val="0"/>
          <w:sz w:val="28"/>
        </w:rPr>
        <w:t>C) pip get django</w:t>
      </w:r>
    </w:p>
    <w:p>
      <w:r>
        <w:rPr>
          <w:rFonts w:ascii="Times New Roman" w:hAnsi="Times New Roman"/>
          <w:b w:val="0"/>
          <w:sz w:val="28"/>
        </w:rPr>
        <w:t>D) django-admin install</w:t>
      </w:r>
    </w:p>
    <w:p>
      <w:r>
        <w:rPr>
          <w:rFonts w:ascii="Times New Roman" w:hAnsi="Times New Roman"/>
          <w:b w:val="0"/>
          <w:sz w:val="28"/>
        </w:rPr>
        <w:t>E) pip add django</w:t>
      </w:r>
    </w:p>
    <w:p>
      <w:r>
        <w:rPr>
          <w:rFonts w:ascii="Times New Roman" w:hAnsi="Times New Roman"/>
          <w:b w:val="0"/>
          <w:sz w:val="28"/>
        </w:rPr>
        <w:t>5. Which command creates a new Django project named 'mysite'?</w:t>
      </w:r>
    </w:p>
    <w:p>
      <w:r>
        <w:rPr>
          <w:rFonts w:ascii="Times New Roman" w:hAnsi="Times New Roman"/>
          <w:b/>
          <w:color w:val="008000"/>
          <w:sz w:val="28"/>
        </w:rPr>
        <w:t>A) django-admin startproject mysite</w:t>
      </w:r>
    </w:p>
    <w:p>
      <w:r>
        <w:rPr>
          <w:rFonts w:ascii="Times New Roman" w:hAnsi="Times New Roman"/>
          <w:b w:val="0"/>
          <w:sz w:val="28"/>
        </w:rPr>
        <w:t>B) django-admin createproject mysite</w:t>
      </w:r>
    </w:p>
    <w:p>
      <w:r>
        <w:rPr>
          <w:rFonts w:ascii="Times New Roman" w:hAnsi="Times New Roman"/>
          <w:b w:val="0"/>
          <w:sz w:val="28"/>
        </w:rPr>
        <w:t>C) python manage.py startproject mysite</w:t>
      </w:r>
    </w:p>
    <w:p>
      <w:r>
        <w:rPr>
          <w:rFonts w:ascii="Times New Roman" w:hAnsi="Times New Roman"/>
          <w:b w:val="0"/>
          <w:sz w:val="28"/>
        </w:rPr>
        <w:t>D) pip start mysite</w:t>
      </w:r>
    </w:p>
    <w:p>
      <w:r>
        <w:rPr>
          <w:rFonts w:ascii="Times New Roman" w:hAnsi="Times New Roman"/>
          <w:b w:val="0"/>
          <w:sz w:val="28"/>
        </w:rPr>
        <w:t>E) django startproject mysite</w:t>
      </w:r>
    </w:p>
    <w:p>
      <w:r>
        <w:rPr>
          <w:rFonts w:ascii="Times New Roman" w:hAnsi="Times New Roman"/>
          <w:b w:val="0"/>
          <w:sz w:val="28"/>
        </w:rPr>
        <w:t>6. Which command creates a new Django application named 'blog' inside an existing project?</w:t>
      </w:r>
    </w:p>
    <w:p>
      <w:r>
        <w:rPr>
          <w:rFonts w:ascii="Times New Roman" w:hAnsi="Times New Roman"/>
          <w:b/>
          <w:color w:val="008000"/>
          <w:sz w:val="28"/>
        </w:rPr>
        <w:t>A) python manage.py startapp blog</w:t>
      </w:r>
    </w:p>
    <w:p>
      <w:r>
        <w:rPr>
          <w:rFonts w:ascii="Times New Roman" w:hAnsi="Times New Roman"/>
          <w:b w:val="0"/>
          <w:sz w:val="28"/>
        </w:rPr>
        <w:t>B) django-admin startapp blog</w:t>
      </w:r>
    </w:p>
    <w:p>
      <w:r>
        <w:rPr>
          <w:rFonts w:ascii="Times New Roman" w:hAnsi="Times New Roman"/>
          <w:b w:val="0"/>
          <w:sz w:val="28"/>
        </w:rPr>
        <w:t>C) python manage.py createapp blog</w:t>
      </w:r>
    </w:p>
    <w:p>
      <w:r>
        <w:rPr>
          <w:rFonts w:ascii="Times New Roman" w:hAnsi="Times New Roman"/>
          <w:b w:val="0"/>
          <w:sz w:val="28"/>
        </w:rPr>
        <w:t>D) pip install blog</w:t>
      </w:r>
    </w:p>
    <w:p>
      <w:r>
        <w:rPr>
          <w:rFonts w:ascii="Times New Roman" w:hAnsi="Times New Roman"/>
          <w:b w:val="0"/>
          <w:sz w:val="28"/>
        </w:rPr>
        <w:t>E) python manage.py newapp blog</w:t>
      </w:r>
    </w:p>
    <w:p>
      <w:r>
        <w:rPr>
          <w:rFonts w:ascii="Times New Roman" w:hAnsi="Times New Roman"/>
          <w:b w:val="0"/>
          <w:sz w:val="28"/>
        </w:rPr>
        <w:t>7. Which file in a Django project contains the global configuration settings?</w:t>
      </w:r>
    </w:p>
    <w:p>
      <w:r>
        <w:rPr>
          <w:rFonts w:ascii="Times New Roman" w:hAnsi="Times New Roman"/>
          <w:b/>
          <w:color w:val="008000"/>
          <w:sz w:val="28"/>
        </w:rPr>
        <w:t>A) settings.py</w:t>
      </w:r>
    </w:p>
    <w:p>
      <w:r>
        <w:rPr>
          <w:rFonts w:ascii="Times New Roman" w:hAnsi="Times New Roman"/>
          <w:b w:val="0"/>
          <w:sz w:val="28"/>
        </w:rPr>
        <w:t>B) config.py</w:t>
      </w:r>
    </w:p>
    <w:p>
      <w:r>
        <w:rPr>
          <w:rFonts w:ascii="Times New Roman" w:hAnsi="Times New Roman"/>
          <w:b w:val="0"/>
          <w:sz w:val="28"/>
        </w:rPr>
        <w:t>C) urls.py</w:t>
      </w:r>
    </w:p>
    <w:p>
      <w:r>
        <w:rPr>
          <w:rFonts w:ascii="Times New Roman" w:hAnsi="Times New Roman"/>
          <w:b w:val="0"/>
          <w:sz w:val="28"/>
        </w:rPr>
        <w:t>D) manage.py</w:t>
      </w:r>
    </w:p>
    <w:p>
      <w:r>
        <w:rPr>
          <w:rFonts w:ascii="Times New Roman" w:hAnsi="Times New Roman"/>
          <w:b w:val="0"/>
          <w:sz w:val="28"/>
        </w:rPr>
        <w:t>E) wsgi.py</w:t>
      </w:r>
    </w:p>
    <w:p>
      <w:r>
        <w:rPr>
          <w:rFonts w:ascii="Times New Roman" w:hAnsi="Times New Roman"/>
          <w:b w:val="0"/>
          <w:sz w:val="28"/>
        </w:rPr>
        <w:t>8. Which command starts the Django built-in development server?</w:t>
      </w:r>
    </w:p>
    <w:p>
      <w:r>
        <w:rPr>
          <w:rFonts w:ascii="Times New Roman" w:hAnsi="Times New Roman"/>
          <w:b/>
          <w:color w:val="008000"/>
          <w:sz w:val="28"/>
        </w:rPr>
        <w:t>A) python manage.py runserver</w:t>
      </w:r>
    </w:p>
    <w:p>
      <w:r>
        <w:rPr>
          <w:rFonts w:ascii="Times New Roman" w:hAnsi="Times New Roman"/>
          <w:b w:val="0"/>
          <w:sz w:val="28"/>
        </w:rPr>
        <w:t>B) python manage.py startserver</w:t>
      </w:r>
    </w:p>
    <w:p>
      <w:r>
        <w:rPr>
          <w:rFonts w:ascii="Times New Roman" w:hAnsi="Times New Roman"/>
          <w:b w:val="0"/>
          <w:sz w:val="28"/>
        </w:rPr>
        <w:t>C) django-admin runserver</w:t>
      </w:r>
    </w:p>
    <w:p>
      <w:r>
        <w:rPr>
          <w:rFonts w:ascii="Times New Roman" w:hAnsi="Times New Roman"/>
          <w:b w:val="0"/>
          <w:sz w:val="28"/>
        </w:rPr>
        <w:t>D) python manage.py serve</w:t>
      </w:r>
    </w:p>
    <w:p>
      <w:r>
        <w:rPr>
          <w:rFonts w:ascii="Times New Roman" w:hAnsi="Times New Roman"/>
          <w:b w:val="0"/>
          <w:sz w:val="28"/>
        </w:rPr>
        <w:t>E) python manage.py start</w:t>
      </w:r>
    </w:p>
    <w:p>
      <w:r>
        <w:rPr>
          <w:rFonts w:ascii="Times New Roman" w:hAnsi="Times New Roman"/>
          <w:b w:val="0"/>
          <w:sz w:val="28"/>
        </w:rPr>
        <w:t>9. What is the default port on which the Django development server runs?</w:t>
      </w:r>
    </w:p>
    <w:p>
      <w:r>
        <w:rPr>
          <w:rFonts w:ascii="Times New Roman" w:hAnsi="Times New Roman"/>
          <w:b/>
          <w:color w:val="008000"/>
          <w:sz w:val="28"/>
        </w:rPr>
        <w:t>A) 8000</w:t>
      </w:r>
    </w:p>
    <w:p>
      <w:r>
        <w:rPr>
          <w:rFonts w:ascii="Times New Roman" w:hAnsi="Times New Roman"/>
          <w:b w:val="0"/>
          <w:sz w:val="28"/>
        </w:rPr>
        <w:t>B) 8080</w:t>
      </w:r>
    </w:p>
    <w:p>
      <w:r>
        <w:rPr>
          <w:rFonts w:ascii="Times New Roman" w:hAnsi="Times New Roman"/>
          <w:b w:val="0"/>
          <w:sz w:val="28"/>
        </w:rPr>
        <w:t>C) 3000</w:t>
      </w:r>
    </w:p>
    <w:p>
      <w:r>
        <w:rPr>
          <w:rFonts w:ascii="Times New Roman" w:hAnsi="Times New Roman"/>
          <w:b w:val="0"/>
          <w:sz w:val="28"/>
        </w:rPr>
        <w:t>D) 5000</w:t>
      </w:r>
    </w:p>
    <w:p>
      <w:r>
        <w:rPr>
          <w:rFonts w:ascii="Times New Roman" w:hAnsi="Times New Roman"/>
          <w:b w:val="0"/>
          <w:sz w:val="28"/>
        </w:rPr>
        <w:t>E) 80</w:t>
      </w:r>
    </w:p>
    <w:p>
      <w:r>
        <w:rPr>
          <w:rFonts w:ascii="Times New Roman" w:hAnsi="Times New Roman"/>
          <w:b w:val="0"/>
          <w:sz w:val="28"/>
        </w:rPr>
        <w:t>10. Which setting in Django's settings.py specifies the list of installed applications?</w:t>
      </w:r>
    </w:p>
    <w:p>
      <w:r>
        <w:rPr>
          <w:rFonts w:ascii="Times New Roman" w:hAnsi="Times New Roman"/>
          <w:b/>
          <w:color w:val="008000"/>
          <w:sz w:val="28"/>
        </w:rPr>
        <w:t>A) INSTALLED_APPS</w:t>
      </w:r>
    </w:p>
    <w:p>
      <w:r>
        <w:rPr>
          <w:rFonts w:ascii="Times New Roman" w:hAnsi="Times New Roman"/>
          <w:b w:val="0"/>
          <w:sz w:val="28"/>
        </w:rPr>
        <w:t>B) APPS</w:t>
      </w:r>
    </w:p>
    <w:p>
      <w:r>
        <w:rPr>
          <w:rFonts w:ascii="Times New Roman" w:hAnsi="Times New Roman"/>
          <w:b w:val="0"/>
          <w:sz w:val="28"/>
        </w:rPr>
        <w:t>C) APPLICATIONS</w:t>
      </w:r>
    </w:p>
    <w:p>
      <w:r>
        <w:rPr>
          <w:rFonts w:ascii="Times New Roman" w:hAnsi="Times New Roman"/>
          <w:b w:val="0"/>
          <w:sz w:val="28"/>
        </w:rPr>
        <w:t>D) DJANGO_APPS</w:t>
      </w:r>
    </w:p>
    <w:p>
      <w:r>
        <w:rPr>
          <w:rFonts w:ascii="Times New Roman" w:hAnsi="Times New Roman"/>
          <w:b w:val="0"/>
          <w:sz w:val="28"/>
        </w:rPr>
        <w:t>E) APP_LIST</w:t>
      </w:r>
    </w:p>
    <w:p>
      <w:r>
        <w:rPr>
          <w:rFonts w:ascii="Times New Roman" w:hAnsi="Times New Roman"/>
          <w:b w:val="0"/>
          <w:sz w:val="28"/>
        </w:rPr>
        <w:t>11. What does the DATABASES setting in Django's settings.py configure?</w:t>
      </w:r>
    </w:p>
    <w:p>
      <w:r>
        <w:rPr>
          <w:rFonts w:ascii="Times New Roman" w:hAnsi="Times New Roman"/>
          <w:b/>
          <w:color w:val="008000"/>
          <w:sz w:val="28"/>
        </w:rPr>
        <w:t>A) Database connection parameters for the project</w:t>
      </w:r>
    </w:p>
    <w:p>
      <w:r>
        <w:rPr>
          <w:rFonts w:ascii="Times New Roman" w:hAnsi="Times New Roman"/>
          <w:b w:val="0"/>
          <w:sz w:val="28"/>
        </w:rPr>
        <w:t>B) The list of installed Python packages</w:t>
      </w:r>
    </w:p>
    <w:p>
      <w:r>
        <w:rPr>
          <w:rFonts w:ascii="Times New Roman" w:hAnsi="Times New Roman"/>
          <w:b w:val="0"/>
          <w:sz w:val="28"/>
        </w:rPr>
        <w:t>C) The allowed hostnames for the server</w:t>
      </w:r>
    </w:p>
    <w:p>
      <w:r>
        <w:rPr>
          <w:rFonts w:ascii="Times New Roman" w:hAnsi="Times New Roman"/>
          <w:b w:val="0"/>
          <w:sz w:val="28"/>
        </w:rPr>
        <w:t>D) The static files directory</w:t>
      </w:r>
    </w:p>
    <w:p>
      <w:r>
        <w:rPr>
          <w:rFonts w:ascii="Times New Roman" w:hAnsi="Times New Roman"/>
          <w:b w:val="0"/>
          <w:sz w:val="28"/>
        </w:rPr>
        <w:t>E) The URL routing configuration</w:t>
      </w:r>
    </w:p>
    <w:p>
      <w:r>
        <w:rPr>
          <w:rFonts w:ascii="Times New Roman" w:hAnsi="Times New Roman"/>
          <w:b w:val="0"/>
          <w:sz w:val="28"/>
        </w:rPr>
        <w:t>12. Which database engine string is used in Django settings to configure SQLite?</w:t>
      </w:r>
    </w:p>
    <w:p>
      <w:r>
        <w:rPr>
          <w:rFonts w:ascii="Times New Roman" w:hAnsi="Times New Roman"/>
          <w:b/>
          <w:color w:val="008000"/>
          <w:sz w:val="28"/>
        </w:rPr>
        <w:t>A) django.db.backends.sqlite3</w:t>
      </w:r>
    </w:p>
    <w:p>
      <w:r>
        <w:rPr>
          <w:rFonts w:ascii="Times New Roman" w:hAnsi="Times New Roman"/>
          <w:b w:val="0"/>
          <w:sz w:val="28"/>
        </w:rPr>
        <w:t>B) django.db.backends.mysql</w:t>
      </w:r>
    </w:p>
    <w:p>
      <w:r>
        <w:rPr>
          <w:rFonts w:ascii="Times New Roman" w:hAnsi="Times New Roman"/>
          <w:b w:val="0"/>
          <w:sz w:val="28"/>
        </w:rPr>
        <w:t>C) django.db.backends.postgresql</w:t>
      </w:r>
    </w:p>
    <w:p>
      <w:r>
        <w:rPr>
          <w:rFonts w:ascii="Times New Roman" w:hAnsi="Times New Roman"/>
          <w:b w:val="0"/>
          <w:sz w:val="28"/>
        </w:rPr>
        <w:t>D) sqlite.backends.django3</w:t>
      </w:r>
    </w:p>
    <w:p>
      <w:r>
        <w:rPr>
          <w:rFonts w:ascii="Times New Roman" w:hAnsi="Times New Roman"/>
          <w:b w:val="0"/>
          <w:sz w:val="28"/>
        </w:rPr>
        <w:t>E) db.sqlite3.backend</w:t>
      </w:r>
    </w:p>
    <w:p>
      <w:r>
        <w:rPr>
          <w:rFonts w:ascii="Times New Roman" w:hAnsi="Times New Roman"/>
          <w:b w:val="0"/>
          <w:sz w:val="28"/>
        </w:rPr>
        <w:t>13. What is the purpose of the manage.py file in a Django project?</w:t>
      </w:r>
    </w:p>
    <w:p>
      <w:r>
        <w:rPr>
          <w:rFonts w:ascii="Times New Roman" w:hAnsi="Times New Roman"/>
          <w:b/>
          <w:color w:val="008000"/>
          <w:sz w:val="28"/>
        </w:rPr>
        <w:t>A) A command-line utility for interacting with the Django project</w:t>
      </w:r>
    </w:p>
    <w:p>
      <w:r>
        <w:rPr>
          <w:rFonts w:ascii="Times New Roman" w:hAnsi="Times New Roman"/>
          <w:b w:val="0"/>
          <w:sz w:val="28"/>
        </w:rPr>
        <w:t>B) The main entry point for serving production traffic</w:t>
      </w:r>
    </w:p>
    <w:p>
      <w:r>
        <w:rPr>
          <w:rFonts w:ascii="Times New Roman" w:hAnsi="Times New Roman"/>
          <w:b w:val="0"/>
          <w:sz w:val="28"/>
        </w:rPr>
        <w:t>C) A file that stores database credentials</w:t>
      </w:r>
    </w:p>
    <w:p>
      <w:r>
        <w:rPr>
          <w:rFonts w:ascii="Times New Roman" w:hAnsi="Times New Roman"/>
          <w:b w:val="0"/>
          <w:sz w:val="28"/>
        </w:rPr>
        <w:t>D) A template configuration file for URLs</w:t>
      </w:r>
    </w:p>
    <w:p>
      <w:r>
        <w:rPr>
          <w:rFonts w:ascii="Times New Roman" w:hAnsi="Times New Roman"/>
          <w:b w:val="0"/>
          <w:sz w:val="28"/>
        </w:rPr>
        <w:t>E) A file that lists all installed packages</w:t>
      </w:r>
    </w:p>
    <w:p>
      <w:r>
        <w:rPr>
          <w:rFonts w:ascii="Times New Roman" w:hAnsi="Times New Roman"/>
          <w:b w:val="0"/>
          <w:sz w:val="28"/>
        </w:rPr>
        <w:t>14. Which Python keyword is used to define a function?</w:t>
      </w:r>
    </w:p>
    <w:p>
      <w:r>
        <w:rPr>
          <w:rFonts w:ascii="Times New Roman" w:hAnsi="Times New Roman"/>
          <w:b/>
          <w:color w:val="008000"/>
          <w:sz w:val="28"/>
        </w:rPr>
        <w:t>A) def</w:t>
      </w:r>
    </w:p>
    <w:p>
      <w:r>
        <w:rPr>
          <w:rFonts w:ascii="Times New Roman" w:hAnsi="Times New Roman"/>
          <w:b w:val="0"/>
          <w:sz w:val="28"/>
        </w:rPr>
        <w:t>B) func</w:t>
      </w:r>
    </w:p>
    <w:p>
      <w:r>
        <w:rPr>
          <w:rFonts w:ascii="Times New Roman" w:hAnsi="Times New Roman"/>
          <w:b w:val="0"/>
          <w:sz w:val="28"/>
        </w:rPr>
        <w:t>C) function</w:t>
      </w:r>
    </w:p>
    <w:p>
      <w:r>
        <w:rPr>
          <w:rFonts w:ascii="Times New Roman" w:hAnsi="Times New Roman"/>
          <w:b w:val="0"/>
          <w:sz w:val="28"/>
        </w:rPr>
        <w:t>D) define</w:t>
      </w:r>
    </w:p>
    <w:p>
      <w:r>
        <w:rPr>
          <w:rFonts w:ascii="Times New Roman" w:hAnsi="Times New Roman"/>
          <w:b w:val="0"/>
          <w:sz w:val="28"/>
        </w:rPr>
        <w:t>E) lambda</w:t>
      </w:r>
    </w:p>
    <w:p>
      <w:r>
        <w:rPr>
          <w:rFonts w:ascii="Times New Roman" w:hAnsi="Times New Roman"/>
          <w:b w:val="0"/>
          <w:sz w:val="28"/>
        </w:rPr>
        <w:t>15. What is the correct syntax to define a variable x with value 10 in Python?</w:t>
      </w:r>
    </w:p>
    <w:p>
      <w:r>
        <w:rPr>
          <w:rFonts w:ascii="Times New Roman" w:hAnsi="Times New Roman"/>
          <w:b/>
          <w:color w:val="008000"/>
          <w:sz w:val="28"/>
        </w:rPr>
        <w:t>A) x = 10</w:t>
      </w:r>
    </w:p>
    <w:p>
      <w:r>
        <w:rPr>
          <w:rFonts w:ascii="Times New Roman" w:hAnsi="Times New Roman"/>
          <w:b w:val="0"/>
          <w:sz w:val="28"/>
        </w:rPr>
        <w:t>B) int x = 10</w:t>
      </w:r>
    </w:p>
    <w:p>
      <w:r>
        <w:rPr>
          <w:rFonts w:ascii="Times New Roman" w:hAnsi="Times New Roman"/>
          <w:b w:val="0"/>
          <w:sz w:val="28"/>
        </w:rPr>
        <w:t>C) var x = 10</w:t>
      </w:r>
    </w:p>
    <w:p>
      <w:r>
        <w:rPr>
          <w:rFonts w:ascii="Times New Roman" w:hAnsi="Times New Roman"/>
          <w:b w:val="0"/>
          <w:sz w:val="28"/>
        </w:rPr>
        <w:t>D) x := 10;</w:t>
      </w:r>
    </w:p>
    <w:p>
      <w:r>
        <w:rPr>
          <w:rFonts w:ascii="Times New Roman" w:hAnsi="Times New Roman"/>
          <w:b w:val="0"/>
          <w:sz w:val="28"/>
        </w:rPr>
        <w:t>E) let x = 10</w:t>
      </w:r>
    </w:p>
    <w:p>
      <w:r>
        <w:rPr>
          <w:rFonts w:ascii="Times New Roman" w:hAnsi="Times New Roman"/>
          <w:b w:val="0"/>
          <w:sz w:val="28"/>
        </w:rPr>
        <w:t>16. Which of the following is a valid Python string data type literal?</w:t>
      </w:r>
    </w:p>
    <w:p>
      <w:r>
        <w:rPr>
          <w:rFonts w:ascii="Times New Roman" w:hAnsi="Times New Roman"/>
          <w:b/>
          <w:color w:val="008000"/>
          <w:sz w:val="28"/>
        </w:rPr>
        <w:t>A) 'Hello, World!'</w:t>
      </w:r>
    </w:p>
    <w:p>
      <w:r>
        <w:rPr>
          <w:rFonts w:ascii="Times New Roman" w:hAnsi="Times New Roman"/>
          <w:b w:val="0"/>
          <w:sz w:val="28"/>
        </w:rPr>
        <w:t>B) Hello, World!</w:t>
      </w:r>
    </w:p>
    <w:p>
      <w:r>
        <w:rPr>
          <w:rFonts w:ascii="Times New Roman" w:hAnsi="Times New Roman"/>
          <w:b w:val="0"/>
          <w:sz w:val="28"/>
        </w:rPr>
        <w:t>C) String(Hello)</w:t>
      </w:r>
    </w:p>
    <w:p>
      <w:r>
        <w:rPr>
          <w:rFonts w:ascii="Times New Roman" w:hAnsi="Times New Roman"/>
          <w:b w:val="0"/>
          <w:sz w:val="28"/>
        </w:rPr>
        <w:t>D) str[Hello]</w:t>
      </w:r>
    </w:p>
    <w:p>
      <w:r>
        <w:rPr>
          <w:rFonts w:ascii="Times New Roman" w:hAnsi="Times New Roman"/>
          <w:b w:val="0"/>
          <w:sz w:val="28"/>
        </w:rPr>
        <w:t>E) #Hello, World#</w:t>
      </w:r>
    </w:p>
    <w:p>
      <w:r>
        <w:rPr>
          <w:rFonts w:ascii="Times New Roman" w:hAnsi="Times New Roman"/>
          <w:b w:val="0"/>
          <w:sz w:val="28"/>
        </w:rPr>
        <w:t>17. What data type does Python use to represent whole numbers?</w:t>
      </w:r>
    </w:p>
    <w:p>
      <w:r>
        <w:rPr>
          <w:rFonts w:ascii="Times New Roman" w:hAnsi="Times New Roman"/>
          <w:b/>
          <w:color w:val="008000"/>
          <w:sz w:val="28"/>
        </w:rPr>
        <w:t>A) int</w:t>
      </w:r>
    </w:p>
    <w:p>
      <w:r>
        <w:rPr>
          <w:rFonts w:ascii="Times New Roman" w:hAnsi="Times New Roman"/>
          <w:b w:val="0"/>
          <w:sz w:val="28"/>
        </w:rPr>
        <w:t>B) integer</w:t>
      </w:r>
    </w:p>
    <w:p>
      <w:r>
        <w:rPr>
          <w:rFonts w:ascii="Times New Roman" w:hAnsi="Times New Roman"/>
          <w:b w:val="0"/>
          <w:sz w:val="28"/>
        </w:rPr>
        <w:t>C) long</w:t>
      </w:r>
    </w:p>
    <w:p>
      <w:r>
        <w:rPr>
          <w:rFonts w:ascii="Times New Roman" w:hAnsi="Times New Roman"/>
          <w:b w:val="0"/>
          <w:sz w:val="28"/>
        </w:rPr>
        <w:t>D) num</w:t>
      </w:r>
    </w:p>
    <w:p>
      <w:r>
        <w:rPr>
          <w:rFonts w:ascii="Times New Roman" w:hAnsi="Times New Roman"/>
          <w:b w:val="0"/>
          <w:sz w:val="28"/>
        </w:rPr>
        <w:t>E) whole</w:t>
      </w:r>
    </w:p>
    <w:p>
      <w:r>
        <w:rPr>
          <w:rFonts w:ascii="Times New Roman" w:hAnsi="Times New Roman"/>
          <w:b w:val="0"/>
          <w:sz w:val="28"/>
        </w:rPr>
        <w:t>18. Which Python data type represents True or False values?</w:t>
      </w:r>
    </w:p>
    <w:p>
      <w:r>
        <w:rPr>
          <w:rFonts w:ascii="Times New Roman" w:hAnsi="Times New Roman"/>
          <w:b/>
          <w:color w:val="008000"/>
          <w:sz w:val="28"/>
        </w:rPr>
        <w:t>A) bool</w:t>
      </w:r>
    </w:p>
    <w:p>
      <w:r>
        <w:rPr>
          <w:rFonts w:ascii="Times New Roman" w:hAnsi="Times New Roman"/>
          <w:b w:val="0"/>
          <w:sz w:val="28"/>
        </w:rPr>
        <w:t>B) boolean</w:t>
      </w:r>
    </w:p>
    <w:p>
      <w:r>
        <w:rPr>
          <w:rFonts w:ascii="Times New Roman" w:hAnsi="Times New Roman"/>
          <w:b w:val="0"/>
          <w:sz w:val="28"/>
        </w:rPr>
        <w:t>C) bit</w:t>
      </w:r>
    </w:p>
    <w:p>
      <w:r>
        <w:rPr>
          <w:rFonts w:ascii="Times New Roman" w:hAnsi="Times New Roman"/>
          <w:b w:val="0"/>
          <w:sz w:val="28"/>
        </w:rPr>
        <w:t>D) flag</w:t>
      </w:r>
    </w:p>
    <w:p>
      <w:r>
        <w:rPr>
          <w:rFonts w:ascii="Times New Roman" w:hAnsi="Times New Roman"/>
          <w:b w:val="0"/>
          <w:sz w:val="28"/>
        </w:rPr>
        <w:t>E) binary</w:t>
      </w:r>
    </w:p>
    <w:p>
      <w:r>
        <w:rPr>
          <w:rFonts w:ascii="Times New Roman" w:hAnsi="Times New Roman"/>
          <w:b w:val="0"/>
          <w:sz w:val="28"/>
        </w:rPr>
        <w:t>19. What is the output of type(3.14) in Python?</w:t>
      </w:r>
    </w:p>
    <w:p>
      <w:r>
        <w:rPr>
          <w:rFonts w:ascii="Times New Roman" w:hAnsi="Times New Roman"/>
          <w:b/>
          <w:color w:val="008000"/>
          <w:sz w:val="28"/>
        </w:rPr>
        <w:t>A) &lt;class 'float'&gt;</w:t>
      </w:r>
    </w:p>
    <w:p>
      <w:r>
        <w:rPr>
          <w:rFonts w:ascii="Times New Roman" w:hAnsi="Times New Roman"/>
          <w:b w:val="0"/>
          <w:sz w:val="28"/>
        </w:rPr>
        <w:t>B) &lt;class 'int'&gt;</w:t>
      </w:r>
    </w:p>
    <w:p>
      <w:r>
        <w:rPr>
          <w:rFonts w:ascii="Times New Roman" w:hAnsi="Times New Roman"/>
          <w:b w:val="0"/>
          <w:sz w:val="28"/>
        </w:rPr>
        <w:t>C) &lt;class 'double'&gt;</w:t>
      </w:r>
    </w:p>
    <w:p>
      <w:r>
        <w:rPr>
          <w:rFonts w:ascii="Times New Roman" w:hAnsi="Times New Roman"/>
          <w:b w:val="0"/>
          <w:sz w:val="28"/>
        </w:rPr>
        <w:t>D) &lt;class 'decimal'&gt;</w:t>
      </w:r>
    </w:p>
    <w:p>
      <w:r>
        <w:rPr>
          <w:rFonts w:ascii="Times New Roman" w:hAnsi="Times New Roman"/>
          <w:b w:val="0"/>
          <w:sz w:val="28"/>
        </w:rPr>
        <w:t>E) &lt;class 'number'&gt;</w:t>
      </w:r>
    </w:p>
    <w:p>
      <w:r>
        <w:rPr>
          <w:rFonts w:ascii="Times New Roman" w:hAnsi="Times New Roman"/>
          <w:b w:val="0"/>
          <w:sz w:val="28"/>
        </w:rPr>
        <w:t>20. Which Python statement is used for conditional branching?</w:t>
      </w:r>
    </w:p>
    <w:p>
      <w:r>
        <w:rPr>
          <w:rFonts w:ascii="Times New Roman" w:hAnsi="Times New Roman"/>
          <w:b/>
          <w:color w:val="008000"/>
          <w:sz w:val="28"/>
        </w:rPr>
        <w:t>A) if</w:t>
      </w:r>
    </w:p>
    <w:p>
      <w:r>
        <w:rPr>
          <w:rFonts w:ascii="Times New Roman" w:hAnsi="Times New Roman"/>
          <w:b w:val="0"/>
          <w:sz w:val="28"/>
        </w:rPr>
        <w:t>B) when</w:t>
      </w:r>
    </w:p>
    <w:p>
      <w:r>
        <w:rPr>
          <w:rFonts w:ascii="Times New Roman" w:hAnsi="Times New Roman"/>
          <w:b w:val="0"/>
          <w:sz w:val="28"/>
        </w:rPr>
        <w:t>C) case</w:t>
      </w:r>
    </w:p>
    <w:p>
      <w:r>
        <w:rPr>
          <w:rFonts w:ascii="Times New Roman" w:hAnsi="Times New Roman"/>
          <w:b w:val="0"/>
          <w:sz w:val="28"/>
        </w:rPr>
        <w:t>D) switch</w:t>
      </w:r>
    </w:p>
    <w:p>
      <w:r>
        <w:rPr>
          <w:rFonts w:ascii="Times New Roman" w:hAnsi="Times New Roman"/>
          <w:b w:val="0"/>
          <w:sz w:val="28"/>
        </w:rPr>
        <w:t>E) check</w:t>
      </w:r>
    </w:p>
    <w:p>
      <w:r>
        <w:rPr>
          <w:rFonts w:ascii="Times New Roman" w:hAnsi="Times New Roman"/>
          <w:b w:val="0"/>
          <w:sz w:val="28"/>
        </w:rPr>
        <w:t>21. What keyword follows the condition in a Python if-else structure?</w:t>
      </w:r>
    </w:p>
    <w:p>
      <w:r>
        <w:rPr>
          <w:rFonts w:ascii="Times New Roman" w:hAnsi="Times New Roman"/>
          <w:b/>
          <w:color w:val="008000"/>
          <w:sz w:val="28"/>
        </w:rPr>
        <w:t>A) else</w:t>
      </w:r>
    </w:p>
    <w:p>
      <w:r>
        <w:rPr>
          <w:rFonts w:ascii="Times New Roman" w:hAnsi="Times New Roman"/>
          <w:b w:val="0"/>
          <w:sz w:val="28"/>
        </w:rPr>
        <w:t>B) otherwise</w:t>
      </w:r>
    </w:p>
    <w:p>
      <w:r>
        <w:rPr>
          <w:rFonts w:ascii="Times New Roman" w:hAnsi="Times New Roman"/>
          <w:b w:val="0"/>
          <w:sz w:val="28"/>
        </w:rPr>
        <w:t>C) default</w:t>
      </w:r>
    </w:p>
    <w:p>
      <w:r>
        <w:rPr>
          <w:rFonts w:ascii="Times New Roman" w:hAnsi="Times New Roman"/>
          <w:b w:val="0"/>
          <w:sz w:val="28"/>
        </w:rPr>
        <w:t>D) or</w:t>
      </w:r>
    </w:p>
    <w:p>
      <w:r>
        <w:rPr>
          <w:rFonts w:ascii="Times New Roman" w:hAnsi="Times New Roman"/>
          <w:b w:val="0"/>
          <w:sz w:val="28"/>
        </w:rPr>
        <w:t>E) then</w:t>
      </w:r>
    </w:p>
    <w:p>
      <w:r>
        <w:rPr>
          <w:rFonts w:ascii="Times New Roman" w:hAnsi="Times New Roman"/>
          <w:b w:val="0"/>
          <w:sz w:val="28"/>
        </w:rPr>
        <w:t>22. Which loop in Python iterates over items in a sequence?</w:t>
      </w:r>
    </w:p>
    <w:p>
      <w:r>
        <w:rPr>
          <w:rFonts w:ascii="Times New Roman" w:hAnsi="Times New Roman"/>
          <w:b/>
          <w:color w:val="008000"/>
          <w:sz w:val="28"/>
        </w:rPr>
        <w:t>A) for</w:t>
      </w:r>
    </w:p>
    <w:p>
      <w:r>
        <w:rPr>
          <w:rFonts w:ascii="Times New Roman" w:hAnsi="Times New Roman"/>
          <w:b w:val="0"/>
          <w:sz w:val="28"/>
        </w:rPr>
        <w:t>B) foreach</w:t>
      </w:r>
    </w:p>
    <w:p>
      <w:r>
        <w:rPr>
          <w:rFonts w:ascii="Times New Roman" w:hAnsi="Times New Roman"/>
          <w:b w:val="0"/>
          <w:sz w:val="28"/>
        </w:rPr>
        <w:t>C) loop</w:t>
      </w:r>
    </w:p>
    <w:p>
      <w:r>
        <w:rPr>
          <w:rFonts w:ascii="Times New Roman" w:hAnsi="Times New Roman"/>
          <w:b w:val="0"/>
          <w:sz w:val="28"/>
        </w:rPr>
        <w:t>D) iterate</w:t>
      </w:r>
    </w:p>
    <w:p>
      <w:r>
        <w:rPr>
          <w:rFonts w:ascii="Times New Roman" w:hAnsi="Times New Roman"/>
          <w:b w:val="0"/>
          <w:sz w:val="28"/>
        </w:rPr>
        <w:t>E) each</w:t>
      </w:r>
    </w:p>
    <w:p>
      <w:r>
        <w:rPr>
          <w:rFonts w:ascii="Times New Roman" w:hAnsi="Times New Roman"/>
          <w:b w:val="0"/>
          <w:sz w:val="28"/>
        </w:rPr>
        <w:t>23. What keyword is used to exit a loop prematurely in Python?</w:t>
      </w:r>
    </w:p>
    <w:p>
      <w:r>
        <w:rPr>
          <w:rFonts w:ascii="Times New Roman" w:hAnsi="Times New Roman"/>
          <w:b/>
          <w:color w:val="008000"/>
          <w:sz w:val="28"/>
        </w:rPr>
        <w:t>A) break</w:t>
      </w:r>
    </w:p>
    <w:p>
      <w:r>
        <w:rPr>
          <w:rFonts w:ascii="Times New Roman" w:hAnsi="Times New Roman"/>
          <w:b w:val="0"/>
          <w:sz w:val="28"/>
        </w:rPr>
        <w:t>B) exit</w:t>
      </w:r>
    </w:p>
    <w:p>
      <w:r>
        <w:rPr>
          <w:rFonts w:ascii="Times New Roman" w:hAnsi="Times New Roman"/>
          <w:b w:val="0"/>
          <w:sz w:val="28"/>
        </w:rPr>
        <w:t>C) stop</w:t>
      </w:r>
    </w:p>
    <w:p>
      <w:r>
        <w:rPr>
          <w:rFonts w:ascii="Times New Roman" w:hAnsi="Times New Roman"/>
          <w:b w:val="0"/>
          <w:sz w:val="28"/>
        </w:rPr>
        <w:t>D) end</w:t>
      </w:r>
    </w:p>
    <w:p>
      <w:r>
        <w:rPr>
          <w:rFonts w:ascii="Times New Roman" w:hAnsi="Times New Roman"/>
          <w:b w:val="0"/>
          <w:sz w:val="28"/>
        </w:rPr>
        <w:t>E) return</w:t>
      </w:r>
    </w:p>
    <w:p>
      <w:r>
        <w:rPr>
          <w:rFonts w:ascii="Times New Roman" w:hAnsi="Times New Roman"/>
          <w:b w:val="0"/>
          <w:sz w:val="28"/>
        </w:rPr>
        <w:t>24. Which keyword skips the rest of the current loop iteration and moves to the next?</w:t>
      </w:r>
    </w:p>
    <w:p>
      <w:r>
        <w:rPr>
          <w:rFonts w:ascii="Times New Roman" w:hAnsi="Times New Roman"/>
          <w:b/>
          <w:color w:val="008000"/>
          <w:sz w:val="28"/>
        </w:rPr>
        <w:t>A) continue</w:t>
      </w:r>
    </w:p>
    <w:p>
      <w:r>
        <w:rPr>
          <w:rFonts w:ascii="Times New Roman" w:hAnsi="Times New Roman"/>
          <w:b w:val="0"/>
          <w:sz w:val="28"/>
        </w:rPr>
        <w:t>B) skip</w:t>
      </w:r>
    </w:p>
    <w:p>
      <w:r>
        <w:rPr>
          <w:rFonts w:ascii="Times New Roman" w:hAnsi="Times New Roman"/>
          <w:b w:val="0"/>
          <w:sz w:val="28"/>
        </w:rPr>
        <w:t>C) pass</w:t>
      </w:r>
    </w:p>
    <w:p>
      <w:r>
        <w:rPr>
          <w:rFonts w:ascii="Times New Roman" w:hAnsi="Times New Roman"/>
          <w:b w:val="0"/>
          <w:sz w:val="28"/>
        </w:rPr>
        <w:t>D) next</w:t>
      </w:r>
    </w:p>
    <w:p>
      <w:r>
        <w:rPr>
          <w:rFonts w:ascii="Times New Roman" w:hAnsi="Times New Roman"/>
          <w:b w:val="0"/>
          <w:sz w:val="28"/>
        </w:rPr>
        <w:t>E) jump</w:t>
      </w:r>
    </w:p>
    <w:p>
      <w:r>
        <w:rPr>
          <w:rFonts w:ascii="Times New Roman" w:hAnsi="Times New Roman"/>
          <w:b w:val="0"/>
          <w:sz w:val="28"/>
        </w:rPr>
        <w:t>25. What does the range(5) function produce when used in a for loop?</w:t>
      </w:r>
    </w:p>
    <w:p>
      <w:r>
        <w:rPr>
          <w:rFonts w:ascii="Times New Roman" w:hAnsi="Times New Roman"/>
          <w:b/>
          <w:color w:val="008000"/>
          <w:sz w:val="28"/>
        </w:rPr>
        <w:t>A) Integers from 0 to 4</w:t>
      </w:r>
    </w:p>
    <w:p>
      <w:r>
        <w:rPr>
          <w:rFonts w:ascii="Times New Roman" w:hAnsi="Times New Roman"/>
          <w:b w:val="0"/>
          <w:sz w:val="28"/>
        </w:rPr>
        <w:t>B) Integers from 1 to 5</w:t>
      </w:r>
    </w:p>
    <w:p>
      <w:r>
        <w:rPr>
          <w:rFonts w:ascii="Times New Roman" w:hAnsi="Times New Roman"/>
          <w:b w:val="0"/>
          <w:sz w:val="28"/>
        </w:rPr>
        <w:t>C) Integers from 0 to 5</w:t>
      </w:r>
    </w:p>
    <w:p>
      <w:r>
        <w:rPr>
          <w:rFonts w:ascii="Times New Roman" w:hAnsi="Times New Roman"/>
          <w:b w:val="0"/>
          <w:sz w:val="28"/>
        </w:rPr>
        <w:t>D) Integers from 1 to 4</w:t>
      </w:r>
    </w:p>
    <w:p>
      <w:r>
        <w:rPr>
          <w:rFonts w:ascii="Times New Roman" w:hAnsi="Times New Roman"/>
          <w:b w:val="0"/>
          <w:sz w:val="28"/>
        </w:rPr>
        <w:t>E) A list [0,1,2,3,4,5]</w:t>
      </w:r>
    </w:p>
    <w:p>
      <w:r>
        <w:rPr>
          <w:rFonts w:ascii="Times New Roman" w:hAnsi="Times New Roman"/>
          <w:b w:val="0"/>
          <w:sz w:val="28"/>
        </w:rPr>
        <w:t>26. How do you create a list in Python containing elements 1, 2, and 3?</w:t>
      </w:r>
    </w:p>
    <w:p>
      <w:r>
        <w:rPr>
          <w:rFonts w:ascii="Times New Roman" w:hAnsi="Times New Roman"/>
          <w:b/>
          <w:color w:val="008000"/>
          <w:sz w:val="28"/>
        </w:rPr>
        <w:t>A) [1, 2, 3]</w:t>
      </w:r>
    </w:p>
    <w:p>
      <w:r>
        <w:rPr>
          <w:rFonts w:ascii="Times New Roman" w:hAnsi="Times New Roman"/>
          <w:b w:val="0"/>
          <w:sz w:val="28"/>
        </w:rPr>
        <w:t>B) {1, 2, 3}</w:t>
      </w:r>
    </w:p>
    <w:p>
      <w:r>
        <w:rPr>
          <w:rFonts w:ascii="Times New Roman" w:hAnsi="Times New Roman"/>
          <w:b w:val="0"/>
          <w:sz w:val="28"/>
        </w:rPr>
        <w:t>C) (1, 2, 3)</w:t>
      </w:r>
    </w:p>
    <w:p>
      <w:r>
        <w:rPr>
          <w:rFonts w:ascii="Times New Roman" w:hAnsi="Times New Roman"/>
          <w:b w:val="0"/>
          <w:sz w:val="28"/>
        </w:rPr>
        <w:t>D) list(1, 2, 3)</w:t>
      </w:r>
    </w:p>
    <w:p>
      <w:r>
        <w:rPr>
          <w:rFonts w:ascii="Times New Roman" w:hAnsi="Times New Roman"/>
          <w:b w:val="0"/>
          <w:sz w:val="28"/>
        </w:rPr>
        <w:t>E) &lt;1, 2, 3&gt;</w:t>
      </w:r>
    </w:p>
    <w:p>
      <w:r>
        <w:rPr>
          <w:rFonts w:ascii="Times New Roman" w:hAnsi="Times New Roman"/>
          <w:b w:val="0"/>
          <w:sz w:val="28"/>
        </w:rPr>
        <w:t>27. Which Python collection type is ordered, mutable, and allows duplicate elements?</w:t>
      </w:r>
    </w:p>
    <w:p>
      <w:r>
        <w:rPr>
          <w:rFonts w:ascii="Times New Roman" w:hAnsi="Times New Roman"/>
          <w:b/>
          <w:color w:val="008000"/>
          <w:sz w:val="28"/>
        </w:rPr>
        <w:t>A) list</w:t>
      </w:r>
    </w:p>
    <w:p>
      <w:r>
        <w:rPr>
          <w:rFonts w:ascii="Times New Roman" w:hAnsi="Times New Roman"/>
          <w:b w:val="0"/>
          <w:sz w:val="28"/>
        </w:rPr>
        <w:t>B) tuple</w:t>
      </w:r>
    </w:p>
    <w:p>
      <w:r>
        <w:rPr>
          <w:rFonts w:ascii="Times New Roman" w:hAnsi="Times New Roman"/>
          <w:b w:val="0"/>
          <w:sz w:val="28"/>
        </w:rPr>
        <w:t>C) set</w:t>
      </w:r>
    </w:p>
    <w:p>
      <w:r>
        <w:rPr>
          <w:rFonts w:ascii="Times New Roman" w:hAnsi="Times New Roman"/>
          <w:b w:val="0"/>
          <w:sz w:val="28"/>
        </w:rPr>
        <w:t>D) dict</w:t>
      </w:r>
    </w:p>
    <w:p>
      <w:r>
        <w:rPr>
          <w:rFonts w:ascii="Times New Roman" w:hAnsi="Times New Roman"/>
          <w:b w:val="0"/>
          <w:sz w:val="28"/>
        </w:rPr>
        <w:t>E) frozenset</w:t>
      </w:r>
    </w:p>
    <w:p>
      <w:r>
        <w:rPr>
          <w:rFonts w:ascii="Times New Roman" w:hAnsi="Times New Roman"/>
          <w:b w:val="0"/>
          <w:sz w:val="28"/>
        </w:rPr>
        <w:t>28. Which Python collection type is ordered and immutable?</w:t>
      </w:r>
    </w:p>
    <w:p>
      <w:r>
        <w:rPr>
          <w:rFonts w:ascii="Times New Roman" w:hAnsi="Times New Roman"/>
          <w:b/>
          <w:color w:val="008000"/>
          <w:sz w:val="28"/>
        </w:rPr>
        <w:t>A) tuple</w:t>
      </w:r>
    </w:p>
    <w:p>
      <w:r>
        <w:rPr>
          <w:rFonts w:ascii="Times New Roman" w:hAnsi="Times New Roman"/>
          <w:b w:val="0"/>
          <w:sz w:val="28"/>
        </w:rPr>
        <w:t>B) list</w:t>
      </w:r>
    </w:p>
    <w:p>
      <w:r>
        <w:rPr>
          <w:rFonts w:ascii="Times New Roman" w:hAnsi="Times New Roman"/>
          <w:b w:val="0"/>
          <w:sz w:val="28"/>
        </w:rPr>
        <w:t>C) set</w:t>
      </w:r>
    </w:p>
    <w:p>
      <w:r>
        <w:rPr>
          <w:rFonts w:ascii="Times New Roman" w:hAnsi="Times New Roman"/>
          <w:b w:val="0"/>
          <w:sz w:val="28"/>
        </w:rPr>
        <w:t>D) dict</w:t>
      </w:r>
    </w:p>
    <w:p>
      <w:r>
        <w:rPr>
          <w:rFonts w:ascii="Times New Roman" w:hAnsi="Times New Roman"/>
          <w:b w:val="0"/>
          <w:sz w:val="28"/>
        </w:rPr>
        <w:t>E) array</w:t>
      </w:r>
    </w:p>
    <w:p>
      <w:r>
        <w:rPr>
          <w:rFonts w:ascii="Times New Roman" w:hAnsi="Times New Roman"/>
          <w:b w:val="0"/>
          <w:sz w:val="28"/>
        </w:rPr>
        <w:t>29. Which Python collection type stores unique, unordered elements?</w:t>
      </w:r>
    </w:p>
    <w:p>
      <w:r>
        <w:rPr>
          <w:rFonts w:ascii="Times New Roman" w:hAnsi="Times New Roman"/>
          <w:b/>
          <w:color w:val="008000"/>
          <w:sz w:val="28"/>
        </w:rPr>
        <w:t>A) set</w:t>
      </w:r>
    </w:p>
    <w:p>
      <w:r>
        <w:rPr>
          <w:rFonts w:ascii="Times New Roman" w:hAnsi="Times New Roman"/>
          <w:b w:val="0"/>
          <w:sz w:val="28"/>
        </w:rPr>
        <w:t>B) list</w:t>
      </w:r>
    </w:p>
    <w:p>
      <w:r>
        <w:rPr>
          <w:rFonts w:ascii="Times New Roman" w:hAnsi="Times New Roman"/>
          <w:b w:val="0"/>
          <w:sz w:val="28"/>
        </w:rPr>
        <w:t>C) tuple</w:t>
      </w:r>
    </w:p>
    <w:p>
      <w:r>
        <w:rPr>
          <w:rFonts w:ascii="Times New Roman" w:hAnsi="Times New Roman"/>
          <w:b w:val="0"/>
          <w:sz w:val="28"/>
        </w:rPr>
        <w:t>D) dict</w:t>
      </w:r>
    </w:p>
    <w:p>
      <w:r>
        <w:rPr>
          <w:rFonts w:ascii="Times New Roman" w:hAnsi="Times New Roman"/>
          <w:b w:val="0"/>
          <w:sz w:val="28"/>
        </w:rPr>
        <w:t>E) array</w:t>
      </w:r>
    </w:p>
    <w:p>
      <w:r>
        <w:rPr>
          <w:rFonts w:ascii="Times New Roman" w:hAnsi="Times New Roman"/>
          <w:b w:val="0"/>
          <w:sz w:val="28"/>
        </w:rPr>
        <w:t>30. Which Python collection type maps unique keys to values?</w:t>
      </w:r>
    </w:p>
    <w:p>
      <w:r>
        <w:rPr>
          <w:rFonts w:ascii="Times New Roman" w:hAnsi="Times New Roman"/>
          <w:b/>
          <w:color w:val="008000"/>
          <w:sz w:val="28"/>
        </w:rPr>
        <w:t>A) dict</w:t>
      </w:r>
    </w:p>
    <w:p>
      <w:r>
        <w:rPr>
          <w:rFonts w:ascii="Times New Roman" w:hAnsi="Times New Roman"/>
          <w:b w:val="0"/>
          <w:sz w:val="28"/>
        </w:rPr>
        <w:t>B) list</w:t>
      </w:r>
    </w:p>
    <w:p>
      <w:r>
        <w:rPr>
          <w:rFonts w:ascii="Times New Roman" w:hAnsi="Times New Roman"/>
          <w:b w:val="0"/>
          <w:sz w:val="28"/>
        </w:rPr>
        <w:t>C) set</w:t>
      </w:r>
    </w:p>
    <w:p>
      <w:r>
        <w:rPr>
          <w:rFonts w:ascii="Times New Roman" w:hAnsi="Times New Roman"/>
          <w:b w:val="0"/>
          <w:sz w:val="28"/>
        </w:rPr>
        <w:t>D) tuple</w:t>
      </w:r>
    </w:p>
    <w:p>
      <w:r>
        <w:rPr>
          <w:rFonts w:ascii="Times New Roman" w:hAnsi="Times New Roman"/>
          <w:b w:val="0"/>
          <w:sz w:val="28"/>
        </w:rPr>
        <w:t>E) map</w:t>
      </w:r>
    </w:p>
    <w:p>
      <w:r>
        <w:rPr>
          <w:rFonts w:ascii="Times New Roman" w:hAnsi="Times New Roman"/>
          <w:b w:val="0"/>
          <w:sz w:val="28"/>
        </w:rPr>
        <w:t>31. How do you access the first element of a Python list named 'items'?</w:t>
      </w:r>
    </w:p>
    <w:p>
      <w:r>
        <w:rPr>
          <w:rFonts w:ascii="Times New Roman" w:hAnsi="Times New Roman"/>
          <w:b/>
          <w:color w:val="008000"/>
          <w:sz w:val="28"/>
        </w:rPr>
        <w:t>A) items[0]</w:t>
      </w:r>
    </w:p>
    <w:p>
      <w:r>
        <w:rPr>
          <w:rFonts w:ascii="Times New Roman" w:hAnsi="Times New Roman"/>
          <w:b w:val="0"/>
          <w:sz w:val="28"/>
        </w:rPr>
        <w:t>B) items[1]</w:t>
      </w:r>
    </w:p>
    <w:p>
      <w:r>
        <w:rPr>
          <w:rFonts w:ascii="Times New Roman" w:hAnsi="Times New Roman"/>
          <w:b w:val="0"/>
          <w:sz w:val="28"/>
        </w:rPr>
        <w:t>C) items.first()</w:t>
      </w:r>
    </w:p>
    <w:p>
      <w:r>
        <w:rPr>
          <w:rFonts w:ascii="Times New Roman" w:hAnsi="Times New Roman"/>
          <w:b w:val="0"/>
          <w:sz w:val="28"/>
        </w:rPr>
        <w:t>D) items.get(0)</w:t>
      </w:r>
    </w:p>
    <w:p>
      <w:r>
        <w:rPr>
          <w:rFonts w:ascii="Times New Roman" w:hAnsi="Times New Roman"/>
          <w:b w:val="0"/>
          <w:sz w:val="28"/>
        </w:rPr>
        <w:t>E) items(0)</w:t>
      </w:r>
    </w:p>
    <w:p>
      <w:r>
        <w:rPr>
          <w:rFonts w:ascii="Times New Roman" w:hAnsi="Times New Roman"/>
          <w:b w:val="0"/>
          <w:sz w:val="28"/>
        </w:rPr>
        <w:t>32. What method adds an element to the end of a Python list?</w:t>
      </w:r>
    </w:p>
    <w:p>
      <w:r>
        <w:rPr>
          <w:rFonts w:ascii="Times New Roman" w:hAnsi="Times New Roman"/>
          <w:b/>
          <w:color w:val="008000"/>
          <w:sz w:val="28"/>
        </w:rPr>
        <w:t>A) append()</w:t>
      </w:r>
    </w:p>
    <w:p>
      <w:r>
        <w:rPr>
          <w:rFonts w:ascii="Times New Roman" w:hAnsi="Times New Roman"/>
          <w:b w:val="0"/>
          <w:sz w:val="28"/>
        </w:rPr>
        <w:t>B) add()</w:t>
      </w:r>
    </w:p>
    <w:p>
      <w:r>
        <w:rPr>
          <w:rFonts w:ascii="Times New Roman" w:hAnsi="Times New Roman"/>
          <w:b w:val="0"/>
          <w:sz w:val="28"/>
        </w:rPr>
        <w:t>C) insert()</w:t>
      </w:r>
    </w:p>
    <w:p>
      <w:r>
        <w:rPr>
          <w:rFonts w:ascii="Times New Roman" w:hAnsi="Times New Roman"/>
          <w:b w:val="0"/>
          <w:sz w:val="28"/>
        </w:rPr>
        <w:t>D) push()</w:t>
      </w:r>
    </w:p>
    <w:p>
      <w:r>
        <w:rPr>
          <w:rFonts w:ascii="Times New Roman" w:hAnsi="Times New Roman"/>
          <w:b w:val="0"/>
          <w:sz w:val="28"/>
        </w:rPr>
        <w:t>E) extend()</w:t>
      </w:r>
    </w:p>
    <w:p>
      <w:r>
        <w:rPr>
          <w:rFonts w:ascii="Times New Roman" w:hAnsi="Times New Roman"/>
          <w:b w:val="0"/>
          <w:sz w:val="28"/>
        </w:rPr>
        <w:t>33. How do you retrieve a value from a Python dictionary 'data' using key 'name'?</w:t>
      </w:r>
    </w:p>
    <w:p>
      <w:r>
        <w:rPr>
          <w:rFonts w:ascii="Times New Roman" w:hAnsi="Times New Roman"/>
          <w:b/>
          <w:color w:val="008000"/>
          <w:sz w:val="28"/>
        </w:rPr>
        <w:t>A) data['name']</w:t>
      </w:r>
    </w:p>
    <w:p>
      <w:r>
        <w:rPr>
          <w:rFonts w:ascii="Times New Roman" w:hAnsi="Times New Roman"/>
          <w:b w:val="0"/>
          <w:sz w:val="28"/>
        </w:rPr>
        <w:t>B) data.name</w:t>
      </w:r>
    </w:p>
    <w:p>
      <w:r>
        <w:rPr>
          <w:rFonts w:ascii="Times New Roman" w:hAnsi="Times New Roman"/>
          <w:b w:val="0"/>
          <w:sz w:val="28"/>
        </w:rPr>
        <w:t>C) data(name)</w:t>
      </w:r>
    </w:p>
    <w:p>
      <w:r>
        <w:rPr>
          <w:rFonts w:ascii="Times New Roman" w:hAnsi="Times New Roman"/>
          <w:b w:val="0"/>
          <w:sz w:val="28"/>
        </w:rPr>
        <w:t>D) data.get_key('name')</w:t>
      </w:r>
    </w:p>
    <w:p>
      <w:r>
        <w:rPr>
          <w:rFonts w:ascii="Times New Roman" w:hAnsi="Times New Roman"/>
          <w:b w:val="0"/>
          <w:sz w:val="28"/>
        </w:rPr>
        <w:t>E) data[name]</w:t>
      </w:r>
    </w:p>
    <w:p>
      <w:r>
        <w:rPr>
          <w:rFonts w:ascii="Times New Roman" w:hAnsi="Times New Roman"/>
          <w:b w:val="0"/>
          <w:sz w:val="28"/>
        </w:rPr>
        <w:t>34. Which built-in Python function returns the number of items in a collection?</w:t>
      </w:r>
    </w:p>
    <w:p>
      <w:r>
        <w:rPr>
          <w:rFonts w:ascii="Times New Roman" w:hAnsi="Times New Roman"/>
          <w:b/>
          <w:color w:val="008000"/>
          <w:sz w:val="28"/>
        </w:rPr>
        <w:t>A) len()</w:t>
      </w:r>
    </w:p>
    <w:p>
      <w:r>
        <w:rPr>
          <w:rFonts w:ascii="Times New Roman" w:hAnsi="Times New Roman"/>
          <w:b w:val="0"/>
          <w:sz w:val="28"/>
        </w:rPr>
        <w:t>B) count()</w:t>
      </w:r>
    </w:p>
    <w:p>
      <w:r>
        <w:rPr>
          <w:rFonts w:ascii="Times New Roman" w:hAnsi="Times New Roman"/>
          <w:b w:val="0"/>
          <w:sz w:val="28"/>
        </w:rPr>
        <w:t>C) size()</w:t>
      </w:r>
    </w:p>
    <w:p>
      <w:r>
        <w:rPr>
          <w:rFonts w:ascii="Times New Roman" w:hAnsi="Times New Roman"/>
          <w:b w:val="0"/>
          <w:sz w:val="28"/>
        </w:rPr>
        <w:t>D) length()</w:t>
      </w:r>
    </w:p>
    <w:p>
      <w:r>
        <w:rPr>
          <w:rFonts w:ascii="Times New Roman" w:hAnsi="Times New Roman"/>
          <w:b w:val="0"/>
          <w:sz w:val="28"/>
        </w:rPr>
        <w:t>E) num()</w:t>
      </w:r>
    </w:p>
    <w:p>
      <w:r>
        <w:rPr>
          <w:rFonts w:ascii="Times New Roman" w:hAnsi="Times New Roman"/>
          <w:b w:val="0"/>
          <w:sz w:val="28"/>
        </w:rPr>
        <w:t>35. What is the correct way to define a class named 'Animal' in Python?</w:t>
      </w:r>
    </w:p>
    <w:p>
      <w:r>
        <w:rPr>
          <w:rFonts w:ascii="Times New Roman" w:hAnsi="Times New Roman"/>
          <w:b/>
          <w:color w:val="008000"/>
          <w:sz w:val="28"/>
        </w:rPr>
        <w:t>A) class Animal:</w:t>
      </w:r>
    </w:p>
    <w:p>
      <w:r>
        <w:rPr>
          <w:rFonts w:ascii="Times New Roman" w:hAnsi="Times New Roman"/>
          <w:b w:val="0"/>
          <w:sz w:val="28"/>
        </w:rPr>
        <w:t>B) Class Animal:</w:t>
      </w:r>
    </w:p>
    <w:p>
      <w:r>
        <w:rPr>
          <w:rFonts w:ascii="Times New Roman" w:hAnsi="Times New Roman"/>
          <w:b w:val="0"/>
          <w:sz w:val="28"/>
        </w:rPr>
        <w:t>C) def Animal():</w:t>
      </w:r>
    </w:p>
    <w:p>
      <w:r>
        <w:rPr>
          <w:rFonts w:ascii="Times New Roman" w:hAnsi="Times New Roman"/>
          <w:b w:val="0"/>
          <w:sz w:val="28"/>
        </w:rPr>
        <w:t>D) class Animal{}</w:t>
      </w:r>
    </w:p>
    <w:p>
      <w:r>
        <w:rPr>
          <w:rFonts w:ascii="Times New Roman" w:hAnsi="Times New Roman"/>
          <w:b w:val="0"/>
          <w:sz w:val="28"/>
        </w:rPr>
        <w:t>E) object Animal:</w:t>
      </w:r>
    </w:p>
    <w:p>
      <w:r>
        <w:rPr>
          <w:rFonts w:ascii="Times New Roman" w:hAnsi="Times New Roman"/>
          <w:b w:val="0"/>
          <w:sz w:val="28"/>
        </w:rPr>
        <w:t>36. Which method in a Python class is automatically called when a new object is created?</w:t>
      </w:r>
    </w:p>
    <w:p>
      <w:r>
        <w:rPr>
          <w:rFonts w:ascii="Times New Roman" w:hAnsi="Times New Roman"/>
          <w:b/>
          <w:color w:val="008000"/>
          <w:sz w:val="28"/>
        </w:rPr>
        <w:t>A) __init__</w:t>
      </w:r>
    </w:p>
    <w:p>
      <w:r>
        <w:rPr>
          <w:rFonts w:ascii="Times New Roman" w:hAnsi="Times New Roman"/>
          <w:b w:val="0"/>
          <w:sz w:val="28"/>
        </w:rPr>
        <w:t>B) __new__</w:t>
      </w:r>
    </w:p>
    <w:p>
      <w:r>
        <w:rPr>
          <w:rFonts w:ascii="Times New Roman" w:hAnsi="Times New Roman"/>
          <w:b w:val="0"/>
          <w:sz w:val="28"/>
        </w:rPr>
        <w:t>C) __create__</w:t>
      </w:r>
    </w:p>
    <w:p>
      <w:r>
        <w:rPr>
          <w:rFonts w:ascii="Times New Roman" w:hAnsi="Times New Roman"/>
          <w:b w:val="0"/>
          <w:sz w:val="28"/>
        </w:rPr>
        <w:t>D) __start__</w:t>
      </w:r>
    </w:p>
    <w:p>
      <w:r>
        <w:rPr>
          <w:rFonts w:ascii="Times New Roman" w:hAnsi="Times New Roman"/>
          <w:b w:val="0"/>
          <w:sz w:val="28"/>
        </w:rPr>
        <w:t>E) __construct__</w:t>
      </w:r>
    </w:p>
    <w:p>
      <w:r>
        <w:rPr>
          <w:rFonts w:ascii="Times New Roman" w:hAnsi="Times New Roman"/>
          <w:b w:val="0"/>
          <w:sz w:val="28"/>
        </w:rPr>
        <w:t>37. What is the first parameter of an instance method in a Python class conventionally named?</w:t>
      </w:r>
    </w:p>
    <w:p>
      <w:r>
        <w:rPr>
          <w:rFonts w:ascii="Times New Roman" w:hAnsi="Times New Roman"/>
          <w:b/>
          <w:color w:val="008000"/>
          <w:sz w:val="28"/>
        </w:rPr>
        <w:t>A) self</w:t>
      </w:r>
    </w:p>
    <w:p>
      <w:r>
        <w:rPr>
          <w:rFonts w:ascii="Times New Roman" w:hAnsi="Times New Roman"/>
          <w:b w:val="0"/>
          <w:sz w:val="28"/>
        </w:rPr>
        <w:t>B) this</w:t>
      </w:r>
    </w:p>
    <w:p>
      <w:r>
        <w:rPr>
          <w:rFonts w:ascii="Times New Roman" w:hAnsi="Times New Roman"/>
          <w:b w:val="0"/>
          <w:sz w:val="28"/>
        </w:rPr>
        <w:t>C) me</w:t>
      </w:r>
    </w:p>
    <w:p>
      <w:r>
        <w:rPr>
          <w:rFonts w:ascii="Times New Roman" w:hAnsi="Times New Roman"/>
          <w:b w:val="0"/>
          <w:sz w:val="28"/>
        </w:rPr>
        <w:t>D) instance</w:t>
      </w:r>
    </w:p>
    <w:p>
      <w:r>
        <w:rPr>
          <w:rFonts w:ascii="Times New Roman" w:hAnsi="Times New Roman"/>
          <w:b w:val="0"/>
          <w:sz w:val="28"/>
        </w:rPr>
        <w:t>E) cls</w:t>
      </w:r>
    </w:p>
    <w:p>
      <w:r>
        <w:rPr>
          <w:rFonts w:ascii="Times New Roman" w:hAnsi="Times New Roman"/>
          <w:b w:val="0"/>
          <w:sz w:val="28"/>
        </w:rPr>
        <w:t>38. Which OOP principle restricts direct access to some of an object's components?</w:t>
      </w:r>
    </w:p>
    <w:p>
      <w:r>
        <w:rPr>
          <w:rFonts w:ascii="Times New Roman" w:hAnsi="Times New Roman"/>
          <w:b/>
          <w:color w:val="008000"/>
          <w:sz w:val="28"/>
        </w:rPr>
        <w:t>A) Encapsulation</w:t>
      </w:r>
    </w:p>
    <w:p>
      <w:r>
        <w:rPr>
          <w:rFonts w:ascii="Times New Roman" w:hAnsi="Times New Roman"/>
          <w:b w:val="0"/>
          <w:sz w:val="28"/>
        </w:rPr>
        <w:t>B) Inheritance</w:t>
      </w:r>
    </w:p>
    <w:p>
      <w:r>
        <w:rPr>
          <w:rFonts w:ascii="Times New Roman" w:hAnsi="Times New Roman"/>
          <w:b w:val="0"/>
          <w:sz w:val="28"/>
        </w:rPr>
        <w:t>C) Polymorphism</w:t>
      </w:r>
    </w:p>
    <w:p>
      <w:r>
        <w:rPr>
          <w:rFonts w:ascii="Times New Roman" w:hAnsi="Times New Roman"/>
          <w:b w:val="0"/>
          <w:sz w:val="28"/>
        </w:rPr>
        <w:t>D) Abstraction</w:t>
      </w:r>
    </w:p>
    <w:p>
      <w:r>
        <w:rPr>
          <w:rFonts w:ascii="Times New Roman" w:hAnsi="Times New Roman"/>
          <w:b w:val="0"/>
          <w:sz w:val="28"/>
        </w:rPr>
        <w:t>E) Composition</w:t>
      </w:r>
    </w:p>
    <w:p>
      <w:r>
        <w:rPr>
          <w:rFonts w:ascii="Times New Roman" w:hAnsi="Times New Roman"/>
          <w:b w:val="0"/>
          <w:sz w:val="28"/>
        </w:rPr>
        <w:t>39. Which OOP principle allows a new class to acquire properties and methods of an existing class?</w:t>
      </w:r>
    </w:p>
    <w:p>
      <w:r>
        <w:rPr>
          <w:rFonts w:ascii="Times New Roman" w:hAnsi="Times New Roman"/>
          <w:b/>
          <w:color w:val="008000"/>
          <w:sz w:val="28"/>
        </w:rPr>
        <w:t>A) Inheritance</w:t>
      </w:r>
    </w:p>
    <w:p>
      <w:r>
        <w:rPr>
          <w:rFonts w:ascii="Times New Roman" w:hAnsi="Times New Roman"/>
          <w:b w:val="0"/>
          <w:sz w:val="28"/>
        </w:rPr>
        <w:t>B) Encapsulation</w:t>
      </w:r>
    </w:p>
    <w:p>
      <w:r>
        <w:rPr>
          <w:rFonts w:ascii="Times New Roman" w:hAnsi="Times New Roman"/>
          <w:b w:val="0"/>
          <w:sz w:val="28"/>
        </w:rPr>
        <w:t>C) Polymorphism</w:t>
      </w:r>
    </w:p>
    <w:p>
      <w:r>
        <w:rPr>
          <w:rFonts w:ascii="Times New Roman" w:hAnsi="Times New Roman"/>
          <w:b w:val="0"/>
          <w:sz w:val="28"/>
        </w:rPr>
        <w:t>D) Abstraction</w:t>
      </w:r>
    </w:p>
    <w:p>
      <w:r>
        <w:rPr>
          <w:rFonts w:ascii="Times New Roman" w:hAnsi="Times New Roman"/>
          <w:b w:val="0"/>
          <w:sz w:val="28"/>
        </w:rPr>
        <w:t>E) Overloading</w:t>
      </w:r>
    </w:p>
    <w:p>
      <w:r>
        <w:rPr>
          <w:rFonts w:ascii="Times New Roman" w:hAnsi="Times New Roman"/>
          <w:b w:val="0"/>
          <w:sz w:val="28"/>
        </w:rPr>
        <w:t>40. Which OOP principle allows different classes to be treated as instances of the same parent class through a shared interface?</w:t>
      </w:r>
    </w:p>
    <w:p>
      <w:r>
        <w:rPr>
          <w:rFonts w:ascii="Times New Roman" w:hAnsi="Times New Roman"/>
          <w:b/>
          <w:color w:val="008000"/>
          <w:sz w:val="28"/>
        </w:rPr>
        <w:t>A) Polymorphism</w:t>
      </w:r>
    </w:p>
    <w:p>
      <w:r>
        <w:rPr>
          <w:rFonts w:ascii="Times New Roman" w:hAnsi="Times New Roman"/>
          <w:b w:val="0"/>
          <w:sz w:val="28"/>
        </w:rPr>
        <w:t>B) Encapsulation</w:t>
      </w:r>
    </w:p>
    <w:p>
      <w:r>
        <w:rPr>
          <w:rFonts w:ascii="Times New Roman" w:hAnsi="Times New Roman"/>
          <w:b w:val="0"/>
          <w:sz w:val="28"/>
        </w:rPr>
        <w:t>C) Inheritance</w:t>
      </w:r>
    </w:p>
    <w:p>
      <w:r>
        <w:rPr>
          <w:rFonts w:ascii="Times New Roman" w:hAnsi="Times New Roman"/>
          <w:b w:val="0"/>
          <w:sz w:val="28"/>
        </w:rPr>
        <w:t>D) Abstraction</w:t>
      </w:r>
    </w:p>
    <w:p>
      <w:r>
        <w:rPr>
          <w:rFonts w:ascii="Times New Roman" w:hAnsi="Times New Roman"/>
          <w:b w:val="0"/>
          <w:sz w:val="28"/>
        </w:rPr>
        <w:t>E) Composition</w:t>
      </w:r>
    </w:p>
    <w:p>
      <w:r>
        <w:rPr>
          <w:rFonts w:ascii="Times New Roman" w:hAnsi="Times New Roman"/>
          <w:b w:val="0"/>
          <w:sz w:val="28"/>
        </w:rPr>
        <w:t>41. How do you indicate that class 'Dog' inherits from class 'Animal' in Python?</w:t>
      </w:r>
    </w:p>
    <w:p>
      <w:r>
        <w:rPr>
          <w:rFonts w:ascii="Times New Roman" w:hAnsi="Times New Roman"/>
          <w:b/>
          <w:color w:val="008000"/>
          <w:sz w:val="28"/>
        </w:rPr>
        <w:t>A) class Dog(Animal):</w:t>
      </w:r>
    </w:p>
    <w:p>
      <w:r>
        <w:rPr>
          <w:rFonts w:ascii="Times New Roman" w:hAnsi="Times New Roman"/>
          <w:b w:val="0"/>
          <w:sz w:val="28"/>
        </w:rPr>
        <w:t>B) class Dog extends Animal:</w:t>
      </w:r>
    </w:p>
    <w:p>
      <w:r>
        <w:rPr>
          <w:rFonts w:ascii="Times New Roman" w:hAnsi="Times New Roman"/>
          <w:b w:val="0"/>
          <w:sz w:val="28"/>
        </w:rPr>
        <w:t>C) class Dog inherits Animal:</w:t>
      </w:r>
    </w:p>
    <w:p>
      <w:r>
        <w:rPr>
          <w:rFonts w:ascii="Times New Roman" w:hAnsi="Times New Roman"/>
          <w:b w:val="0"/>
          <w:sz w:val="28"/>
        </w:rPr>
        <w:t>D) Dog = Animal.subclass()</w:t>
      </w:r>
    </w:p>
    <w:p>
      <w:r>
        <w:rPr>
          <w:rFonts w:ascii="Times New Roman" w:hAnsi="Times New Roman"/>
          <w:b w:val="0"/>
          <w:sz w:val="28"/>
        </w:rPr>
        <w:t>E) class Dog: inherits Animal</w:t>
      </w:r>
    </w:p>
    <w:p>
      <w:r>
        <w:rPr>
          <w:rFonts w:ascii="Times New Roman" w:hAnsi="Times New Roman"/>
          <w:b w:val="0"/>
          <w:sz w:val="28"/>
        </w:rPr>
        <w:t>42. What does the super() function do in a Python subclass?</w:t>
      </w:r>
    </w:p>
    <w:p>
      <w:r>
        <w:rPr>
          <w:rFonts w:ascii="Times New Roman" w:hAnsi="Times New Roman"/>
          <w:b/>
          <w:color w:val="008000"/>
          <w:sz w:val="28"/>
        </w:rPr>
        <w:t>A) Calls a method from the parent class</w:t>
      </w:r>
    </w:p>
    <w:p>
      <w:r>
        <w:rPr>
          <w:rFonts w:ascii="Times New Roman" w:hAnsi="Times New Roman"/>
          <w:b w:val="0"/>
          <w:sz w:val="28"/>
        </w:rPr>
        <w:t>B) Deletes the parent class instance</w:t>
      </w:r>
    </w:p>
    <w:p>
      <w:r>
        <w:rPr>
          <w:rFonts w:ascii="Times New Roman" w:hAnsi="Times New Roman"/>
          <w:b w:val="0"/>
          <w:sz w:val="28"/>
        </w:rPr>
        <w:t>C) Creates a new superclass</w:t>
      </w:r>
    </w:p>
    <w:p>
      <w:r>
        <w:rPr>
          <w:rFonts w:ascii="Times New Roman" w:hAnsi="Times New Roman"/>
          <w:b w:val="0"/>
          <w:sz w:val="28"/>
        </w:rPr>
        <w:t>D) Returns the class hierarchy</w:t>
      </w:r>
    </w:p>
    <w:p>
      <w:r>
        <w:rPr>
          <w:rFonts w:ascii="Times New Roman" w:hAnsi="Times New Roman"/>
          <w:b w:val="0"/>
          <w:sz w:val="28"/>
        </w:rPr>
        <w:t>E) Prevents method overriding</w:t>
      </w:r>
    </w:p>
    <w:p>
      <w:r>
        <w:rPr>
          <w:rFonts w:ascii="Times New Roman" w:hAnsi="Times New Roman"/>
          <w:b w:val="0"/>
          <w:sz w:val="28"/>
        </w:rPr>
        <w:t>43. Which term describes defining a method in a subclass with the same name as in its parent class?</w:t>
      </w:r>
    </w:p>
    <w:p>
      <w:r>
        <w:rPr>
          <w:rFonts w:ascii="Times New Roman" w:hAnsi="Times New Roman"/>
          <w:b/>
          <w:color w:val="008000"/>
          <w:sz w:val="28"/>
        </w:rPr>
        <w:t>A) Method overriding</w:t>
      </w:r>
    </w:p>
    <w:p>
      <w:r>
        <w:rPr>
          <w:rFonts w:ascii="Times New Roman" w:hAnsi="Times New Roman"/>
          <w:b w:val="0"/>
          <w:sz w:val="28"/>
        </w:rPr>
        <w:t>B) Method overloading</w:t>
      </w:r>
    </w:p>
    <w:p>
      <w:r>
        <w:rPr>
          <w:rFonts w:ascii="Times New Roman" w:hAnsi="Times New Roman"/>
          <w:b w:val="0"/>
          <w:sz w:val="28"/>
        </w:rPr>
        <w:t>C) Method hiding</w:t>
      </w:r>
    </w:p>
    <w:p>
      <w:r>
        <w:rPr>
          <w:rFonts w:ascii="Times New Roman" w:hAnsi="Times New Roman"/>
          <w:b w:val="0"/>
          <w:sz w:val="28"/>
        </w:rPr>
        <w:t>D) Method chaining</w:t>
      </w:r>
    </w:p>
    <w:p>
      <w:r>
        <w:rPr>
          <w:rFonts w:ascii="Times New Roman" w:hAnsi="Times New Roman"/>
          <w:b w:val="0"/>
          <w:sz w:val="28"/>
        </w:rPr>
        <w:t>E) Method delegation</w:t>
      </w:r>
    </w:p>
    <w:p>
      <w:r>
        <w:rPr>
          <w:rFonts w:ascii="Times New Roman" w:hAnsi="Times New Roman"/>
          <w:b w:val="0"/>
          <w:sz w:val="28"/>
        </w:rPr>
        <w:t>44. What is an instance of a class in OOP terminology?</w:t>
      </w:r>
    </w:p>
    <w:p>
      <w:r>
        <w:rPr>
          <w:rFonts w:ascii="Times New Roman" w:hAnsi="Times New Roman"/>
          <w:b/>
          <w:color w:val="008000"/>
          <w:sz w:val="28"/>
        </w:rPr>
        <w:t>A) An object</w:t>
      </w:r>
    </w:p>
    <w:p>
      <w:r>
        <w:rPr>
          <w:rFonts w:ascii="Times New Roman" w:hAnsi="Times New Roman"/>
          <w:b w:val="0"/>
          <w:sz w:val="28"/>
        </w:rPr>
        <w:t>B) A method</w:t>
      </w:r>
    </w:p>
    <w:p>
      <w:r>
        <w:rPr>
          <w:rFonts w:ascii="Times New Roman" w:hAnsi="Times New Roman"/>
          <w:b w:val="0"/>
          <w:sz w:val="28"/>
        </w:rPr>
        <w:t>C) A module</w:t>
      </w:r>
    </w:p>
    <w:p>
      <w:r>
        <w:rPr>
          <w:rFonts w:ascii="Times New Roman" w:hAnsi="Times New Roman"/>
          <w:b w:val="0"/>
          <w:sz w:val="28"/>
        </w:rPr>
        <w:t>D) A function</w:t>
      </w:r>
    </w:p>
    <w:p>
      <w:r>
        <w:rPr>
          <w:rFonts w:ascii="Times New Roman" w:hAnsi="Times New Roman"/>
          <w:b w:val="0"/>
          <w:sz w:val="28"/>
        </w:rPr>
        <w:t>E) An attribute</w:t>
      </w:r>
    </w:p>
    <w:p>
      <w:r>
        <w:rPr>
          <w:rFonts w:ascii="Times New Roman" w:hAnsi="Times New Roman"/>
          <w:b w:val="0"/>
          <w:sz w:val="28"/>
        </w:rPr>
        <w:t>45. Which Python keyword is used to create a class attribute that is shared among all instances?</w:t>
      </w:r>
    </w:p>
    <w:p>
      <w:r>
        <w:rPr>
          <w:rFonts w:ascii="Times New Roman" w:hAnsi="Times New Roman"/>
          <w:b/>
          <w:color w:val="008000"/>
          <w:sz w:val="28"/>
        </w:rPr>
        <w:t>A) A variable defined directly inside the class body but outside methods</w:t>
      </w:r>
    </w:p>
    <w:p>
      <w:r>
        <w:rPr>
          <w:rFonts w:ascii="Times New Roman" w:hAnsi="Times New Roman"/>
          <w:b w:val="0"/>
          <w:sz w:val="28"/>
        </w:rPr>
        <w:t>B) A variable defined inside __init__ with self</w:t>
      </w:r>
    </w:p>
    <w:p>
      <w:r>
        <w:rPr>
          <w:rFonts w:ascii="Times New Roman" w:hAnsi="Times New Roman"/>
          <w:b w:val="0"/>
          <w:sz w:val="28"/>
        </w:rPr>
        <w:t>C) A variable defined inside a method without self</w:t>
      </w:r>
    </w:p>
    <w:p>
      <w:r>
        <w:rPr>
          <w:rFonts w:ascii="Times New Roman" w:hAnsi="Times New Roman"/>
          <w:b w:val="0"/>
          <w:sz w:val="28"/>
        </w:rPr>
        <w:t>D) A variable prefixed with __class__</w:t>
      </w:r>
    </w:p>
    <w:p>
      <w:r>
        <w:rPr>
          <w:rFonts w:ascii="Times New Roman" w:hAnsi="Times New Roman"/>
          <w:b w:val="0"/>
          <w:sz w:val="28"/>
        </w:rPr>
        <w:t>E) A variable decorated with @staticmethod</w:t>
      </w:r>
    </w:p>
    <w:p>
      <w:r>
        <w:rPr>
          <w:rFonts w:ascii="Times New Roman" w:hAnsi="Times New Roman"/>
          <w:b w:val="0"/>
          <w:sz w:val="28"/>
        </w:rPr>
        <w:t>46. Which file lists the Python packages required by a project for reproducibility?</w:t>
      </w:r>
    </w:p>
    <w:p>
      <w:r>
        <w:rPr>
          <w:rFonts w:ascii="Times New Roman" w:hAnsi="Times New Roman"/>
          <w:b/>
          <w:color w:val="008000"/>
          <w:sz w:val="28"/>
        </w:rPr>
        <w:t>A) requirements.txt</w:t>
      </w:r>
    </w:p>
    <w:p>
      <w:r>
        <w:rPr>
          <w:rFonts w:ascii="Times New Roman" w:hAnsi="Times New Roman"/>
          <w:b w:val="0"/>
          <w:sz w:val="28"/>
        </w:rPr>
        <w:t>B) packages.json</w:t>
      </w:r>
    </w:p>
    <w:p>
      <w:r>
        <w:rPr>
          <w:rFonts w:ascii="Times New Roman" w:hAnsi="Times New Roman"/>
          <w:b w:val="0"/>
          <w:sz w:val="28"/>
        </w:rPr>
        <w:t>C) setup.cfg</w:t>
      </w:r>
    </w:p>
    <w:p>
      <w:r>
        <w:rPr>
          <w:rFonts w:ascii="Times New Roman" w:hAnsi="Times New Roman"/>
          <w:b w:val="0"/>
          <w:sz w:val="28"/>
        </w:rPr>
        <w:t>D) Pipfile.lock</w:t>
      </w:r>
    </w:p>
    <w:p>
      <w:r>
        <w:rPr>
          <w:rFonts w:ascii="Times New Roman" w:hAnsi="Times New Roman"/>
          <w:b w:val="0"/>
          <w:sz w:val="28"/>
        </w:rPr>
        <w:t>E) dependencies.py</w:t>
      </w:r>
    </w:p>
    <w:p>
      <w:r>
        <w:rPr>
          <w:rFonts w:ascii="Times New Roman" w:hAnsi="Times New Roman"/>
          <w:b w:val="0"/>
          <w:sz w:val="28"/>
        </w:rPr>
        <w:t>47. What command generates a requirements.txt file from the current virtual environment?</w:t>
      </w:r>
    </w:p>
    <w:p>
      <w:r>
        <w:rPr>
          <w:rFonts w:ascii="Times New Roman" w:hAnsi="Times New Roman"/>
          <w:b/>
          <w:color w:val="008000"/>
          <w:sz w:val="28"/>
        </w:rPr>
        <w:t>A) pip freeze &gt; requirements.txt</w:t>
      </w:r>
    </w:p>
    <w:p>
      <w:r>
        <w:rPr>
          <w:rFonts w:ascii="Times New Roman" w:hAnsi="Times New Roman"/>
          <w:b w:val="0"/>
          <w:sz w:val="28"/>
        </w:rPr>
        <w:t>B) pip list &gt; requirements.txt</w:t>
      </w:r>
    </w:p>
    <w:p>
      <w:r>
        <w:rPr>
          <w:rFonts w:ascii="Times New Roman" w:hAnsi="Times New Roman"/>
          <w:b w:val="0"/>
          <w:sz w:val="28"/>
        </w:rPr>
        <w:t>C) pip export &gt; requirements.txt</w:t>
      </w:r>
    </w:p>
    <w:p>
      <w:r>
        <w:rPr>
          <w:rFonts w:ascii="Times New Roman" w:hAnsi="Times New Roman"/>
          <w:b w:val="0"/>
          <w:sz w:val="28"/>
        </w:rPr>
        <w:t>D) pip save &gt; requirements.txt</w:t>
      </w:r>
    </w:p>
    <w:p>
      <w:r>
        <w:rPr>
          <w:rFonts w:ascii="Times New Roman" w:hAnsi="Times New Roman"/>
          <w:b w:val="0"/>
          <w:sz w:val="28"/>
        </w:rPr>
        <w:t>E) pip dump &gt; requirements.txt</w:t>
      </w:r>
    </w:p>
    <w:p>
      <w:r>
        <w:rPr>
          <w:rFonts w:ascii="Times New Roman" w:hAnsi="Times New Roman"/>
          <w:b w:val="0"/>
          <w:sz w:val="28"/>
        </w:rPr>
        <w:t>48. Which Python statement is used to import a module?</w:t>
      </w:r>
    </w:p>
    <w:p>
      <w:r>
        <w:rPr>
          <w:rFonts w:ascii="Times New Roman" w:hAnsi="Times New Roman"/>
          <w:b/>
          <w:color w:val="008000"/>
          <w:sz w:val="28"/>
        </w:rPr>
        <w:t>A) import</w:t>
      </w:r>
    </w:p>
    <w:p>
      <w:r>
        <w:rPr>
          <w:rFonts w:ascii="Times New Roman" w:hAnsi="Times New Roman"/>
          <w:b w:val="0"/>
          <w:sz w:val="28"/>
        </w:rPr>
        <w:t>B) include</w:t>
      </w:r>
    </w:p>
    <w:p>
      <w:r>
        <w:rPr>
          <w:rFonts w:ascii="Times New Roman" w:hAnsi="Times New Roman"/>
          <w:b w:val="0"/>
          <w:sz w:val="28"/>
        </w:rPr>
        <w:t>C) require</w:t>
      </w:r>
    </w:p>
    <w:p>
      <w:r>
        <w:rPr>
          <w:rFonts w:ascii="Times New Roman" w:hAnsi="Times New Roman"/>
          <w:b w:val="0"/>
          <w:sz w:val="28"/>
        </w:rPr>
        <w:t>D) use</w:t>
      </w:r>
    </w:p>
    <w:p>
      <w:r>
        <w:rPr>
          <w:rFonts w:ascii="Times New Roman" w:hAnsi="Times New Roman"/>
          <w:b w:val="0"/>
          <w:sz w:val="28"/>
        </w:rPr>
        <w:t>E) load</w:t>
      </w:r>
    </w:p>
    <w:p>
      <w:r>
        <w:rPr>
          <w:rFonts w:ascii="Times New Roman" w:hAnsi="Times New Roman"/>
          <w:b w:val="0"/>
          <w:sz w:val="28"/>
        </w:rPr>
        <w:t>49. What is the correct way to import only the os module's path submodule?</w:t>
      </w:r>
    </w:p>
    <w:p>
      <w:r>
        <w:rPr>
          <w:rFonts w:ascii="Times New Roman" w:hAnsi="Times New Roman"/>
          <w:b/>
          <w:color w:val="008000"/>
          <w:sz w:val="28"/>
        </w:rPr>
        <w:t>A) from os import path</w:t>
      </w:r>
    </w:p>
    <w:p>
      <w:r>
        <w:rPr>
          <w:rFonts w:ascii="Times New Roman" w:hAnsi="Times New Roman"/>
          <w:b w:val="0"/>
          <w:sz w:val="28"/>
        </w:rPr>
        <w:t>B) import os.path only</w:t>
      </w:r>
    </w:p>
    <w:p>
      <w:r>
        <w:rPr>
          <w:rFonts w:ascii="Times New Roman" w:hAnsi="Times New Roman"/>
          <w:b w:val="0"/>
          <w:sz w:val="28"/>
        </w:rPr>
        <w:t>C) include os.path</w:t>
      </w:r>
    </w:p>
    <w:p>
      <w:r>
        <w:rPr>
          <w:rFonts w:ascii="Times New Roman" w:hAnsi="Times New Roman"/>
          <w:b w:val="0"/>
          <w:sz w:val="28"/>
        </w:rPr>
        <w:t>D) require os import path</w:t>
      </w:r>
    </w:p>
    <w:p>
      <w:r>
        <w:rPr>
          <w:rFonts w:ascii="Times New Roman" w:hAnsi="Times New Roman"/>
          <w:b w:val="0"/>
          <w:sz w:val="28"/>
        </w:rPr>
        <w:t>E) from os.path import</w:t>
      </w:r>
    </w:p>
    <w:p>
      <w:r>
        <w:rPr>
          <w:rFonts w:ascii="Times New Roman" w:hAnsi="Times New Roman"/>
          <w:b w:val="0"/>
          <w:sz w:val="28"/>
        </w:rPr>
        <w:t>50. Which Django file in a project is responsible for URL routing?</w:t>
      </w:r>
    </w:p>
    <w:p>
      <w:r>
        <w:rPr>
          <w:rFonts w:ascii="Times New Roman" w:hAnsi="Times New Roman"/>
          <w:b/>
          <w:color w:val="008000"/>
          <w:sz w:val="28"/>
        </w:rPr>
        <w:t>A) urls.py</w:t>
      </w:r>
    </w:p>
    <w:p>
      <w:r>
        <w:rPr>
          <w:rFonts w:ascii="Times New Roman" w:hAnsi="Times New Roman"/>
          <w:b w:val="0"/>
          <w:sz w:val="28"/>
        </w:rPr>
        <w:t>B) routes.py</w:t>
      </w:r>
    </w:p>
    <w:p>
      <w:r>
        <w:rPr>
          <w:rFonts w:ascii="Times New Roman" w:hAnsi="Times New Roman"/>
          <w:b w:val="0"/>
          <w:sz w:val="28"/>
        </w:rPr>
        <w:t>C) paths.py</w:t>
      </w:r>
    </w:p>
    <w:p>
      <w:r>
        <w:rPr>
          <w:rFonts w:ascii="Times New Roman" w:hAnsi="Times New Roman"/>
          <w:b w:val="0"/>
          <w:sz w:val="28"/>
        </w:rPr>
        <w:t>D) views.py</w:t>
      </w:r>
    </w:p>
    <w:p>
      <w:r>
        <w:rPr>
          <w:rFonts w:ascii="Times New Roman" w:hAnsi="Times New Roman"/>
          <w:b w:val="0"/>
          <w:sz w:val="28"/>
        </w:rPr>
        <w:t>E) settings.py</w:t>
      </w:r>
    </w:p>
    <w:p>
      <w:r>
        <w:rPr>
          <w:rFonts w:ascii="Times New Roman" w:hAnsi="Times New Roman"/>
          <w:b w:val="0"/>
          <w:sz w:val="28"/>
        </w:rPr>
        <w:t>51. What is the purpose of the wsgi.py file generated by Django?</w:t>
      </w:r>
    </w:p>
    <w:p>
      <w:r>
        <w:rPr>
          <w:rFonts w:ascii="Times New Roman" w:hAnsi="Times New Roman"/>
          <w:b/>
          <w:color w:val="008000"/>
          <w:sz w:val="28"/>
        </w:rPr>
        <w:t>A) Provides an entry point for WSGI-compatible web servers</w:t>
      </w:r>
    </w:p>
    <w:p>
      <w:r>
        <w:rPr>
          <w:rFonts w:ascii="Times New Roman" w:hAnsi="Times New Roman"/>
          <w:b w:val="0"/>
          <w:sz w:val="28"/>
        </w:rPr>
        <w:t>B) Configures the database settings</w:t>
      </w:r>
    </w:p>
    <w:p>
      <w:r>
        <w:rPr>
          <w:rFonts w:ascii="Times New Roman" w:hAnsi="Times New Roman"/>
          <w:b w:val="0"/>
          <w:sz w:val="28"/>
        </w:rPr>
        <w:t>C) Defines URL patterns for the application</w:t>
      </w:r>
    </w:p>
    <w:p>
      <w:r>
        <w:rPr>
          <w:rFonts w:ascii="Times New Roman" w:hAnsi="Times New Roman"/>
          <w:b w:val="0"/>
          <w:sz w:val="28"/>
        </w:rPr>
        <w:t>D) Stores static files configuration</w:t>
      </w:r>
    </w:p>
    <w:p>
      <w:r>
        <w:rPr>
          <w:rFonts w:ascii="Times New Roman" w:hAnsi="Times New Roman"/>
          <w:b w:val="0"/>
          <w:sz w:val="28"/>
        </w:rPr>
        <w:t>E) Manages Django admin authentication</w:t>
      </w:r>
    </w:p>
    <w:p>
      <w:r>
        <w:rPr>
          <w:rFonts w:ascii="Times New Roman" w:hAnsi="Times New Roman"/>
          <w:b w:val="0"/>
          <w:sz w:val="28"/>
        </w:rPr>
        <w:t>52. Which Django setting must include your domain or IP to allow access during development?</w:t>
      </w:r>
    </w:p>
    <w:p>
      <w:r>
        <w:rPr>
          <w:rFonts w:ascii="Times New Roman" w:hAnsi="Times New Roman"/>
          <w:b/>
          <w:color w:val="008000"/>
          <w:sz w:val="28"/>
        </w:rPr>
        <w:t>A) ALLOWED_HOSTS</w:t>
      </w:r>
    </w:p>
    <w:p>
      <w:r>
        <w:rPr>
          <w:rFonts w:ascii="Times New Roman" w:hAnsi="Times New Roman"/>
          <w:b w:val="0"/>
          <w:sz w:val="28"/>
        </w:rPr>
        <w:t>B) ALLOWED_DOMAINS</w:t>
      </w:r>
    </w:p>
    <w:p>
      <w:r>
        <w:rPr>
          <w:rFonts w:ascii="Times New Roman" w:hAnsi="Times New Roman"/>
          <w:b w:val="0"/>
          <w:sz w:val="28"/>
        </w:rPr>
        <w:t>C) TRUSTED_HOSTS</w:t>
      </w:r>
    </w:p>
    <w:p>
      <w:r>
        <w:rPr>
          <w:rFonts w:ascii="Times New Roman" w:hAnsi="Times New Roman"/>
          <w:b w:val="0"/>
          <w:sz w:val="28"/>
        </w:rPr>
        <w:t>D) HOST_WHITELIST</w:t>
      </w:r>
    </w:p>
    <w:p>
      <w:r>
        <w:rPr>
          <w:rFonts w:ascii="Times New Roman" w:hAnsi="Times New Roman"/>
          <w:b w:val="0"/>
          <w:sz w:val="28"/>
        </w:rPr>
        <w:t>E) VALID_HOSTS</w:t>
      </w:r>
    </w:p>
    <w:p>
      <w:r>
        <w:rPr>
          <w:rFonts w:ascii="Times New Roman" w:hAnsi="Times New Roman"/>
          <w:b w:val="0"/>
          <w:sz w:val="28"/>
        </w:rPr>
        <w:t>53. What value is typically set for ALLOWED_HOSTS during local development?</w:t>
      </w:r>
    </w:p>
    <w:p>
      <w:r>
        <w:rPr>
          <w:rFonts w:ascii="Times New Roman" w:hAnsi="Times New Roman"/>
          <w:b/>
          <w:color w:val="008000"/>
          <w:sz w:val="28"/>
        </w:rPr>
        <w:t>A) ['*']  or  ['localhost', '127.0.0.1']</w:t>
      </w:r>
    </w:p>
    <w:p>
      <w:r>
        <w:rPr>
          <w:rFonts w:ascii="Times New Roman" w:hAnsi="Times New Roman"/>
          <w:b w:val="0"/>
          <w:sz w:val="28"/>
        </w:rPr>
        <w:t>B) ['production.com']</w:t>
      </w:r>
    </w:p>
    <w:p>
      <w:r>
        <w:rPr>
          <w:rFonts w:ascii="Times New Roman" w:hAnsi="Times New Roman"/>
          <w:b w:val="0"/>
          <w:sz w:val="28"/>
        </w:rPr>
        <w:t>C) ['0.0.0.0']</w:t>
      </w:r>
    </w:p>
    <w:p>
      <w:r>
        <w:rPr>
          <w:rFonts w:ascii="Times New Roman" w:hAnsi="Times New Roman"/>
          <w:b w:val="0"/>
          <w:sz w:val="28"/>
        </w:rPr>
        <w:t>D) ['localhost:8000']</w:t>
      </w:r>
    </w:p>
    <w:p>
      <w:r>
        <w:rPr>
          <w:rFonts w:ascii="Times New Roman" w:hAnsi="Times New Roman"/>
          <w:b w:val="0"/>
          <w:sz w:val="28"/>
        </w:rPr>
        <w:t>E) ['any']</w:t>
      </w:r>
    </w:p>
    <w:p>
      <w:r>
        <w:rPr>
          <w:rFonts w:ascii="Times New Roman" w:hAnsi="Times New Roman"/>
          <w:b w:val="0"/>
          <w:sz w:val="28"/>
        </w:rPr>
        <w:t>54. Which command applies pending database migrations in a Django project?</w:t>
      </w:r>
    </w:p>
    <w:p>
      <w:r>
        <w:rPr>
          <w:rFonts w:ascii="Times New Roman" w:hAnsi="Times New Roman"/>
          <w:b/>
          <w:color w:val="008000"/>
          <w:sz w:val="28"/>
        </w:rPr>
        <w:t>A) python manage.py migrate</w:t>
      </w:r>
    </w:p>
    <w:p>
      <w:r>
        <w:rPr>
          <w:rFonts w:ascii="Times New Roman" w:hAnsi="Times New Roman"/>
          <w:b w:val="0"/>
          <w:sz w:val="28"/>
        </w:rPr>
        <w:t>B) python manage.py syncdb</w:t>
      </w:r>
    </w:p>
    <w:p>
      <w:r>
        <w:rPr>
          <w:rFonts w:ascii="Times New Roman" w:hAnsi="Times New Roman"/>
          <w:b w:val="0"/>
          <w:sz w:val="28"/>
        </w:rPr>
        <w:t>C) python manage.py apply</w:t>
      </w:r>
    </w:p>
    <w:p>
      <w:r>
        <w:rPr>
          <w:rFonts w:ascii="Times New Roman" w:hAnsi="Times New Roman"/>
          <w:b w:val="0"/>
          <w:sz w:val="28"/>
        </w:rPr>
        <w:t>D) python manage.py update</w:t>
      </w:r>
    </w:p>
    <w:p>
      <w:r>
        <w:rPr>
          <w:rFonts w:ascii="Times New Roman" w:hAnsi="Times New Roman"/>
          <w:b w:val="0"/>
          <w:sz w:val="28"/>
        </w:rPr>
        <w:t>E) python manage.py db</w:t>
      </w:r>
    </w:p>
    <w:p>
      <w:r>
        <w:rPr>
          <w:rFonts w:ascii="Times New Roman" w:hAnsi="Times New Roman"/>
          <w:b w:val="0"/>
          <w:sz w:val="28"/>
        </w:rPr>
        <w:t>55. Which command creates migration files based on changes to Django models?</w:t>
      </w:r>
    </w:p>
    <w:p>
      <w:r>
        <w:rPr>
          <w:rFonts w:ascii="Times New Roman" w:hAnsi="Times New Roman"/>
          <w:b/>
          <w:color w:val="008000"/>
          <w:sz w:val="28"/>
        </w:rPr>
        <w:t>A) python manage.py makemigrations</w:t>
      </w:r>
    </w:p>
    <w:p>
      <w:r>
        <w:rPr>
          <w:rFonts w:ascii="Times New Roman" w:hAnsi="Times New Roman"/>
          <w:b w:val="0"/>
          <w:sz w:val="28"/>
        </w:rPr>
        <w:t>B) python manage.py createmigrations</w:t>
      </w:r>
    </w:p>
    <w:p>
      <w:r>
        <w:rPr>
          <w:rFonts w:ascii="Times New Roman" w:hAnsi="Times New Roman"/>
          <w:b w:val="0"/>
          <w:sz w:val="28"/>
        </w:rPr>
        <w:t>C) python manage.py migrations</w:t>
      </w:r>
    </w:p>
    <w:p>
      <w:r>
        <w:rPr>
          <w:rFonts w:ascii="Times New Roman" w:hAnsi="Times New Roman"/>
          <w:b w:val="0"/>
          <w:sz w:val="28"/>
        </w:rPr>
        <w:t>D) python manage.py newmigration</w:t>
      </w:r>
    </w:p>
    <w:p>
      <w:r>
        <w:rPr>
          <w:rFonts w:ascii="Times New Roman" w:hAnsi="Times New Roman"/>
          <w:b w:val="0"/>
          <w:sz w:val="28"/>
        </w:rPr>
        <w:t>E) python manage.py migrate --create</w:t>
      </w:r>
    </w:p>
    <w:p>
      <w:r>
        <w:rPr>
          <w:rFonts w:ascii="Times New Roman" w:hAnsi="Times New Roman"/>
          <w:b w:val="0"/>
          <w:sz w:val="28"/>
        </w:rPr>
        <w:t>56. What does a Django migration file describe?</w:t>
      </w:r>
    </w:p>
    <w:p>
      <w:r>
        <w:rPr>
          <w:rFonts w:ascii="Times New Roman" w:hAnsi="Times New Roman"/>
          <w:b/>
          <w:color w:val="008000"/>
          <w:sz w:val="28"/>
        </w:rPr>
        <w:t>A) Changes to the database schema over time</w:t>
      </w:r>
    </w:p>
    <w:p>
      <w:r>
        <w:rPr>
          <w:rFonts w:ascii="Times New Roman" w:hAnsi="Times New Roman"/>
          <w:b w:val="0"/>
          <w:sz w:val="28"/>
        </w:rPr>
        <w:t>B) The URL routing configuration</w:t>
      </w:r>
    </w:p>
    <w:p>
      <w:r>
        <w:rPr>
          <w:rFonts w:ascii="Times New Roman" w:hAnsi="Times New Roman"/>
          <w:b w:val="0"/>
          <w:sz w:val="28"/>
        </w:rPr>
        <w:t>C) The HTML templates structure</w:t>
      </w:r>
    </w:p>
    <w:p>
      <w:r>
        <w:rPr>
          <w:rFonts w:ascii="Times New Roman" w:hAnsi="Times New Roman"/>
          <w:b w:val="0"/>
          <w:sz w:val="28"/>
        </w:rPr>
        <w:t>D) The list of installed apps</w:t>
      </w:r>
    </w:p>
    <w:p>
      <w:r>
        <w:rPr>
          <w:rFonts w:ascii="Times New Roman" w:hAnsi="Times New Roman"/>
          <w:b w:val="0"/>
          <w:sz w:val="28"/>
        </w:rPr>
        <w:t>E) The server startup configuration</w:t>
      </w:r>
    </w:p>
    <w:p>
      <w:r>
        <w:rPr>
          <w:rFonts w:ascii="Times New Roman" w:hAnsi="Times New Roman"/>
          <w:b w:val="0"/>
          <w:sz w:val="28"/>
        </w:rPr>
        <w:t>57. Which built-in Django app provides an automatic administrative interface?</w:t>
      </w:r>
    </w:p>
    <w:p>
      <w:r>
        <w:rPr>
          <w:rFonts w:ascii="Times New Roman" w:hAnsi="Times New Roman"/>
          <w:b/>
          <w:color w:val="008000"/>
          <w:sz w:val="28"/>
        </w:rPr>
        <w:t>A) django.contrib.admin</w:t>
      </w:r>
    </w:p>
    <w:p>
      <w:r>
        <w:rPr>
          <w:rFonts w:ascii="Times New Roman" w:hAnsi="Times New Roman"/>
          <w:b w:val="0"/>
          <w:sz w:val="28"/>
        </w:rPr>
        <w:t>B) django.contrib.auth</w:t>
      </w:r>
    </w:p>
    <w:p>
      <w:r>
        <w:rPr>
          <w:rFonts w:ascii="Times New Roman" w:hAnsi="Times New Roman"/>
          <w:b w:val="0"/>
          <w:sz w:val="28"/>
        </w:rPr>
        <w:t>C) django.contrib.sessions</w:t>
      </w:r>
    </w:p>
    <w:p>
      <w:r>
        <w:rPr>
          <w:rFonts w:ascii="Times New Roman" w:hAnsi="Times New Roman"/>
          <w:b w:val="0"/>
          <w:sz w:val="28"/>
        </w:rPr>
        <w:t>D) django.contrib.messages</w:t>
      </w:r>
    </w:p>
    <w:p>
      <w:r>
        <w:rPr>
          <w:rFonts w:ascii="Times New Roman" w:hAnsi="Times New Roman"/>
          <w:b w:val="0"/>
          <w:sz w:val="28"/>
        </w:rPr>
        <w:t>E) django.contrib.staticfiles</w:t>
      </w:r>
    </w:p>
    <w:p>
      <w:r>
        <w:rPr>
          <w:rFonts w:ascii="Times New Roman" w:hAnsi="Times New Roman"/>
          <w:b w:val="0"/>
          <w:sz w:val="28"/>
        </w:rPr>
        <w:t>58. What is a CMS in the context of web development?</w:t>
      </w:r>
    </w:p>
    <w:p>
      <w:r>
        <w:rPr>
          <w:rFonts w:ascii="Times New Roman" w:hAnsi="Times New Roman"/>
          <w:b/>
          <w:color w:val="008000"/>
          <w:sz w:val="28"/>
        </w:rPr>
        <w:t>A) A system for creating, managing, and publishing digital content without deep coding</w:t>
      </w:r>
    </w:p>
    <w:p>
      <w:r>
        <w:rPr>
          <w:rFonts w:ascii="Times New Roman" w:hAnsi="Times New Roman"/>
          <w:b w:val="0"/>
          <w:sz w:val="28"/>
        </w:rPr>
        <w:t>B) A tool for compiling and minifying CSS and JavaScript</w:t>
      </w:r>
    </w:p>
    <w:p>
      <w:r>
        <w:rPr>
          <w:rFonts w:ascii="Times New Roman" w:hAnsi="Times New Roman"/>
          <w:b w:val="0"/>
          <w:sz w:val="28"/>
        </w:rPr>
        <w:t>C) A version control system for web projects</w:t>
      </w:r>
    </w:p>
    <w:p>
      <w:r>
        <w:rPr>
          <w:rFonts w:ascii="Times New Roman" w:hAnsi="Times New Roman"/>
          <w:b w:val="0"/>
          <w:sz w:val="28"/>
        </w:rPr>
        <w:t>D) A Python library for database ORM</w:t>
      </w:r>
    </w:p>
    <w:p>
      <w:r>
        <w:rPr>
          <w:rFonts w:ascii="Times New Roman" w:hAnsi="Times New Roman"/>
          <w:b w:val="0"/>
          <w:sz w:val="28"/>
        </w:rPr>
        <w:t>E) A web server configuration management tool</w:t>
      </w:r>
    </w:p>
    <w:p>
      <w:r>
        <w:rPr>
          <w:rFonts w:ascii="Times New Roman" w:hAnsi="Times New Roman"/>
          <w:b w:val="0"/>
          <w:sz w:val="28"/>
        </w:rPr>
        <w:t>59. Which of the following is a popular CMS built on the Django framework?</w:t>
      </w:r>
    </w:p>
    <w:p>
      <w:r>
        <w:rPr>
          <w:rFonts w:ascii="Times New Roman" w:hAnsi="Times New Roman"/>
          <w:b/>
          <w:color w:val="008000"/>
          <w:sz w:val="28"/>
        </w:rPr>
        <w:t>A) Wagtail</w:t>
      </w:r>
    </w:p>
    <w:p>
      <w:r>
        <w:rPr>
          <w:rFonts w:ascii="Times New Roman" w:hAnsi="Times New Roman"/>
          <w:b w:val="0"/>
          <w:sz w:val="28"/>
        </w:rPr>
        <w:t>B) WordPress</w:t>
      </w:r>
    </w:p>
    <w:p>
      <w:r>
        <w:rPr>
          <w:rFonts w:ascii="Times New Roman" w:hAnsi="Times New Roman"/>
          <w:b w:val="0"/>
          <w:sz w:val="28"/>
        </w:rPr>
        <w:t>C) Joomla</w:t>
      </w:r>
    </w:p>
    <w:p>
      <w:r>
        <w:rPr>
          <w:rFonts w:ascii="Times New Roman" w:hAnsi="Times New Roman"/>
          <w:b w:val="0"/>
          <w:sz w:val="28"/>
        </w:rPr>
        <w:t>D) Drupal</w:t>
      </w:r>
    </w:p>
    <w:p>
      <w:r>
        <w:rPr>
          <w:rFonts w:ascii="Times New Roman" w:hAnsi="Times New Roman"/>
          <w:b w:val="0"/>
          <w:sz w:val="28"/>
        </w:rPr>
        <w:t>E) Ghost</w:t>
      </w:r>
    </w:p>
    <w:p>
      <w:r>
        <w:rPr>
          <w:rFonts w:ascii="Times New Roman" w:hAnsi="Times New Roman"/>
          <w:b w:val="0"/>
          <w:sz w:val="28"/>
        </w:rPr>
        <w:t>60. What is the purpose of Django's ORM (Object-Relational Mapper)?</w:t>
      </w:r>
    </w:p>
    <w:p>
      <w:r>
        <w:rPr>
          <w:rFonts w:ascii="Times New Roman" w:hAnsi="Times New Roman"/>
          <w:b/>
          <w:color w:val="008000"/>
          <w:sz w:val="28"/>
        </w:rPr>
        <w:t>A) To interact with the database using Python objects instead of raw SQL</w:t>
      </w:r>
    </w:p>
    <w:p>
      <w:r>
        <w:rPr>
          <w:rFonts w:ascii="Times New Roman" w:hAnsi="Times New Roman"/>
          <w:b w:val="0"/>
          <w:sz w:val="28"/>
        </w:rPr>
        <w:t>B) To render HTML templates from Python dictionaries</w:t>
      </w:r>
    </w:p>
    <w:p>
      <w:r>
        <w:rPr>
          <w:rFonts w:ascii="Times New Roman" w:hAnsi="Times New Roman"/>
          <w:b w:val="0"/>
          <w:sz w:val="28"/>
        </w:rPr>
        <w:t>C) To manage URL routing in a Django project</w:t>
      </w:r>
    </w:p>
    <w:p>
      <w:r>
        <w:rPr>
          <w:rFonts w:ascii="Times New Roman" w:hAnsi="Times New Roman"/>
          <w:b w:val="0"/>
          <w:sz w:val="28"/>
        </w:rPr>
        <w:t>D) To serve static files during development</w:t>
      </w:r>
    </w:p>
    <w:p>
      <w:r>
        <w:rPr>
          <w:rFonts w:ascii="Times New Roman" w:hAnsi="Times New Roman"/>
          <w:b w:val="0"/>
          <w:sz w:val="28"/>
        </w:rPr>
        <w:t>E) To handle user authentication and permissions</w:t>
      </w:r>
    </w:p>
    <w:p>
      <w:r>
        <w:rPr>
          <w:rFonts w:ascii="Times New Roman" w:hAnsi="Times New Roman"/>
          <w:b w:val="0"/>
          <w:sz w:val="28"/>
        </w:rPr>
        <w:t>61. What Python statement defines a string that spans multiple lines?</w:t>
      </w:r>
    </w:p>
    <w:p>
      <w:r>
        <w:rPr>
          <w:rFonts w:ascii="Times New Roman" w:hAnsi="Times New Roman"/>
          <w:b/>
          <w:color w:val="008000"/>
          <w:sz w:val="28"/>
        </w:rPr>
        <w:t>A) Triple quotes: '''text''' or """text"""</w:t>
      </w:r>
    </w:p>
    <w:p>
      <w:r>
        <w:rPr>
          <w:rFonts w:ascii="Times New Roman" w:hAnsi="Times New Roman"/>
          <w:b w:val="0"/>
          <w:sz w:val="28"/>
        </w:rPr>
        <w:t>B) Multi(text)</w:t>
      </w:r>
    </w:p>
    <w:p>
      <w:r>
        <w:rPr>
          <w:rFonts w:ascii="Times New Roman" w:hAnsi="Times New Roman"/>
          <w:b w:val="0"/>
          <w:sz w:val="28"/>
        </w:rPr>
        <w:t>C) string.multiline('text')</w:t>
      </w:r>
    </w:p>
    <w:p>
      <w:r>
        <w:rPr>
          <w:rFonts w:ascii="Times New Roman" w:hAnsi="Times New Roman"/>
          <w:b w:val="0"/>
          <w:sz w:val="28"/>
        </w:rPr>
        <w:t>D) text = 'line1\nline2'</w:t>
      </w:r>
    </w:p>
    <w:p>
      <w:r>
        <w:rPr>
          <w:rFonts w:ascii="Times New Roman" w:hAnsi="Times New Roman"/>
          <w:b w:val="0"/>
          <w:sz w:val="28"/>
        </w:rPr>
        <w:t>E) \ntext\n</w:t>
      </w:r>
    </w:p>
    <w:p>
      <w:r>
        <w:rPr>
          <w:rFonts w:ascii="Times New Roman" w:hAnsi="Times New Roman"/>
          <w:b w:val="0"/>
          <w:sz w:val="28"/>
        </w:rPr>
        <w:t>62. What does the print() function do in Python?</w:t>
      </w:r>
    </w:p>
    <w:p>
      <w:r>
        <w:rPr>
          <w:rFonts w:ascii="Times New Roman" w:hAnsi="Times New Roman"/>
          <w:b/>
          <w:color w:val="008000"/>
          <w:sz w:val="28"/>
        </w:rPr>
        <w:t>A) Outputs text to the standard output (console)</w:t>
      </w:r>
    </w:p>
    <w:p>
      <w:r>
        <w:rPr>
          <w:rFonts w:ascii="Times New Roman" w:hAnsi="Times New Roman"/>
          <w:b w:val="0"/>
          <w:sz w:val="28"/>
        </w:rPr>
        <w:t>B) Writes data to a file</w:t>
      </w:r>
    </w:p>
    <w:p>
      <w:r>
        <w:rPr>
          <w:rFonts w:ascii="Times New Roman" w:hAnsi="Times New Roman"/>
          <w:b w:val="0"/>
          <w:sz w:val="28"/>
        </w:rPr>
        <w:t>C) Returns a value from a function</w:t>
      </w:r>
    </w:p>
    <w:p>
      <w:r>
        <w:rPr>
          <w:rFonts w:ascii="Times New Roman" w:hAnsi="Times New Roman"/>
          <w:b w:val="0"/>
          <w:sz w:val="28"/>
        </w:rPr>
        <w:t>D) Formats a string for display</w:t>
      </w:r>
    </w:p>
    <w:p>
      <w:r>
        <w:rPr>
          <w:rFonts w:ascii="Times New Roman" w:hAnsi="Times New Roman"/>
          <w:b w:val="0"/>
          <w:sz w:val="28"/>
        </w:rPr>
        <w:t>E) Sends data to a web server</w:t>
      </w:r>
    </w:p>
    <w:p>
      <w:r>
        <w:rPr>
          <w:rFonts w:ascii="Times New Roman" w:hAnsi="Times New Roman"/>
          <w:b w:val="0"/>
          <w:sz w:val="28"/>
        </w:rPr>
        <w:t>63. Which Python function converts a string to an integer?</w:t>
      </w:r>
    </w:p>
    <w:p>
      <w:r>
        <w:rPr>
          <w:rFonts w:ascii="Times New Roman" w:hAnsi="Times New Roman"/>
          <w:b/>
          <w:color w:val="008000"/>
          <w:sz w:val="28"/>
        </w:rPr>
        <w:t>A) int()</w:t>
      </w:r>
    </w:p>
    <w:p>
      <w:r>
        <w:rPr>
          <w:rFonts w:ascii="Times New Roman" w:hAnsi="Times New Roman"/>
          <w:b w:val="0"/>
          <w:sz w:val="28"/>
        </w:rPr>
        <w:t>B) str_to_int()</w:t>
      </w:r>
    </w:p>
    <w:p>
      <w:r>
        <w:rPr>
          <w:rFonts w:ascii="Times New Roman" w:hAnsi="Times New Roman"/>
          <w:b w:val="0"/>
          <w:sz w:val="28"/>
        </w:rPr>
        <w:t>C) convert()</w:t>
      </w:r>
    </w:p>
    <w:p>
      <w:r>
        <w:rPr>
          <w:rFonts w:ascii="Times New Roman" w:hAnsi="Times New Roman"/>
          <w:b w:val="0"/>
          <w:sz w:val="28"/>
        </w:rPr>
        <w:t>D) integer()</w:t>
      </w:r>
    </w:p>
    <w:p>
      <w:r>
        <w:rPr>
          <w:rFonts w:ascii="Times New Roman" w:hAnsi="Times New Roman"/>
          <w:b w:val="0"/>
          <w:sz w:val="28"/>
        </w:rPr>
        <w:t>E) parse_int()</w:t>
      </w:r>
    </w:p>
    <w:p>
      <w:r>
        <w:rPr>
          <w:rFonts w:ascii="Times New Roman" w:hAnsi="Times New Roman"/>
          <w:b w:val="0"/>
          <w:sz w:val="28"/>
        </w:rPr>
        <w:t>64. What is the result of 7 // 2 in Python?</w:t>
      </w:r>
    </w:p>
    <w:p>
      <w:r>
        <w:rPr>
          <w:rFonts w:ascii="Times New Roman" w:hAnsi="Times New Roman"/>
          <w:b/>
          <w:color w:val="008000"/>
          <w:sz w:val="28"/>
        </w:rPr>
        <w:t>A) 3</w:t>
      </w:r>
    </w:p>
    <w:p>
      <w:r>
        <w:rPr>
          <w:rFonts w:ascii="Times New Roman" w:hAnsi="Times New Roman"/>
          <w:b w:val="0"/>
          <w:sz w:val="28"/>
        </w:rPr>
        <w:t>B) 3.5</w:t>
      </w:r>
    </w:p>
    <w:p>
      <w:r>
        <w:rPr>
          <w:rFonts w:ascii="Times New Roman" w:hAnsi="Times New Roman"/>
          <w:b w:val="0"/>
          <w:sz w:val="28"/>
        </w:rPr>
        <w:t>C) 4</w:t>
      </w:r>
    </w:p>
    <w:p>
      <w:r>
        <w:rPr>
          <w:rFonts w:ascii="Times New Roman" w:hAnsi="Times New Roman"/>
          <w:b w:val="0"/>
          <w:sz w:val="28"/>
        </w:rPr>
        <w:t>D) 2</w:t>
      </w:r>
    </w:p>
    <w:p>
      <w:r>
        <w:rPr>
          <w:rFonts w:ascii="Times New Roman" w:hAnsi="Times New Roman"/>
          <w:b w:val="0"/>
          <w:sz w:val="28"/>
        </w:rPr>
        <w:t>E) 1</w:t>
      </w:r>
    </w:p>
    <w:p>
      <w:r>
        <w:rPr>
          <w:rFonts w:ascii="Times New Roman" w:hAnsi="Times New Roman"/>
          <w:b w:val="0"/>
          <w:sz w:val="28"/>
        </w:rPr>
        <w:t>65. Which operator gives the remainder of a division in Python?</w:t>
      </w:r>
    </w:p>
    <w:p>
      <w:r>
        <w:rPr>
          <w:rFonts w:ascii="Times New Roman" w:hAnsi="Times New Roman"/>
          <w:b/>
          <w:color w:val="008000"/>
          <w:sz w:val="28"/>
        </w:rPr>
        <w:t>A) %</w:t>
      </w:r>
    </w:p>
    <w:p>
      <w:r>
        <w:rPr>
          <w:rFonts w:ascii="Times New Roman" w:hAnsi="Times New Roman"/>
          <w:b w:val="0"/>
          <w:sz w:val="28"/>
        </w:rPr>
        <w:t>B) //</w:t>
      </w:r>
    </w:p>
    <w:p>
      <w:r>
        <w:rPr>
          <w:rFonts w:ascii="Times New Roman" w:hAnsi="Times New Roman"/>
          <w:b w:val="0"/>
          <w:sz w:val="28"/>
        </w:rPr>
        <w:t>C) /</w:t>
      </w:r>
    </w:p>
    <w:p>
      <w:r>
        <w:rPr>
          <w:rFonts w:ascii="Times New Roman" w:hAnsi="Times New Roman"/>
          <w:b w:val="0"/>
          <w:sz w:val="28"/>
        </w:rPr>
        <w:t>D) rem</w:t>
      </w:r>
    </w:p>
    <w:p>
      <w:r>
        <w:rPr>
          <w:rFonts w:ascii="Times New Roman" w:hAnsi="Times New Roman"/>
          <w:b w:val="0"/>
          <w:sz w:val="28"/>
        </w:rPr>
        <w:t>E) mod</w:t>
      </w:r>
    </w:p>
    <w:p>
      <w:r>
        <w:rPr>
          <w:rFonts w:ascii="Times New Roman" w:hAnsi="Times New Roman"/>
          <w:b w:val="0"/>
          <w:sz w:val="28"/>
        </w:rPr>
        <w:t>66. What does the is operator check in Python?</w:t>
      </w:r>
    </w:p>
    <w:p>
      <w:r>
        <w:rPr>
          <w:rFonts w:ascii="Times New Roman" w:hAnsi="Times New Roman"/>
          <w:b/>
          <w:color w:val="008000"/>
          <w:sz w:val="28"/>
        </w:rPr>
        <w:t>A) Whether two variables reference the same object in memory</w:t>
      </w:r>
    </w:p>
    <w:p>
      <w:r>
        <w:rPr>
          <w:rFonts w:ascii="Times New Roman" w:hAnsi="Times New Roman"/>
          <w:b w:val="0"/>
          <w:sz w:val="28"/>
        </w:rPr>
        <w:t>B) Whether two variables have equal values</w:t>
      </w:r>
    </w:p>
    <w:p>
      <w:r>
        <w:rPr>
          <w:rFonts w:ascii="Times New Roman" w:hAnsi="Times New Roman"/>
          <w:b w:val="0"/>
          <w:sz w:val="28"/>
        </w:rPr>
        <w:t>C) Whether a variable is of a specific type</w:t>
      </w:r>
    </w:p>
    <w:p>
      <w:r>
        <w:rPr>
          <w:rFonts w:ascii="Times New Roman" w:hAnsi="Times New Roman"/>
          <w:b w:val="0"/>
          <w:sz w:val="28"/>
        </w:rPr>
        <w:t>D) Whether a variable exists in the current scope</w:t>
      </w:r>
    </w:p>
    <w:p>
      <w:r>
        <w:rPr>
          <w:rFonts w:ascii="Times New Roman" w:hAnsi="Times New Roman"/>
          <w:b w:val="0"/>
          <w:sz w:val="28"/>
        </w:rPr>
        <w:t>E) Whether two strings are identical characters</w:t>
      </w:r>
    </w:p>
    <w:p>
      <w:r>
        <w:rPr>
          <w:rFonts w:ascii="Times New Roman" w:hAnsi="Times New Roman"/>
          <w:b w:val="0"/>
          <w:sz w:val="28"/>
        </w:rPr>
        <w:t>67. Which Python keyword defines an anonymous (lambda) function?</w:t>
      </w:r>
    </w:p>
    <w:p>
      <w:r>
        <w:rPr>
          <w:rFonts w:ascii="Times New Roman" w:hAnsi="Times New Roman"/>
          <w:b/>
          <w:color w:val="008000"/>
          <w:sz w:val="28"/>
        </w:rPr>
        <w:t>A) lambda</w:t>
      </w:r>
    </w:p>
    <w:p>
      <w:r>
        <w:rPr>
          <w:rFonts w:ascii="Times New Roman" w:hAnsi="Times New Roman"/>
          <w:b w:val="0"/>
          <w:sz w:val="28"/>
        </w:rPr>
        <w:t>B) anon</w:t>
      </w:r>
    </w:p>
    <w:p>
      <w:r>
        <w:rPr>
          <w:rFonts w:ascii="Times New Roman" w:hAnsi="Times New Roman"/>
          <w:b w:val="0"/>
          <w:sz w:val="28"/>
        </w:rPr>
        <w:t>C) func</w:t>
      </w:r>
    </w:p>
    <w:p>
      <w:r>
        <w:rPr>
          <w:rFonts w:ascii="Times New Roman" w:hAnsi="Times New Roman"/>
          <w:b w:val="0"/>
          <w:sz w:val="28"/>
        </w:rPr>
        <w:t>D) inline</w:t>
      </w:r>
    </w:p>
    <w:p>
      <w:r>
        <w:rPr>
          <w:rFonts w:ascii="Times New Roman" w:hAnsi="Times New Roman"/>
          <w:b w:val="0"/>
          <w:sz w:val="28"/>
        </w:rPr>
        <w:t>E) arrow</w:t>
      </w:r>
    </w:p>
    <w:p>
      <w:r>
        <w:rPr>
          <w:rFonts w:ascii="Times New Roman" w:hAnsi="Times New Roman"/>
          <w:b w:val="0"/>
          <w:sz w:val="28"/>
        </w:rPr>
        <w:t>68. What is the correct way to call a function named 'greet' with argument 'Alice' in Python?</w:t>
      </w:r>
    </w:p>
    <w:p>
      <w:r>
        <w:rPr>
          <w:rFonts w:ascii="Times New Roman" w:hAnsi="Times New Roman"/>
          <w:b/>
          <w:color w:val="008000"/>
          <w:sz w:val="28"/>
        </w:rPr>
        <w:t>A) greet('Alice')</w:t>
      </w:r>
    </w:p>
    <w:p>
      <w:r>
        <w:rPr>
          <w:rFonts w:ascii="Times New Roman" w:hAnsi="Times New Roman"/>
          <w:b w:val="0"/>
          <w:sz w:val="28"/>
        </w:rPr>
        <w:t>B) call greet('Alice')</w:t>
      </w:r>
    </w:p>
    <w:p>
      <w:r>
        <w:rPr>
          <w:rFonts w:ascii="Times New Roman" w:hAnsi="Times New Roman"/>
          <w:b w:val="0"/>
          <w:sz w:val="28"/>
        </w:rPr>
        <w:t>C) greet Alice</w:t>
      </w:r>
    </w:p>
    <w:p>
      <w:r>
        <w:rPr>
          <w:rFonts w:ascii="Times New Roman" w:hAnsi="Times New Roman"/>
          <w:b w:val="0"/>
          <w:sz w:val="28"/>
        </w:rPr>
        <w:t>D) invoke greet('Alice')</w:t>
      </w:r>
    </w:p>
    <w:p>
      <w:r>
        <w:rPr>
          <w:rFonts w:ascii="Times New Roman" w:hAnsi="Times New Roman"/>
          <w:b w:val="0"/>
          <w:sz w:val="28"/>
        </w:rPr>
        <w:t>E) run greet with 'Alice'</w:t>
      </w:r>
    </w:p>
    <w:p>
      <w:r>
        <w:rPr>
          <w:rFonts w:ascii="Times New Roman" w:hAnsi="Times New Roman"/>
          <w:b w:val="0"/>
          <w:sz w:val="28"/>
        </w:rPr>
        <w:t>69. Which of the following correctly defines a function with a default parameter value?</w:t>
      </w:r>
    </w:p>
    <w:p>
      <w:r>
        <w:rPr>
          <w:rFonts w:ascii="Times New Roman" w:hAnsi="Times New Roman"/>
          <w:b/>
          <w:color w:val="008000"/>
          <w:sz w:val="28"/>
        </w:rPr>
        <w:t>A) def greet(name='World'):</w:t>
      </w:r>
    </w:p>
    <w:p>
      <w:r>
        <w:rPr>
          <w:rFonts w:ascii="Times New Roman" w:hAnsi="Times New Roman"/>
          <w:b w:val="0"/>
          <w:sz w:val="28"/>
        </w:rPr>
        <w:t>B) def greet(name=:'World'):</w:t>
      </w:r>
    </w:p>
    <w:p>
      <w:r>
        <w:rPr>
          <w:rFonts w:ascii="Times New Roman" w:hAnsi="Times New Roman"/>
          <w:b w:val="0"/>
          <w:sz w:val="28"/>
        </w:rPr>
        <w:t>C) def greet(name default 'World'):</w:t>
      </w:r>
    </w:p>
    <w:p>
      <w:r>
        <w:rPr>
          <w:rFonts w:ascii="Times New Roman" w:hAnsi="Times New Roman"/>
          <w:b w:val="0"/>
          <w:sz w:val="28"/>
        </w:rPr>
        <w:t>D) def greet('World' = name):</w:t>
      </w:r>
    </w:p>
    <w:p>
      <w:r>
        <w:rPr>
          <w:rFonts w:ascii="Times New Roman" w:hAnsi="Times New Roman"/>
          <w:b w:val="0"/>
          <w:sz w:val="28"/>
        </w:rPr>
        <w:t>E) def greet(name, default='World'):</w:t>
      </w:r>
    </w:p>
    <w:p>
      <w:r>
        <w:rPr>
          <w:rFonts w:ascii="Times New Roman" w:hAnsi="Times New Roman"/>
          <w:b w:val="0"/>
          <w:sz w:val="28"/>
        </w:rPr>
        <w:t>70. What does a function return if it has no explicit return statement?</w:t>
      </w:r>
    </w:p>
    <w:p>
      <w:r>
        <w:rPr>
          <w:rFonts w:ascii="Times New Roman" w:hAnsi="Times New Roman"/>
          <w:b/>
          <w:color w:val="008000"/>
          <w:sz w:val="28"/>
        </w:rPr>
        <w:t>A) None</w:t>
      </w:r>
    </w:p>
    <w:p>
      <w:r>
        <w:rPr>
          <w:rFonts w:ascii="Times New Roman" w:hAnsi="Times New Roman"/>
          <w:b w:val="0"/>
          <w:sz w:val="28"/>
        </w:rPr>
        <w:t>B) 0</w:t>
      </w:r>
    </w:p>
    <w:p>
      <w:r>
        <w:rPr>
          <w:rFonts w:ascii="Times New Roman" w:hAnsi="Times New Roman"/>
          <w:b w:val="0"/>
          <w:sz w:val="28"/>
        </w:rPr>
        <w:t>C) False</w:t>
      </w:r>
    </w:p>
    <w:p>
      <w:r>
        <w:rPr>
          <w:rFonts w:ascii="Times New Roman" w:hAnsi="Times New Roman"/>
          <w:b w:val="0"/>
          <w:sz w:val="28"/>
        </w:rPr>
        <w:t>D) An empty string</w:t>
      </w:r>
    </w:p>
    <w:p>
      <w:r>
        <w:rPr>
          <w:rFonts w:ascii="Times New Roman" w:hAnsi="Times New Roman"/>
          <w:b w:val="0"/>
          <w:sz w:val="28"/>
        </w:rPr>
        <w:t>E) An error</w:t>
      </w:r>
    </w:p>
    <w:p>
      <w:r>
        <w:rPr>
          <w:rFonts w:ascii="Times New Roman" w:hAnsi="Times New Roman"/>
          <w:b w:val="0"/>
          <w:sz w:val="28"/>
        </w:rPr>
        <w:t>71. Which statement correctly checks if variable x is greater than 10 AND less than 20 in Python?</w:t>
      </w:r>
    </w:p>
    <w:p>
      <w:r>
        <w:rPr>
          <w:rFonts w:ascii="Times New Roman" w:hAnsi="Times New Roman"/>
          <w:b/>
          <w:color w:val="008000"/>
          <w:sz w:val="28"/>
        </w:rPr>
        <w:t>A) if x &gt; 10 and x &lt; 20:</w:t>
      </w:r>
    </w:p>
    <w:p>
      <w:r>
        <w:rPr>
          <w:rFonts w:ascii="Times New Roman" w:hAnsi="Times New Roman"/>
          <w:b w:val="0"/>
          <w:sz w:val="28"/>
        </w:rPr>
        <w:t>B) if x &gt; 10 &amp;&amp; x &lt; 20:</w:t>
      </w:r>
    </w:p>
    <w:p>
      <w:r>
        <w:rPr>
          <w:rFonts w:ascii="Times New Roman" w:hAnsi="Times New Roman"/>
          <w:b w:val="0"/>
          <w:sz w:val="28"/>
        </w:rPr>
        <w:t>C) if x &gt; 10 &amp; x &lt; 20:</w:t>
      </w:r>
    </w:p>
    <w:p>
      <w:r>
        <w:rPr>
          <w:rFonts w:ascii="Times New Roman" w:hAnsi="Times New Roman"/>
          <w:b w:val="0"/>
          <w:sz w:val="28"/>
        </w:rPr>
        <w:t>D) if (x &gt; 10) AND (x &lt; 20):</w:t>
      </w:r>
    </w:p>
    <w:p>
      <w:r>
        <w:rPr>
          <w:rFonts w:ascii="Times New Roman" w:hAnsi="Times New Roman"/>
          <w:b w:val="0"/>
          <w:sz w:val="28"/>
        </w:rPr>
        <w:t>E) if x in range(11, 20):</w:t>
      </w:r>
    </w:p>
    <w:p>
      <w:r>
        <w:rPr>
          <w:rFonts w:ascii="Times New Roman" w:hAnsi="Times New Roman"/>
          <w:b w:val="0"/>
          <w:sz w:val="28"/>
        </w:rPr>
        <w:t>72. What is the purpose of the __str__ method in a Python class?</w:t>
      </w:r>
    </w:p>
    <w:p>
      <w:r>
        <w:rPr>
          <w:rFonts w:ascii="Times New Roman" w:hAnsi="Times New Roman"/>
          <w:b/>
          <w:color w:val="008000"/>
          <w:sz w:val="28"/>
        </w:rPr>
        <w:t>A) Returns a human-readable string representation of the object</w:t>
      </w:r>
    </w:p>
    <w:p>
      <w:r>
        <w:rPr>
          <w:rFonts w:ascii="Times New Roman" w:hAnsi="Times New Roman"/>
          <w:b w:val="0"/>
          <w:sz w:val="28"/>
        </w:rPr>
        <w:t>B) Initializes the object when created</w:t>
      </w:r>
    </w:p>
    <w:p>
      <w:r>
        <w:rPr>
          <w:rFonts w:ascii="Times New Roman" w:hAnsi="Times New Roman"/>
          <w:b w:val="0"/>
          <w:sz w:val="28"/>
        </w:rPr>
        <w:t>C) Compares two objects for equality</w:t>
      </w:r>
    </w:p>
    <w:p>
      <w:r>
        <w:rPr>
          <w:rFonts w:ascii="Times New Roman" w:hAnsi="Times New Roman"/>
          <w:b w:val="0"/>
          <w:sz w:val="28"/>
        </w:rPr>
        <w:t>D) Deletes the object from memory</w:t>
      </w:r>
    </w:p>
    <w:p>
      <w:r>
        <w:rPr>
          <w:rFonts w:ascii="Times New Roman" w:hAnsi="Times New Roman"/>
          <w:b w:val="0"/>
          <w:sz w:val="28"/>
        </w:rPr>
        <w:t>E) Converts the object to an integer</w:t>
      </w:r>
    </w:p>
    <w:p>
      <w:r>
        <w:rPr>
          <w:rFonts w:ascii="Times New Roman" w:hAnsi="Times New Roman"/>
          <w:b w:val="0"/>
          <w:sz w:val="28"/>
        </w:rPr>
        <w:t>73. Which Python concept allows hiding internal implementation details of a class?</w:t>
      </w:r>
    </w:p>
    <w:p>
      <w:r>
        <w:rPr>
          <w:rFonts w:ascii="Times New Roman" w:hAnsi="Times New Roman"/>
          <w:b/>
          <w:color w:val="008000"/>
          <w:sz w:val="28"/>
        </w:rPr>
        <w:t>A) Encapsulation</w:t>
      </w:r>
    </w:p>
    <w:p>
      <w:r>
        <w:rPr>
          <w:rFonts w:ascii="Times New Roman" w:hAnsi="Times New Roman"/>
          <w:b w:val="0"/>
          <w:sz w:val="28"/>
        </w:rPr>
        <w:t>B) Polymorphism</w:t>
      </w:r>
    </w:p>
    <w:p>
      <w:r>
        <w:rPr>
          <w:rFonts w:ascii="Times New Roman" w:hAnsi="Times New Roman"/>
          <w:b w:val="0"/>
          <w:sz w:val="28"/>
        </w:rPr>
        <w:t>C) Inheritance</w:t>
      </w:r>
    </w:p>
    <w:p>
      <w:r>
        <w:rPr>
          <w:rFonts w:ascii="Times New Roman" w:hAnsi="Times New Roman"/>
          <w:b w:val="0"/>
          <w:sz w:val="28"/>
        </w:rPr>
        <w:t>D) Composition</w:t>
      </w:r>
    </w:p>
    <w:p>
      <w:r>
        <w:rPr>
          <w:rFonts w:ascii="Times New Roman" w:hAnsi="Times New Roman"/>
          <w:b w:val="0"/>
          <w:sz w:val="28"/>
        </w:rPr>
        <w:t>E) Abstraction</w:t>
      </w:r>
    </w:p>
    <w:p>
      <w:r>
        <w:rPr>
          <w:rFonts w:ascii="Times New Roman" w:hAnsi="Times New Roman"/>
          <w:b w:val="0"/>
          <w:sz w:val="28"/>
        </w:rPr>
        <w:t>74. Which Django component handles the logic of processing HTTP requests and returning responses?</w:t>
      </w:r>
    </w:p>
    <w:p>
      <w:r>
        <w:rPr>
          <w:rFonts w:ascii="Times New Roman" w:hAnsi="Times New Roman"/>
          <w:b/>
          <w:color w:val="008000"/>
          <w:sz w:val="28"/>
        </w:rPr>
        <w:t>A) Views</w:t>
      </w:r>
    </w:p>
    <w:p>
      <w:r>
        <w:rPr>
          <w:rFonts w:ascii="Times New Roman" w:hAnsi="Times New Roman"/>
          <w:b w:val="0"/>
          <w:sz w:val="28"/>
        </w:rPr>
        <w:t>B) Models</w:t>
      </w:r>
    </w:p>
    <w:p>
      <w:r>
        <w:rPr>
          <w:rFonts w:ascii="Times New Roman" w:hAnsi="Times New Roman"/>
          <w:b w:val="0"/>
          <w:sz w:val="28"/>
        </w:rPr>
        <w:t>C) Templates</w:t>
      </w:r>
    </w:p>
    <w:p>
      <w:r>
        <w:rPr>
          <w:rFonts w:ascii="Times New Roman" w:hAnsi="Times New Roman"/>
          <w:b w:val="0"/>
          <w:sz w:val="28"/>
        </w:rPr>
        <w:t>D) Migrations</w:t>
      </w:r>
    </w:p>
    <w:p>
      <w:r>
        <w:rPr>
          <w:rFonts w:ascii="Times New Roman" w:hAnsi="Times New Roman"/>
          <w:b w:val="0"/>
          <w:sz w:val="28"/>
        </w:rPr>
        <w:t>E) Signals</w:t>
      </w:r>
    </w:p>
    <w:p>
      <w:r>
        <w:rPr>
          <w:rFonts w:ascii="Times New Roman" w:hAnsi="Times New Roman"/>
          <w:b w:val="0"/>
          <w:sz w:val="28"/>
        </w:rPr>
        <w:t>75. What is the MVT design pattern used by Django?</w:t>
      </w:r>
    </w:p>
    <w:p>
      <w:r>
        <w:rPr>
          <w:rFonts w:ascii="Times New Roman" w:hAnsi="Times New Roman"/>
          <w:b/>
          <w:color w:val="008000"/>
          <w:sz w:val="28"/>
        </w:rPr>
        <w:t>A) Model-View-Template</w:t>
      </w:r>
    </w:p>
    <w:p>
      <w:r>
        <w:rPr>
          <w:rFonts w:ascii="Times New Roman" w:hAnsi="Times New Roman"/>
          <w:b w:val="0"/>
          <w:sz w:val="28"/>
        </w:rPr>
        <w:t>B) Model-View-Template-Toggle</w:t>
      </w:r>
    </w:p>
    <w:p>
      <w:r>
        <w:rPr>
          <w:rFonts w:ascii="Times New Roman" w:hAnsi="Times New Roman"/>
          <w:b w:val="0"/>
          <w:sz w:val="28"/>
        </w:rPr>
        <w:t>C) Module-View-Template</w:t>
      </w:r>
    </w:p>
    <w:p>
      <w:r>
        <w:rPr>
          <w:rFonts w:ascii="Times New Roman" w:hAnsi="Times New Roman"/>
          <w:b w:val="0"/>
          <w:sz w:val="28"/>
        </w:rPr>
        <w:t>D) Model-Variable-Template</w:t>
      </w:r>
    </w:p>
    <w:p>
      <w:r>
        <w:rPr>
          <w:rFonts w:ascii="Times New Roman" w:hAnsi="Times New Roman"/>
          <w:b w:val="0"/>
          <w:sz w:val="28"/>
        </w:rPr>
        <w:t>E) Main-View-Template</w:t>
      </w:r>
    </w:p>
    <w:p>
      <w:r>
        <w:rPr>
          <w:rFonts w:ascii="Times New Roman" w:hAnsi="Times New Roman"/>
          <w:b w:val="0"/>
          <w:sz w:val="28"/>
        </w:rPr>
        <w:t>76. Which Django file defines the data structure (schema) of your database tables as Python classes?</w:t>
      </w:r>
    </w:p>
    <w:p>
      <w:r>
        <w:rPr>
          <w:rFonts w:ascii="Times New Roman" w:hAnsi="Times New Roman"/>
          <w:b/>
          <w:color w:val="008000"/>
          <w:sz w:val="28"/>
        </w:rPr>
        <w:t>A) models.py</w:t>
      </w:r>
    </w:p>
    <w:p>
      <w:r>
        <w:rPr>
          <w:rFonts w:ascii="Times New Roman" w:hAnsi="Times New Roman"/>
          <w:b w:val="0"/>
          <w:sz w:val="28"/>
        </w:rPr>
        <w:t>B) schema.py</w:t>
      </w:r>
    </w:p>
    <w:p>
      <w:r>
        <w:rPr>
          <w:rFonts w:ascii="Times New Roman" w:hAnsi="Times New Roman"/>
          <w:b w:val="0"/>
          <w:sz w:val="28"/>
        </w:rPr>
        <w:t>C) database.py</w:t>
      </w:r>
    </w:p>
    <w:p>
      <w:r>
        <w:rPr>
          <w:rFonts w:ascii="Times New Roman" w:hAnsi="Times New Roman"/>
          <w:b w:val="0"/>
          <w:sz w:val="28"/>
        </w:rPr>
        <w:t>D) tables.py</w:t>
      </w:r>
    </w:p>
    <w:p>
      <w:r>
        <w:rPr>
          <w:rFonts w:ascii="Times New Roman" w:hAnsi="Times New Roman"/>
          <w:b w:val="0"/>
          <w:sz w:val="28"/>
        </w:rPr>
        <w:t>E) fields.py</w:t>
      </w:r>
    </w:p>
    <w:p>
      <w:r>
        <w:rPr>
          <w:rFonts w:ascii="Times New Roman" w:hAnsi="Times New Roman"/>
          <w:b w:val="0"/>
          <w:sz w:val="28"/>
        </w:rPr>
        <w:t>77. What is the role of templates in a Django application?</w:t>
      </w:r>
    </w:p>
    <w:p>
      <w:r>
        <w:rPr>
          <w:rFonts w:ascii="Times New Roman" w:hAnsi="Times New Roman"/>
          <w:b/>
          <w:color w:val="008000"/>
          <w:sz w:val="28"/>
        </w:rPr>
        <w:t>A) HTML files that define how data is presented to the user</w:t>
      </w:r>
    </w:p>
    <w:p>
      <w:r>
        <w:rPr>
          <w:rFonts w:ascii="Times New Roman" w:hAnsi="Times New Roman"/>
          <w:b w:val="0"/>
          <w:sz w:val="28"/>
        </w:rPr>
        <w:t>B) Python files that process HTTP requests</w:t>
      </w:r>
    </w:p>
    <w:p>
      <w:r>
        <w:rPr>
          <w:rFonts w:ascii="Times New Roman" w:hAnsi="Times New Roman"/>
          <w:b w:val="0"/>
          <w:sz w:val="28"/>
        </w:rPr>
        <w:t>C) Configuration files for URL routing</w:t>
      </w:r>
    </w:p>
    <w:p>
      <w:r>
        <w:rPr>
          <w:rFonts w:ascii="Times New Roman" w:hAnsi="Times New Roman"/>
          <w:b w:val="0"/>
          <w:sz w:val="28"/>
        </w:rPr>
        <w:t>D) Files that define database schema</w:t>
      </w:r>
    </w:p>
    <w:p>
      <w:r>
        <w:rPr>
          <w:rFonts w:ascii="Times New Roman" w:hAnsi="Times New Roman"/>
          <w:b w:val="0"/>
          <w:sz w:val="28"/>
        </w:rPr>
        <w:t>E) Scripts that run database migrations</w:t>
      </w:r>
    </w:p>
    <w:p>
      <w:r>
        <w:rPr>
          <w:rFonts w:ascii="Times New Roman" w:hAnsi="Times New Roman"/>
          <w:b w:val="0"/>
          <w:sz w:val="28"/>
        </w:rPr>
        <w:t>78. What command is used to check the installed version of Django?</w:t>
      </w:r>
    </w:p>
    <w:p>
      <w:r>
        <w:rPr>
          <w:rFonts w:ascii="Times New Roman" w:hAnsi="Times New Roman"/>
          <w:b/>
          <w:color w:val="008000"/>
          <w:sz w:val="28"/>
        </w:rPr>
        <w:t>A) python -m django --version</w:t>
      </w:r>
    </w:p>
    <w:p>
      <w:r>
        <w:rPr>
          <w:rFonts w:ascii="Times New Roman" w:hAnsi="Times New Roman"/>
          <w:b w:val="0"/>
          <w:sz w:val="28"/>
        </w:rPr>
        <w:t>B) django-admin version</w:t>
      </w:r>
    </w:p>
    <w:p>
      <w:r>
        <w:rPr>
          <w:rFonts w:ascii="Times New Roman" w:hAnsi="Times New Roman"/>
          <w:b w:val="0"/>
          <w:sz w:val="28"/>
        </w:rPr>
        <w:t>C) pip show version django</w:t>
      </w:r>
    </w:p>
    <w:p>
      <w:r>
        <w:rPr>
          <w:rFonts w:ascii="Times New Roman" w:hAnsi="Times New Roman"/>
          <w:b w:val="0"/>
          <w:sz w:val="28"/>
        </w:rPr>
        <w:t>D) django --check-version</w:t>
      </w:r>
    </w:p>
    <w:p>
      <w:r>
        <w:rPr>
          <w:rFonts w:ascii="Times New Roman" w:hAnsi="Times New Roman"/>
          <w:b w:val="0"/>
          <w:sz w:val="28"/>
        </w:rPr>
        <w:t>E) python manage.py version</w:t>
      </w:r>
    </w:p>
    <w:p>
      <w:r>
        <w:rPr>
          <w:rFonts w:ascii="Times New Roman" w:hAnsi="Times New Roman"/>
          <w:b w:val="0"/>
          <w:sz w:val="28"/>
        </w:rPr>
        <w:t>79. Which Python built-in function returns a list of names in the current local scope or a module?</w:t>
      </w:r>
    </w:p>
    <w:p>
      <w:r>
        <w:rPr>
          <w:rFonts w:ascii="Times New Roman" w:hAnsi="Times New Roman"/>
          <w:b/>
          <w:color w:val="008000"/>
          <w:sz w:val="28"/>
        </w:rPr>
        <w:t>A) dir()</w:t>
      </w:r>
    </w:p>
    <w:p>
      <w:r>
        <w:rPr>
          <w:rFonts w:ascii="Times New Roman" w:hAnsi="Times New Roman"/>
          <w:b w:val="0"/>
          <w:sz w:val="28"/>
        </w:rPr>
        <w:t>B) list()</w:t>
      </w:r>
    </w:p>
    <w:p>
      <w:r>
        <w:rPr>
          <w:rFonts w:ascii="Times New Roman" w:hAnsi="Times New Roman"/>
          <w:b w:val="0"/>
          <w:sz w:val="28"/>
        </w:rPr>
        <w:t>C) vars()</w:t>
      </w:r>
    </w:p>
    <w:p>
      <w:r>
        <w:rPr>
          <w:rFonts w:ascii="Times New Roman" w:hAnsi="Times New Roman"/>
          <w:b w:val="0"/>
          <w:sz w:val="28"/>
        </w:rPr>
        <w:t>D) names()</w:t>
      </w:r>
    </w:p>
    <w:p>
      <w:r>
        <w:rPr>
          <w:rFonts w:ascii="Times New Roman" w:hAnsi="Times New Roman"/>
          <w:b w:val="0"/>
          <w:sz w:val="28"/>
        </w:rPr>
        <w:t>E) scope()</w:t>
      </w:r>
    </w:p>
    <w:p>
      <w:r>
        <w:rPr>
          <w:rFonts w:ascii="Times New Roman" w:hAnsi="Times New Roman"/>
          <w:b w:val="0"/>
          <w:sz w:val="28"/>
        </w:rPr>
        <w:t>80. Which Python exception is raised when you try to access a dictionary key that does not exist?</w:t>
      </w:r>
    </w:p>
    <w:p>
      <w:r>
        <w:rPr>
          <w:rFonts w:ascii="Times New Roman" w:hAnsi="Times New Roman"/>
          <w:b/>
          <w:color w:val="008000"/>
          <w:sz w:val="28"/>
        </w:rPr>
        <w:t>A) KeyError</w:t>
      </w:r>
    </w:p>
    <w:p>
      <w:r>
        <w:rPr>
          <w:rFonts w:ascii="Times New Roman" w:hAnsi="Times New Roman"/>
          <w:b w:val="0"/>
          <w:sz w:val="28"/>
        </w:rPr>
        <w:t>B) IndexError</w:t>
      </w:r>
    </w:p>
    <w:p>
      <w:r>
        <w:rPr>
          <w:rFonts w:ascii="Times New Roman" w:hAnsi="Times New Roman"/>
          <w:b w:val="0"/>
          <w:sz w:val="28"/>
        </w:rPr>
        <w:t>C) ValueError</w:t>
      </w:r>
    </w:p>
    <w:p>
      <w:r>
        <w:rPr>
          <w:rFonts w:ascii="Times New Roman" w:hAnsi="Times New Roman"/>
          <w:b w:val="0"/>
          <w:sz w:val="28"/>
        </w:rPr>
        <w:t>D) AttributeError</w:t>
      </w:r>
    </w:p>
    <w:p>
      <w:r>
        <w:rPr>
          <w:rFonts w:ascii="Times New Roman" w:hAnsi="Times New Roman"/>
          <w:b w:val="0"/>
          <w:sz w:val="28"/>
        </w:rPr>
        <w:t>E) NameError</w:t>
      </w:r>
    </w:p>
    <w:p>
      <w:r>
        <w:rPr>
          <w:rFonts w:ascii="Times New Roman" w:hAnsi="Times New Roman"/>
          <w:b w:val="0"/>
          <w:sz w:val="28"/>
        </w:rPr>
        <w:t>81. Which Python statement is used to handle exceptions?</w:t>
      </w:r>
    </w:p>
    <w:p>
      <w:r>
        <w:rPr>
          <w:rFonts w:ascii="Times New Roman" w:hAnsi="Times New Roman"/>
          <w:b/>
          <w:color w:val="008000"/>
          <w:sz w:val="28"/>
        </w:rPr>
        <w:t>A) try...except</w:t>
      </w:r>
    </w:p>
    <w:p>
      <w:r>
        <w:rPr>
          <w:rFonts w:ascii="Times New Roman" w:hAnsi="Times New Roman"/>
          <w:b w:val="0"/>
          <w:sz w:val="28"/>
        </w:rPr>
        <w:t>B) catch...error</w:t>
      </w:r>
    </w:p>
    <w:p>
      <w:r>
        <w:rPr>
          <w:rFonts w:ascii="Times New Roman" w:hAnsi="Times New Roman"/>
          <w:b w:val="0"/>
          <w:sz w:val="28"/>
        </w:rPr>
        <w:t>C) on error</w:t>
      </w:r>
    </w:p>
    <w:p>
      <w:r>
        <w:rPr>
          <w:rFonts w:ascii="Times New Roman" w:hAnsi="Times New Roman"/>
          <w:b w:val="0"/>
          <w:sz w:val="28"/>
        </w:rPr>
        <w:t>D) if error</w:t>
      </w:r>
    </w:p>
    <w:p>
      <w:r>
        <w:rPr>
          <w:rFonts w:ascii="Times New Roman" w:hAnsi="Times New Roman"/>
          <w:b w:val="0"/>
          <w:sz w:val="28"/>
        </w:rPr>
        <w:t>E) handle...exception</w:t>
      </w:r>
    </w:p>
    <w:p>
      <w:r>
        <w:rPr>
          <w:rFonts w:ascii="Times New Roman" w:hAnsi="Times New Roman"/>
          <w:b w:val="0"/>
          <w:sz w:val="28"/>
        </w:rPr>
        <w:t>82. What Django setting specifies the directory where Django looks for HTML templates?</w:t>
      </w:r>
    </w:p>
    <w:p>
      <w:r>
        <w:rPr>
          <w:rFonts w:ascii="Times New Roman" w:hAnsi="Times New Roman"/>
          <w:b/>
          <w:color w:val="008000"/>
          <w:sz w:val="28"/>
        </w:rPr>
        <w:t>A) TEMPLATES (specifically the DIRS key)</w:t>
      </w:r>
    </w:p>
    <w:p>
      <w:r>
        <w:rPr>
          <w:rFonts w:ascii="Times New Roman" w:hAnsi="Times New Roman"/>
          <w:b w:val="0"/>
          <w:sz w:val="28"/>
        </w:rPr>
        <w:t>B) TEMPLATE_DIR</w:t>
      </w:r>
    </w:p>
    <w:p>
      <w:r>
        <w:rPr>
          <w:rFonts w:ascii="Times New Roman" w:hAnsi="Times New Roman"/>
          <w:b w:val="0"/>
          <w:sz w:val="28"/>
        </w:rPr>
        <w:t>C) HTML_DIR</w:t>
      </w:r>
    </w:p>
    <w:p>
      <w:r>
        <w:rPr>
          <w:rFonts w:ascii="Times New Roman" w:hAnsi="Times New Roman"/>
          <w:b w:val="0"/>
          <w:sz w:val="28"/>
        </w:rPr>
        <w:t>D) STATIC_ROOT</w:t>
      </w:r>
    </w:p>
    <w:p>
      <w:r>
        <w:rPr>
          <w:rFonts w:ascii="Times New Roman" w:hAnsi="Times New Roman"/>
          <w:b w:val="0"/>
          <w:sz w:val="28"/>
        </w:rPr>
        <w:t>E) MEDIA_ROOT</w:t>
      </w:r>
    </w:p>
    <w:p>
      <w:r>
        <w:rPr>
          <w:rFonts w:ascii="Times New Roman" w:hAnsi="Times New Roman"/>
          <w:b w:val="0"/>
          <w:sz w:val="28"/>
        </w:rPr>
        <w:t>83. Which Django setting controls the location of static files (CSS, JS, images)?</w:t>
      </w:r>
    </w:p>
    <w:p>
      <w:r>
        <w:rPr>
          <w:rFonts w:ascii="Times New Roman" w:hAnsi="Times New Roman"/>
          <w:b/>
          <w:color w:val="008000"/>
          <w:sz w:val="28"/>
        </w:rPr>
        <w:t>A) STATICFILES_DIRS and STATIC_URL</w:t>
      </w:r>
    </w:p>
    <w:p>
      <w:r>
        <w:rPr>
          <w:rFonts w:ascii="Times New Roman" w:hAnsi="Times New Roman"/>
          <w:b w:val="0"/>
          <w:sz w:val="28"/>
        </w:rPr>
        <w:t>B) MEDIA_URL and MEDIA_ROOT</w:t>
      </w:r>
    </w:p>
    <w:p>
      <w:r>
        <w:rPr>
          <w:rFonts w:ascii="Times New Roman" w:hAnsi="Times New Roman"/>
          <w:b w:val="0"/>
          <w:sz w:val="28"/>
        </w:rPr>
        <w:t>C) STATIC_FILES</w:t>
      </w:r>
    </w:p>
    <w:p>
      <w:r>
        <w:rPr>
          <w:rFonts w:ascii="Times New Roman" w:hAnsi="Times New Roman"/>
          <w:b w:val="0"/>
          <w:sz w:val="28"/>
        </w:rPr>
        <w:t>D) TEMPLATE_STATIC</w:t>
      </w:r>
    </w:p>
    <w:p>
      <w:r>
        <w:rPr>
          <w:rFonts w:ascii="Times New Roman" w:hAnsi="Times New Roman"/>
          <w:b w:val="0"/>
          <w:sz w:val="28"/>
        </w:rPr>
        <w:t>E) ASSET_ROOT</w:t>
      </w:r>
    </w:p>
    <w:p>
      <w:r>
        <w:rPr>
          <w:rFonts w:ascii="Times New Roman" w:hAnsi="Times New Roman"/>
          <w:b w:val="0"/>
          <w:sz w:val="28"/>
        </w:rPr>
        <w:t>84. What Python keyword is used to define a class method that receives the class as the first argument?</w:t>
      </w:r>
    </w:p>
    <w:p>
      <w:r>
        <w:rPr>
          <w:rFonts w:ascii="Times New Roman" w:hAnsi="Times New Roman"/>
          <w:b/>
          <w:color w:val="008000"/>
          <w:sz w:val="28"/>
        </w:rPr>
        <w:t>A) @classmethod with cls parameter</w:t>
      </w:r>
    </w:p>
    <w:p>
      <w:r>
        <w:rPr>
          <w:rFonts w:ascii="Times New Roman" w:hAnsi="Times New Roman"/>
          <w:b w:val="0"/>
          <w:sz w:val="28"/>
        </w:rPr>
        <w:t>B) @staticmethod with cls parameter</w:t>
      </w:r>
    </w:p>
    <w:p>
      <w:r>
        <w:rPr>
          <w:rFonts w:ascii="Times New Roman" w:hAnsi="Times New Roman"/>
          <w:b w:val="0"/>
          <w:sz w:val="28"/>
        </w:rPr>
        <w:t>C) def with class parameter</w:t>
      </w:r>
    </w:p>
    <w:p>
      <w:r>
        <w:rPr>
          <w:rFonts w:ascii="Times New Roman" w:hAnsi="Times New Roman"/>
          <w:b w:val="0"/>
          <w:sz w:val="28"/>
        </w:rPr>
        <w:t>D) @method with self parameter</w:t>
      </w:r>
    </w:p>
    <w:p>
      <w:r>
        <w:rPr>
          <w:rFonts w:ascii="Times New Roman" w:hAnsi="Times New Roman"/>
          <w:b w:val="0"/>
          <w:sz w:val="28"/>
        </w:rPr>
        <w:t>E) classdef with cls parameter</w:t>
      </w:r>
    </w:p>
    <w:p>
      <w:r>
        <w:rPr>
          <w:rFonts w:ascii="Times New Roman" w:hAnsi="Times New Roman"/>
          <w:b w:val="0"/>
          <w:sz w:val="28"/>
        </w:rPr>
        <w:t>85. Which decorator marks a method so it receives no implicit first argument (neither self nor cls)?</w:t>
      </w:r>
    </w:p>
    <w:p>
      <w:r>
        <w:rPr>
          <w:rFonts w:ascii="Times New Roman" w:hAnsi="Times New Roman"/>
          <w:b/>
          <w:color w:val="008000"/>
          <w:sz w:val="28"/>
        </w:rPr>
        <w:t>A) @staticmethod</w:t>
      </w:r>
    </w:p>
    <w:p>
      <w:r>
        <w:rPr>
          <w:rFonts w:ascii="Times New Roman" w:hAnsi="Times New Roman"/>
          <w:b w:val="0"/>
          <w:sz w:val="28"/>
        </w:rPr>
        <w:t>B) @classmethod</w:t>
      </w:r>
    </w:p>
    <w:p>
      <w:r>
        <w:rPr>
          <w:rFonts w:ascii="Times New Roman" w:hAnsi="Times New Roman"/>
          <w:b w:val="0"/>
          <w:sz w:val="28"/>
        </w:rPr>
        <w:t>C) @property</w:t>
      </w:r>
    </w:p>
    <w:p>
      <w:r>
        <w:rPr>
          <w:rFonts w:ascii="Times New Roman" w:hAnsi="Times New Roman"/>
          <w:b w:val="0"/>
          <w:sz w:val="28"/>
        </w:rPr>
        <w:t>D) @abstractmethod</w:t>
      </w:r>
    </w:p>
    <w:p>
      <w:r>
        <w:rPr>
          <w:rFonts w:ascii="Times New Roman" w:hAnsi="Times New Roman"/>
          <w:b w:val="0"/>
          <w:sz w:val="28"/>
        </w:rPr>
        <w:t>E) @method</w:t>
      </w:r>
    </w:p>
    <w:p>
      <w:r>
        <w:rPr>
          <w:rFonts w:ascii="Times New Roman" w:hAnsi="Times New Roman"/>
          <w:b w:val="0"/>
          <w:sz w:val="28"/>
        </w:rPr>
        <w:t>86. Which command checks for any configuration problems in a Django project?</w:t>
      </w:r>
    </w:p>
    <w:p>
      <w:r>
        <w:rPr>
          <w:rFonts w:ascii="Times New Roman" w:hAnsi="Times New Roman"/>
          <w:b/>
          <w:color w:val="008000"/>
          <w:sz w:val="28"/>
        </w:rPr>
        <w:t>A) python manage.py check</w:t>
      </w:r>
    </w:p>
    <w:p>
      <w:r>
        <w:rPr>
          <w:rFonts w:ascii="Times New Roman" w:hAnsi="Times New Roman"/>
          <w:b w:val="0"/>
          <w:sz w:val="28"/>
        </w:rPr>
        <w:t>B) python manage.py validate</w:t>
      </w:r>
    </w:p>
    <w:p>
      <w:r>
        <w:rPr>
          <w:rFonts w:ascii="Times New Roman" w:hAnsi="Times New Roman"/>
          <w:b w:val="0"/>
          <w:sz w:val="28"/>
        </w:rPr>
        <w:t>C) python manage.py test</w:t>
      </w:r>
    </w:p>
    <w:p>
      <w:r>
        <w:rPr>
          <w:rFonts w:ascii="Times New Roman" w:hAnsi="Times New Roman"/>
          <w:b w:val="0"/>
          <w:sz w:val="28"/>
        </w:rPr>
        <w:t>D) python manage.py inspect</w:t>
      </w:r>
    </w:p>
    <w:p>
      <w:r>
        <w:rPr>
          <w:rFonts w:ascii="Times New Roman" w:hAnsi="Times New Roman"/>
          <w:b w:val="0"/>
          <w:sz w:val="28"/>
        </w:rPr>
        <w:t>E) python manage.py doctor</w:t>
      </w:r>
    </w:p>
    <w:p>
      <w:r>
        <w:rPr>
          <w:rFonts w:ascii="Times New Roman" w:hAnsi="Times New Roman"/>
          <w:b w:val="0"/>
          <w:sz w:val="28"/>
        </w:rPr>
        <w:t>87. What is the correct file extension for Python source code files?</w:t>
      </w:r>
    </w:p>
    <w:p>
      <w:r>
        <w:rPr>
          <w:rFonts w:ascii="Times New Roman" w:hAnsi="Times New Roman"/>
          <w:b/>
          <w:color w:val="008000"/>
          <w:sz w:val="28"/>
        </w:rPr>
        <w:t>A) .py</w:t>
      </w:r>
    </w:p>
    <w:p>
      <w:r>
        <w:rPr>
          <w:rFonts w:ascii="Times New Roman" w:hAnsi="Times New Roman"/>
          <w:b w:val="0"/>
          <w:sz w:val="28"/>
        </w:rPr>
        <w:t>B) .python</w:t>
      </w:r>
    </w:p>
    <w:p>
      <w:r>
        <w:rPr>
          <w:rFonts w:ascii="Times New Roman" w:hAnsi="Times New Roman"/>
          <w:b w:val="0"/>
          <w:sz w:val="28"/>
        </w:rPr>
        <w:t>C) .pt</w:t>
      </w:r>
    </w:p>
    <w:p>
      <w:r>
        <w:rPr>
          <w:rFonts w:ascii="Times New Roman" w:hAnsi="Times New Roman"/>
          <w:b w:val="0"/>
          <w:sz w:val="28"/>
        </w:rPr>
        <w:t>D) .pyn</w:t>
      </w:r>
    </w:p>
    <w:p>
      <w:r>
        <w:rPr>
          <w:rFonts w:ascii="Times New Roman" w:hAnsi="Times New Roman"/>
          <w:b w:val="0"/>
          <w:sz w:val="28"/>
        </w:rPr>
        <w:t>E) .pyc</w:t>
      </w:r>
    </w:p>
    <w:p>
      <w:r>
        <w:rPr>
          <w:rFonts w:ascii="Times New Roman" w:hAnsi="Times New Roman"/>
          <w:b w:val="0"/>
          <w:sz w:val="28"/>
        </w:rPr>
        <w:t>88. Which of the following correctly demonstrates Python's list comprehension to create a list of squares from 1 to 5?</w:t>
      </w:r>
    </w:p>
    <w:p>
      <w:r>
        <w:rPr>
          <w:rFonts w:ascii="Times New Roman" w:hAnsi="Times New Roman"/>
          <w:b/>
          <w:color w:val="008000"/>
          <w:sz w:val="28"/>
        </w:rPr>
        <w:t>A) [x**2 for x in range(1, 6)]</w:t>
      </w:r>
    </w:p>
    <w:p>
      <w:r>
        <w:rPr>
          <w:rFonts w:ascii="Times New Roman" w:hAnsi="Times New Roman"/>
          <w:b w:val="0"/>
          <w:sz w:val="28"/>
        </w:rPr>
        <w:t>B) [x^2 for x in range(1, 6)]</w:t>
      </w:r>
    </w:p>
    <w:p>
      <w:r>
        <w:rPr>
          <w:rFonts w:ascii="Times New Roman" w:hAnsi="Times New Roman"/>
          <w:b w:val="0"/>
          <w:sz w:val="28"/>
        </w:rPr>
        <w:t>C) list(x*x, range(1, 6))</w:t>
      </w:r>
    </w:p>
    <w:p>
      <w:r>
        <w:rPr>
          <w:rFonts w:ascii="Times New Roman" w:hAnsi="Times New Roman"/>
          <w:b w:val="0"/>
          <w:sz w:val="28"/>
        </w:rPr>
        <w:t>D) {x**2 for x in range(1, 5)}</w:t>
      </w:r>
    </w:p>
    <w:p>
      <w:r>
        <w:rPr>
          <w:rFonts w:ascii="Times New Roman" w:hAnsi="Times New Roman"/>
          <w:b w:val="0"/>
          <w:sz w:val="28"/>
        </w:rPr>
        <w:t>E) [x**2 in range(1, 6)]</w:t>
      </w:r>
    </w:p>
    <w:p>
      <w:r>
        <w:rPr>
          <w:rFonts w:ascii="Times New Roman" w:hAnsi="Times New Roman"/>
          <w:b w:val="0"/>
          <w:sz w:val="28"/>
        </w:rPr>
        <w:t>89. What is the purpose of the SECRET_KEY setting in Django's settings.py?</w:t>
      </w:r>
    </w:p>
    <w:p>
      <w:r>
        <w:rPr>
          <w:rFonts w:ascii="Times New Roman" w:hAnsi="Times New Roman"/>
          <w:b/>
          <w:color w:val="008000"/>
          <w:sz w:val="28"/>
        </w:rPr>
        <w:t>A) Provides cryptographic signing for sessions, cookies, and tokens</w:t>
      </w:r>
    </w:p>
    <w:p>
      <w:r>
        <w:rPr>
          <w:rFonts w:ascii="Times New Roman" w:hAnsi="Times New Roman"/>
          <w:b w:val="0"/>
          <w:sz w:val="28"/>
        </w:rPr>
        <w:t>B) Sets the administrator password</w:t>
      </w:r>
    </w:p>
    <w:p>
      <w:r>
        <w:rPr>
          <w:rFonts w:ascii="Times New Roman" w:hAnsi="Times New Roman"/>
          <w:b w:val="0"/>
          <w:sz w:val="28"/>
        </w:rPr>
        <w:t>C) Defines the database encryption key</w:t>
      </w:r>
    </w:p>
    <w:p>
      <w:r>
        <w:rPr>
          <w:rFonts w:ascii="Times New Roman" w:hAnsi="Times New Roman"/>
          <w:b w:val="0"/>
          <w:sz w:val="28"/>
        </w:rPr>
        <w:t>D) Stores the API key for third-party services</w:t>
      </w:r>
    </w:p>
    <w:p>
      <w:r>
        <w:rPr>
          <w:rFonts w:ascii="Times New Roman" w:hAnsi="Times New Roman"/>
          <w:b w:val="0"/>
          <w:sz w:val="28"/>
        </w:rPr>
        <w:t>E) Controls access to the Django admin panel</w:t>
      </w:r>
    </w:p>
    <w:p>
      <w:r>
        <w:rPr>
          <w:rFonts w:ascii="Times New Roman" w:hAnsi="Times New Roman"/>
          <w:b w:val="0"/>
          <w:sz w:val="28"/>
        </w:rPr>
        <w:t>90. Which Python module from the standard library provides functions for interacting with the operating system?</w:t>
      </w:r>
    </w:p>
    <w:p>
      <w:r>
        <w:rPr>
          <w:rFonts w:ascii="Times New Roman" w:hAnsi="Times New Roman"/>
          <w:b/>
          <w:color w:val="008000"/>
          <w:sz w:val="28"/>
        </w:rPr>
        <w:t>A) os</w:t>
      </w:r>
    </w:p>
    <w:p>
      <w:r>
        <w:rPr>
          <w:rFonts w:ascii="Times New Roman" w:hAnsi="Times New Roman"/>
          <w:b w:val="0"/>
          <w:sz w:val="28"/>
        </w:rPr>
        <w:t>B) sys</w:t>
      </w:r>
    </w:p>
    <w:p>
      <w:r>
        <w:rPr>
          <w:rFonts w:ascii="Times New Roman" w:hAnsi="Times New Roman"/>
          <w:b w:val="0"/>
          <w:sz w:val="28"/>
        </w:rPr>
        <w:t>C) io</w:t>
      </w:r>
    </w:p>
    <w:p>
      <w:r>
        <w:rPr>
          <w:rFonts w:ascii="Times New Roman" w:hAnsi="Times New Roman"/>
          <w:b w:val="0"/>
          <w:sz w:val="28"/>
        </w:rPr>
        <w:t>D) platform</w:t>
      </w:r>
    </w:p>
    <w:p>
      <w:r>
        <w:rPr>
          <w:rFonts w:ascii="Times New Roman" w:hAnsi="Times New Roman"/>
          <w:b w:val="0"/>
          <w:sz w:val="28"/>
        </w:rPr>
        <w:t>E) subprocess</w:t>
      </w:r>
    </w:p>
    <w:p>
      <w:r>
        <w:rPr>
          <w:rFonts w:ascii="Times New Roman" w:hAnsi="Times New Roman"/>
          <w:b w:val="0"/>
          <w:sz w:val="28"/>
        </w:rPr>
        <w:t>91. What does DEBUG = True in Django's settings.py enable?</w:t>
      </w:r>
    </w:p>
    <w:p>
      <w:r>
        <w:rPr>
          <w:rFonts w:ascii="Times New Roman" w:hAnsi="Times New Roman"/>
          <w:b/>
          <w:color w:val="008000"/>
          <w:sz w:val="28"/>
        </w:rPr>
        <w:t>A) Detailed error pages with tracebacks during development</w:t>
      </w:r>
    </w:p>
    <w:p>
      <w:r>
        <w:rPr>
          <w:rFonts w:ascii="Times New Roman" w:hAnsi="Times New Roman"/>
          <w:b w:val="0"/>
          <w:sz w:val="28"/>
        </w:rPr>
        <w:t>B) Automatic database migrations on server start</w:t>
      </w:r>
    </w:p>
    <w:p>
      <w:r>
        <w:rPr>
          <w:rFonts w:ascii="Times New Roman" w:hAnsi="Times New Roman"/>
          <w:b w:val="0"/>
          <w:sz w:val="28"/>
        </w:rPr>
        <w:t>C) Verbose SQL query logging to the console</w:t>
      </w:r>
    </w:p>
    <w:p>
      <w:r>
        <w:rPr>
          <w:rFonts w:ascii="Times New Roman" w:hAnsi="Times New Roman"/>
          <w:b w:val="0"/>
          <w:sz w:val="28"/>
        </w:rPr>
        <w:t>D) Automatic reload of static files</w:t>
      </w:r>
    </w:p>
    <w:p>
      <w:r>
        <w:rPr>
          <w:rFonts w:ascii="Times New Roman" w:hAnsi="Times New Roman"/>
          <w:b w:val="0"/>
          <w:sz w:val="28"/>
        </w:rPr>
        <w:t>E) Live code reloading in templates</w:t>
      </w:r>
    </w:p>
    <w:p>
      <w:r>
        <w:rPr>
          <w:rFonts w:ascii="Times New Roman" w:hAnsi="Times New Roman"/>
          <w:b w:val="0"/>
          <w:sz w:val="28"/>
        </w:rPr>
        <w:t>92. Why should DEBUG = False be set in a Django production environment?</w:t>
      </w:r>
    </w:p>
    <w:p>
      <w:r>
        <w:rPr>
          <w:rFonts w:ascii="Times New Roman" w:hAnsi="Times New Roman"/>
          <w:b/>
          <w:color w:val="008000"/>
          <w:sz w:val="28"/>
        </w:rPr>
        <w:t>A) To prevent exposing sensitive error details and source code to users</w:t>
      </w:r>
    </w:p>
    <w:p>
      <w:r>
        <w:rPr>
          <w:rFonts w:ascii="Times New Roman" w:hAnsi="Times New Roman"/>
          <w:b w:val="0"/>
          <w:sz w:val="28"/>
        </w:rPr>
        <w:t>B) To speed up database queries significantly</w:t>
      </w:r>
    </w:p>
    <w:p>
      <w:r>
        <w:rPr>
          <w:rFonts w:ascii="Times New Roman" w:hAnsi="Times New Roman"/>
          <w:b w:val="0"/>
          <w:sz w:val="28"/>
        </w:rPr>
        <w:t>C) To disable the Django admin interface</w:t>
      </w:r>
    </w:p>
    <w:p>
      <w:r>
        <w:rPr>
          <w:rFonts w:ascii="Times New Roman" w:hAnsi="Times New Roman"/>
          <w:b w:val="0"/>
          <w:sz w:val="28"/>
        </w:rPr>
        <w:t>D) To enable caching of all views</w:t>
      </w:r>
    </w:p>
    <w:p>
      <w:r>
        <w:rPr>
          <w:rFonts w:ascii="Times New Roman" w:hAnsi="Times New Roman"/>
          <w:b w:val="0"/>
          <w:sz w:val="28"/>
        </w:rPr>
        <w:t>E) To activate HTTPS automatically</w:t>
      </w:r>
    </w:p>
    <w:p>
      <w:r>
        <w:rPr>
          <w:rFonts w:ascii="Times New Roman" w:hAnsi="Times New Roman"/>
          <w:b w:val="0"/>
          <w:sz w:val="28"/>
        </w:rPr>
        <w:t>93. Which character begins a comment in Python?</w:t>
      </w:r>
    </w:p>
    <w:p>
      <w:r>
        <w:rPr>
          <w:rFonts w:ascii="Times New Roman" w:hAnsi="Times New Roman"/>
          <w:b/>
          <w:color w:val="008000"/>
          <w:sz w:val="28"/>
        </w:rPr>
        <w:t>A) #</w:t>
      </w:r>
    </w:p>
    <w:p>
      <w:r>
        <w:rPr>
          <w:rFonts w:ascii="Times New Roman" w:hAnsi="Times New Roman"/>
          <w:b w:val="0"/>
          <w:sz w:val="28"/>
        </w:rPr>
        <w:t>B) //</w:t>
      </w:r>
    </w:p>
    <w:p>
      <w:r>
        <w:rPr>
          <w:rFonts w:ascii="Times New Roman" w:hAnsi="Times New Roman"/>
          <w:b w:val="0"/>
          <w:sz w:val="28"/>
        </w:rPr>
        <w:t>C) --</w:t>
      </w:r>
    </w:p>
    <w:p>
      <w:r>
        <w:rPr>
          <w:rFonts w:ascii="Times New Roman" w:hAnsi="Times New Roman"/>
          <w:b w:val="0"/>
          <w:sz w:val="28"/>
        </w:rPr>
        <w:t>D) /*</w:t>
      </w:r>
    </w:p>
    <w:p>
      <w:r>
        <w:rPr>
          <w:rFonts w:ascii="Times New Roman" w:hAnsi="Times New Roman"/>
          <w:b w:val="0"/>
          <w:sz w:val="28"/>
        </w:rPr>
        <w:t>E) !</w:t>
      </w:r>
    </w:p>
    <w:p>
      <w:r>
        <w:rPr>
          <w:rFonts w:ascii="Times New Roman" w:hAnsi="Times New Roman"/>
          <w:b w:val="0"/>
          <w:sz w:val="28"/>
        </w:rPr>
        <w:t>94. What does the while loop do in Python?</w:t>
      </w:r>
    </w:p>
    <w:p>
      <w:r>
        <w:rPr>
          <w:rFonts w:ascii="Times New Roman" w:hAnsi="Times New Roman"/>
          <w:b/>
          <w:color w:val="008000"/>
          <w:sz w:val="28"/>
        </w:rPr>
        <w:t>A) Repeatedly executes a block of code as long as a condition remains True</w:t>
      </w:r>
    </w:p>
    <w:p>
      <w:r>
        <w:rPr>
          <w:rFonts w:ascii="Times New Roman" w:hAnsi="Times New Roman"/>
          <w:b w:val="0"/>
          <w:sz w:val="28"/>
        </w:rPr>
        <w:t>B) Iterates over all items in a collection exactly once</w:t>
      </w:r>
    </w:p>
    <w:p>
      <w:r>
        <w:rPr>
          <w:rFonts w:ascii="Times New Roman" w:hAnsi="Times New Roman"/>
          <w:b w:val="0"/>
          <w:sz w:val="28"/>
        </w:rPr>
        <w:t>C) Runs a block of code a fixed number of times</w:t>
      </w:r>
    </w:p>
    <w:p>
      <w:r>
        <w:rPr>
          <w:rFonts w:ascii="Times New Roman" w:hAnsi="Times New Roman"/>
          <w:b w:val="0"/>
          <w:sz w:val="28"/>
        </w:rPr>
        <w:t>D) Waits for a user input before executing</w:t>
      </w:r>
    </w:p>
    <w:p>
      <w:r>
        <w:rPr>
          <w:rFonts w:ascii="Times New Roman" w:hAnsi="Times New Roman"/>
          <w:b w:val="0"/>
          <w:sz w:val="28"/>
        </w:rPr>
        <w:t>E) Checks a condition and runs the block exactly once if True</w:t>
      </w:r>
    </w:p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/>
          <w:sz w:val="28"/>
        </w:rPr>
        <w:t>РО 7.2 Настраивать безопасность и защиту на Content Management Systems</w:t>
      </w:r>
    </w:p>
    <w:p>
      <w:r>
        <w:rPr>
          <w:rFonts w:ascii="Times New Roman" w:hAnsi="Times New Roman"/>
          <w:b w:val="0"/>
          <w:sz w:val="28"/>
        </w:rPr>
        <w:t>95. Which Django setting must be set to False in a production environment to prevent exposing sensitive error details?</w:t>
      </w:r>
    </w:p>
    <w:p>
      <w:r>
        <w:rPr>
          <w:rFonts w:ascii="Times New Roman" w:hAnsi="Times New Roman"/>
          <w:b w:val="0"/>
          <w:sz w:val="28"/>
        </w:rPr>
        <w:t>A) ALLOWED_HOSTS</w:t>
      </w:r>
    </w:p>
    <w:p>
      <w:r>
        <w:rPr>
          <w:rFonts w:ascii="Times New Roman" w:hAnsi="Times New Roman"/>
          <w:b/>
          <w:color w:val="008000"/>
          <w:sz w:val="28"/>
        </w:rPr>
        <w:t>B) DEBUG</w:t>
      </w:r>
    </w:p>
    <w:p>
      <w:r>
        <w:rPr>
          <w:rFonts w:ascii="Times New Roman" w:hAnsi="Times New Roman"/>
          <w:b w:val="0"/>
          <w:sz w:val="28"/>
        </w:rPr>
        <w:t>C) SECRET_KEY</w:t>
      </w:r>
    </w:p>
    <w:p>
      <w:r>
        <w:rPr>
          <w:rFonts w:ascii="Times New Roman" w:hAnsi="Times New Roman"/>
          <w:b w:val="0"/>
          <w:sz w:val="28"/>
        </w:rPr>
        <w:t>D) SECURE_SSL_REDIRECT</w:t>
      </w:r>
    </w:p>
    <w:p>
      <w:r>
        <w:rPr>
          <w:rFonts w:ascii="Times New Roman" w:hAnsi="Times New Roman"/>
          <w:b w:val="0"/>
          <w:sz w:val="28"/>
        </w:rPr>
        <w:t>E) SESSION_COOKIE_SECURE</w:t>
      </w:r>
    </w:p>
    <w:p>
      <w:r>
        <w:rPr>
          <w:rFonts w:ascii="Times New Roman" w:hAnsi="Times New Roman"/>
          <w:b w:val="0"/>
          <w:sz w:val="28"/>
        </w:rPr>
        <w:t>96. What is the primary purpose of the Django SECRET_KEY setting?</w:t>
      </w:r>
    </w:p>
    <w:p>
      <w:r>
        <w:rPr>
          <w:rFonts w:ascii="Times New Roman" w:hAnsi="Times New Roman"/>
          <w:b w:val="0"/>
          <w:sz w:val="28"/>
        </w:rPr>
        <w:t>A) To encrypt database passwords</w:t>
      </w:r>
    </w:p>
    <w:p>
      <w:r>
        <w:rPr>
          <w:rFonts w:ascii="Times New Roman" w:hAnsi="Times New Roman"/>
          <w:b/>
          <w:color w:val="008000"/>
          <w:sz w:val="28"/>
        </w:rPr>
        <w:t>B) To sign cookies, sessions, and CSRF tokens</w:t>
      </w:r>
    </w:p>
    <w:p>
      <w:r>
        <w:rPr>
          <w:rFonts w:ascii="Times New Roman" w:hAnsi="Times New Roman"/>
          <w:b w:val="0"/>
          <w:sz w:val="28"/>
        </w:rPr>
        <w:t>C) To store the admin user password</w:t>
      </w:r>
    </w:p>
    <w:p>
      <w:r>
        <w:rPr>
          <w:rFonts w:ascii="Times New Roman" w:hAnsi="Times New Roman"/>
          <w:b w:val="0"/>
          <w:sz w:val="28"/>
        </w:rPr>
        <w:t>D) To define the allowed HTTP methods</w:t>
      </w:r>
    </w:p>
    <w:p>
      <w:r>
        <w:rPr>
          <w:rFonts w:ascii="Times New Roman" w:hAnsi="Times New Roman"/>
          <w:b w:val="0"/>
          <w:sz w:val="28"/>
        </w:rPr>
        <w:t>E) To configure the database connection</w:t>
      </w:r>
    </w:p>
    <w:p>
      <w:r>
        <w:rPr>
          <w:rFonts w:ascii="Times New Roman" w:hAnsi="Times New Roman"/>
          <w:b w:val="0"/>
          <w:sz w:val="28"/>
        </w:rPr>
        <w:t>97. Which HTTP header does Django's CSRF protection mechanism use to validate form submissions?</w:t>
      </w:r>
    </w:p>
    <w:p>
      <w:r>
        <w:rPr>
          <w:rFonts w:ascii="Times New Roman" w:hAnsi="Times New Roman"/>
          <w:b w:val="0"/>
          <w:sz w:val="28"/>
        </w:rPr>
        <w:t>A) X-Frame-Options</w:t>
      </w:r>
    </w:p>
    <w:p>
      <w:r>
        <w:rPr>
          <w:rFonts w:ascii="Times New Roman" w:hAnsi="Times New Roman"/>
          <w:b w:val="0"/>
          <w:sz w:val="28"/>
        </w:rPr>
        <w:t>B) Content-Security-Policy</w:t>
      </w:r>
    </w:p>
    <w:p>
      <w:r>
        <w:rPr>
          <w:rFonts w:ascii="Times New Roman" w:hAnsi="Times New Roman"/>
          <w:b/>
          <w:color w:val="008000"/>
          <w:sz w:val="28"/>
        </w:rPr>
        <w:t>C) X-CSRFToken</w:t>
      </w:r>
    </w:p>
    <w:p>
      <w:r>
        <w:rPr>
          <w:rFonts w:ascii="Times New Roman" w:hAnsi="Times New Roman"/>
          <w:b w:val="0"/>
          <w:sz w:val="28"/>
        </w:rPr>
        <w:t>D) Authorization</w:t>
      </w:r>
    </w:p>
    <w:p>
      <w:r>
        <w:rPr>
          <w:rFonts w:ascii="Times New Roman" w:hAnsi="Times New Roman"/>
          <w:b w:val="0"/>
          <w:sz w:val="28"/>
        </w:rPr>
        <w:t>E) X-XSS-Protection</w:t>
      </w:r>
    </w:p>
    <w:p>
      <w:r>
        <w:rPr>
          <w:rFonts w:ascii="Times New Roman" w:hAnsi="Times New Roman"/>
          <w:b w:val="0"/>
          <w:sz w:val="28"/>
        </w:rPr>
        <w:t>98. In Django, what is the correct way to mark a view as exempt from CSRF verification?</w:t>
      </w:r>
    </w:p>
    <w:p>
      <w:r>
        <w:rPr>
          <w:rFonts w:ascii="Times New Roman" w:hAnsi="Times New Roman"/>
          <w:b w:val="0"/>
          <w:sz w:val="28"/>
        </w:rPr>
        <w:t>A) Apply the @csrf_required decorator</w:t>
      </w:r>
    </w:p>
    <w:p>
      <w:r>
        <w:rPr>
          <w:rFonts w:ascii="Times New Roman" w:hAnsi="Times New Roman"/>
          <w:b/>
          <w:color w:val="008000"/>
          <w:sz w:val="28"/>
        </w:rPr>
        <w:t>B) Apply the @csrf_exempt decorator</w:t>
      </w:r>
    </w:p>
    <w:p>
      <w:r>
        <w:rPr>
          <w:rFonts w:ascii="Times New Roman" w:hAnsi="Times New Roman"/>
          <w:b w:val="0"/>
          <w:sz w:val="28"/>
        </w:rPr>
        <w:t>C) Set CSRF_COOKIE_SECURE = False in settings</w:t>
      </w:r>
    </w:p>
    <w:p>
      <w:r>
        <w:rPr>
          <w:rFonts w:ascii="Times New Roman" w:hAnsi="Times New Roman"/>
          <w:b w:val="0"/>
          <w:sz w:val="28"/>
        </w:rPr>
        <w:t>D) Add 'csrf_off': True to the URL pattern</w:t>
      </w:r>
    </w:p>
    <w:p>
      <w:r>
        <w:rPr>
          <w:rFonts w:ascii="Times New Roman" w:hAnsi="Times New Roman"/>
          <w:b w:val="0"/>
          <w:sz w:val="28"/>
        </w:rPr>
        <w:t>E) Remove CsrfViewMiddleware from MIDDLEWARE</w:t>
      </w:r>
    </w:p>
    <w:p>
      <w:r>
        <w:rPr>
          <w:rFonts w:ascii="Times New Roman" w:hAnsi="Times New Roman"/>
          <w:b w:val="0"/>
          <w:sz w:val="28"/>
        </w:rPr>
        <w:t>99. What does the ALLOWED_HOSTS setting in Django control?</w:t>
      </w:r>
    </w:p>
    <w:p>
      <w:r>
        <w:rPr>
          <w:rFonts w:ascii="Times New Roman" w:hAnsi="Times New Roman"/>
          <w:b w:val="0"/>
          <w:sz w:val="28"/>
        </w:rPr>
        <w:t>A) Which IP addresses can connect to the database</w:t>
      </w:r>
    </w:p>
    <w:p>
      <w:r>
        <w:rPr>
          <w:rFonts w:ascii="Times New Roman" w:hAnsi="Times New Roman"/>
          <w:b/>
          <w:color w:val="008000"/>
          <w:sz w:val="28"/>
        </w:rPr>
        <w:t>B) Which domains/hostnames are permitted to serve the application</w:t>
      </w:r>
    </w:p>
    <w:p>
      <w:r>
        <w:rPr>
          <w:rFonts w:ascii="Times New Roman" w:hAnsi="Times New Roman"/>
          <w:b w:val="0"/>
          <w:sz w:val="28"/>
        </w:rPr>
        <w:t>C) Which users can log in to the admin panel</w:t>
      </w:r>
    </w:p>
    <w:p>
      <w:r>
        <w:rPr>
          <w:rFonts w:ascii="Times New Roman" w:hAnsi="Times New Roman"/>
          <w:b w:val="0"/>
          <w:sz w:val="28"/>
        </w:rPr>
        <w:t>D) Which HTTP methods are allowed on views</w:t>
      </w:r>
    </w:p>
    <w:p>
      <w:r>
        <w:rPr>
          <w:rFonts w:ascii="Times New Roman" w:hAnsi="Times New Roman"/>
          <w:b w:val="0"/>
          <w:sz w:val="28"/>
        </w:rPr>
        <w:t>E) Which middleware classes are active</w:t>
      </w:r>
    </w:p>
    <w:p>
      <w:r>
        <w:rPr>
          <w:rFonts w:ascii="Times New Roman" w:hAnsi="Times New Roman"/>
          <w:b w:val="0"/>
          <w:sz w:val="28"/>
        </w:rPr>
        <w:t>100. Which Django model field type is used to store a user's hashed password?</w:t>
      </w:r>
    </w:p>
    <w:p>
      <w:r>
        <w:rPr>
          <w:rFonts w:ascii="Times New Roman" w:hAnsi="Times New Roman"/>
          <w:b w:val="0"/>
          <w:sz w:val="28"/>
        </w:rPr>
        <w:t>A) TextField</w:t>
      </w:r>
    </w:p>
    <w:p>
      <w:r>
        <w:rPr>
          <w:rFonts w:ascii="Times New Roman" w:hAnsi="Times New Roman"/>
          <w:b/>
          <w:color w:val="008000"/>
          <w:sz w:val="28"/>
        </w:rPr>
        <w:t>B) CharField</w:t>
      </w:r>
    </w:p>
    <w:p>
      <w:r>
        <w:rPr>
          <w:rFonts w:ascii="Times New Roman" w:hAnsi="Times New Roman"/>
          <w:b w:val="0"/>
          <w:sz w:val="28"/>
        </w:rPr>
        <w:t>C) PasswordField</w:t>
      </w:r>
    </w:p>
    <w:p>
      <w:r>
        <w:rPr>
          <w:rFonts w:ascii="Times New Roman" w:hAnsi="Times New Roman"/>
          <w:b w:val="0"/>
          <w:sz w:val="28"/>
        </w:rPr>
        <w:t>D) BinaryField</w:t>
      </w:r>
    </w:p>
    <w:p>
      <w:r>
        <w:rPr>
          <w:rFonts w:ascii="Times New Roman" w:hAnsi="Times New Roman"/>
          <w:b w:val="0"/>
          <w:sz w:val="28"/>
        </w:rPr>
        <w:t>E) EmailField</w:t>
      </w:r>
    </w:p>
    <w:p>
      <w:r>
        <w:rPr>
          <w:rFonts w:ascii="Times New Roman" w:hAnsi="Times New Roman"/>
          <w:b w:val="0"/>
          <w:sz w:val="28"/>
        </w:rPr>
        <w:t>101. By default, what hashing algorithm does Django use for storing user passwords?</w:t>
      </w:r>
    </w:p>
    <w:p>
      <w:r>
        <w:rPr>
          <w:rFonts w:ascii="Times New Roman" w:hAnsi="Times New Roman"/>
          <w:b w:val="0"/>
          <w:sz w:val="28"/>
        </w:rPr>
        <w:t>A) MD5</w:t>
      </w:r>
    </w:p>
    <w:p>
      <w:r>
        <w:rPr>
          <w:rFonts w:ascii="Times New Roman" w:hAnsi="Times New Roman"/>
          <w:b w:val="0"/>
          <w:sz w:val="28"/>
        </w:rPr>
        <w:t>B) SHA-1</w:t>
      </w:r>
    </w:p>
    <w:p>
      <w:r>
        <w:rPr>
          <w:rFonts w:ascii="Times New Roman" w:hAnsi="Times New Roman"/>
          <w:b/>
          <w:color w:val="008000"/>
          <w:sz w:val="28"/>
        </w:rPr>
        <w:t>C) PBKDF2 with SHA-256</w:t>
      </w:r>
    </w:p>
    <w:p>
      <w:r>
        <w:rPr>
          <w:rFonts w:ascii="Times New Roman" w:hAnsi="Times New Roman"/>
          <w:b w:val="0"/>
          <w:sz w:val="28"/>
        </w:rPr>
        <w:t>D) Bcrypt</w:t>
      </w:r>
    </w:p>
    <w:p>
      <w:r>
        <w:rPr>
          <w:rFonts w:ascii="Times New Roman" w:hAnsi="Times New Roman"/>
          <w:b w:val="0"/>
          <w:sz w:val="28"/>
        </w:rPr>
        <w:t>E) Argon2</w:t>
      </w:r>
    </w:p>
    <w:p>
      <w:r>
        <w:rPr>
          <w:rFonts w:ascii="Times New Roman" w:hAnsi="Times New Roman"/>
          <w:b w:val="0"/>
          <w:sz w:val="28"/>
        </w:rPr>
        <w:t>102. What is the purpose of a 'salt' in password hashing?</w:t>
      </w:r>
    </w:p>
    <w:p>
      <w:r>
        <w:rPr>
          <w:rFonts w:ascii="Times New Roman" w:hAnsi="Times New Roman"/>
          <w:b w:val="0"/>
          <w:sz w:val="28"/>
        </w:rPr>
        <w:t>A) To speed up the hashing process</w:t>
      </w:r>
    </w:p>
    <w:p>
      <w:r>
        <w:rPr>
          <w:rFonts w:ascii="Times New Roman" w:hAnsi="Times New Roman"/>
          <w:b/>
          <w:color w:val="008000"/>
          <w:sz w:val="28"/>
        </w:rPr>
        <w:t>B) To prevent rainbow table attacks by adding randomness</w:t>
      </w:r>
    </w:p>
    <w:p>
      <w:r>
        <w:rPr>
          <w:rFonts w:ascii="Times New Roman" w:hAnsi="Times New Roman"/>
          <w:b w:val="0"/>
          <w:sz w:val="28"/>
        </w:rPr>
        <w:t>C) To allow reversible decryption of passwords</w:t>
      </w:r>
    </w:p>
    <w:p>
      <w:r>
        <w:rPr>
          <w:rFonts w:ascii="Times New Roman" w:hAnsi="Times New Roman"/>
          <w:b w:val="0"/>
          <w:sz w:val="28"/>
        </w:rPr>
        <w:t>D) To compress the password before storage</w:t>
      </w:r>
    </w:p>
    <w:p>
      <w:r>
        <w:rPr>
          <w:rFonts w:ascii="Times New Roman" w:hAnsi="Times New Roman"/>
          <w:b w:val="0"/>
          <w:sz w:val="28"/>
        </w:rPr>
        <w:t>E) To ensure passwords are at least 8 characters long</w:t>
      </w:r>
    </w:p>
    <w:p>
      <w:r>
        <w:rPr>
          <w:rFonts w:ascii="Times New Roman" w:hAnsi="Times New Roman"/>
          <w:b w:val="0"/>
          <w:sz w:val="28"/>
        </w:rPr>
        <w:t>103. Which Django built-in class handles user authentication and session management?</w:t>
      </w:r>
    </w:p>
    <w:p>
      <w:r>
        <w:rPr>
          <w:rFonts w:ascii="Times New Roman" w:hAnsi="Times New Roman"/>
          <w:b w:val="0"/>
          <w:sz w:val="28"/>
        </w:rPr>
        <w:t>A) django.contrib.admin.ModelAdmin</w:t>
      </w:r>
    </w:p>
    <w:p>
      <w:r>
        <w:rPr>
          <w:rFonts w:ascii="Times New Roman" w:hAnsi="Times New Roman"/>
          <w:b/>
          <w:color w:val="008000"/>
          <w:sz w:val="28"/>
        </w:rPr>
        <w:t>B) django.contrib.auth.backends.ModelBackend</w:t>
      </w:r>
    </w:p>
    <w:p>
      <w:r>
        <w:rPr>
          <w:rFonts w:ascii="Times New Roman" w:hAnsi="Times New Roman"/>
          <w:b w:val="0"/>
          <w:sz w:val="28"/>
        </w:rPr>
        <w:t>C) django.middleware.security.SecurityMiddleware</w:t>
      </w:r>
    </w:p>
    <w:p>
      <w:r>
        <w:rPr>
          <w:rFonts w:ascii="Times New Roman" w:hAnsi="Times New Roman"/>
          <w:b w:val="0"/>
          <w:sz w:val="28"/>
        </w:rPr>
        <w:t>D) django.contrib.sessions.backends.db</w:t>
      </w:r>
    </w:p>
    <w:p>
      <w:r>
        <w:rPr>
          <w:rFonts w:ascii="Times New Roman" w:hAnsi="Times New Roman"/>
          <w:b w:val="0"/>
          <w:sz w:val="28"/>
        </w:rPr>
        <w:t>E) django.contrib.staticfiles.storage.StaticFilesStorage</w:t>
      </w:r>
    </w:p>
    <w:p>
      <w:r>
        <w:rPr>
          <w:rFonts w:ascii="Times New Roman" w:hAnsi="Times New Roman"/>
          <w:b w:val="0"/>
          <w:sz w:val="28"/>
        </w:rPr>
        <w:t>104. What does the @login_required decorator do in a Django view?</w:t>
      </w:r>
    </w:p>
    <w:p>
      <w:r>
        <w:rPr>
          <w:rFonts w:ascii="Times New Roman" w:hAnsi="Times New Roman"/>
          <w:b w:val="0"/>
          <w:sz w:val="28"/>
        </w:rPr>
        <w:t>A) Hashes the user's password before processing the request</w:t>
      </w:r>
    </w:p>
    <w:p>
      <w:r>
        <w:rPr>
          <w:rFonts w:ascii="Times New Roman" w:hAnsi="Times New Roman"/>
          <w:b/>
          <w:color w:val="008000"/>
          <w:sz w:val="28"/>
        </w:rPr>
        <w:t>B) Redirects unauthenticated users to the login page</w:t>
      </w:r>
    </w:p>
    <w:p>
      <w:r>
        <w:rPr>
          <w:rFonts w:ascii="Times New Roman" w:hAnsi="Times New Roman"/>
          <w:b w:val="0"/>
          <w:sz w:val="28"/>
        </w:rPr>
        <w:t>C) Logs every request to the database</w:t>
      </w:r>
    </w:p>
    <w:p>
      <w:r>
        <w:rPr>
          <w:rFonts w:ascii="Times New Roman" w:hAnsi="Times New Roman"/>
          <w:b w:val="0"/>
          <w:sz w:val="28"/>
        </w:rPr>
        <w:t>D) Grants superuser access to the view</w:t>
      </w:r>
    </w:p>
    <w:p>
      <w:r>
        <w:rPr>
          <w:rFonts w:ascii="Times New Roman" w:hAnsi="Times New Roman"/>
          <w:b w:val="0"/>
          <w:sz w:val="28"/>
        </w:rPr>
        <w:t>E) Validates the CSRF token automatically</w:t>
      </w:r>
    </w:p>
    <w:p>
      <w:r>
        <w:rPr>
          <w:rFonts w:ascii="Times New Roman" w:hAnsi="Times New Roman"/>
          <w:b w:val="0"/>
          <w:sz w:val="28"/>
        </w:rPr>
        <w:t>105. Which setting enables automatic redirection of HTTP requests to HTTPS in Django?</w:t>
      </w:r>
    </w:p>
    <w:p>
      <w:r>
        <w:rPr>
          <w:rFonts w:ascii="Times New Roman" w:hAnsi="Times New Roman"/>
          <w:b/>
          <w:color w:val="008000"/>
          <w:sz w:val="28"/>
        </w:rPr>
        <w:t>A) SECURE_SSL_REDIRECT</w:t>
      </w:r>
    </w:p>
    <w:p>
      <w:r>
        <w:rPr>
          <w:rFonts w:ascii="Times New Roman" w:hAnsi="Times New Roman"/>
          <w:b w:val="0"/>
          <w:sz w:val="28"/>
        </w:rPr>
        <w:t>B) ALLOWED_HOSTS</w:t>
      </w:r>
    </w:p>
    <w:p>
      <w:r>
        <w:rPr>
          <w:rFonts w:ascii="Times New Roman" w:hAnsi="Times New Roman"/>
          <w:b w:val="0"/>
          <w:sz w:val="28"/>
        </w:rPr>
        <w:t>C) SESSION_COOKIE_SECURE</w:t>
      </w:r>
    </w:p>
    <w:p>
      <w:r>
        <w:rPr>
          <w:rFonts w:ascii="Times New Roman" w:hAnsi="Times New Roman"/>
          <w:b w:val="0"/>
          <w:sz w:val="28"/>
        </w:rPr>
        <w:t>D) CSRF_COOKIE_SECURE</w:t>
      </w:r>
    </w:p>
    <w:p>
      <w:r>
        <w:rPr>
          <w:rFonts w:ascii="Times New Roman" w:hAnsi="Times New Roman"/>
          <w:b w:val="0"/>
          <w:sz w:val="28"/>
        </w:rPr>
        <w:t>E) X_FRAME_OPTIONS</w:t>
      </w:r>
    </w:p>
    <w:p>
      <w:r>
        <w:rPr>
          <w:rFonts w:ascii="Times New Roman" w:hAnsi="Times New Roman"/>
          <w:b w:val="0"/>
          <w:sz w:val="28"/>
        </w:rPr>
        <w:t>106. What is Cross-Site Request Forgery (CSRF)?</w:t>
      </w:r>
    </w:p>
    <w:p>
      <w:r>
        <w:rPr>
          <w:rFonts w:ascii="Times New Roman" w:hAnsi="Times New Roman"/>
          <w:b w:val="0"/>
          <w:sz w:val="28"/>
        </w:rPr>
        <w:t>A) An attack that injects malicious SQL into database queries</w:t>
      </w:r>
    </w:p>
    <w:p>
      <w:r>
        <w:rPr>
          <w:rFonts w:ascii="Times New Roman" w:hAnsi="Times New Roman"/>
          <w:b/>
          <w:color w:val="008000"/>
          <w:sz w:val="28"/>
        </w:rPr>
        <w:t>B) An attack that tricks a user's browser into making unwanted requests</w:t>
      </w:r>
    </w:p>
    <w:p>
      <w:r>
        <w:rPr>
          <w:rFonts w:ascii="Times New Roman" w:hAnsi="Times New Roman"/>
          <w:b w:val="0"/>
          <w:sz w:val="28"/>
        </w:rPr>
        <w:t>C) An attack that intercepts network traffic between client and server</w:t>
      </w:r>
    </w:p>
    <w:p>
      <w:r>
        <w:rPr>
          <w:rFonts w:ascii="Times New Roman" w:hAnsi="Times New Roman"/>
          <w:b w:val="0"/>
          <w:sz w:val="28"/>
        </w:rPr>
        <w:t>D) An attack that exploits directory traversal vulnerabilities</w:t>
      </w:r>
    </w:p>
    <w:p>
      <w:r>
        <w:rPr>
          <w:rFonts w:ascii="Times New Roman" w:hAnsi="Times New Roman"/>
          <w:b w:val="0"/>
          <w:sz w:val="28"/>
        </w:rPr>
        <w:t>E) An attack that floods a server with traffic</w:t>
      </w:r>
    </w:p>
    <w:p>
      <w:r>
        <w:rPr>
          <w:rFonts w:ascii="Times New Roman" w:hAnsi="Times New Roman"/>
          <w:b w:val="0"/>
          <w:sz w:val="28"/>
        </w:rPr>
        <w:t>107. What is Cross-Site Scripting (XSS)?</w:t>
      </w:r>
    </w:p>
    <w:p>
      <w:r>
        <w:rPr>
          <w:rFonts w:ascii="Times New Roman" w:hAnsi="Times New Roman"/>
          <w:b w:val="0"/>
          <w:sz w:val="28"/>
        </w:rPr>
        <w:t>A) An attack that forges HTTP requests from a trusted user</w:t>
      </w:r>
    </w:p>
    <w:p>
      <w:r>
        <w:rPr>
          <w:rFonts w:ascii="Times New Roman" w:hAnsi="Times New Roman"/>
          <w:b/>
          <w:color w:val="008000"/>
          <w:sz w:val="28"/>
        </w:rPr>
        <w:t>B) An attack that injects client-side scripts into web pages viewed by others</w:t>
      </w:r>
    </w:p>
    <w:p>
      <w:r>
        <w:rPr>
          <w:rFonts w:ascii="Times New Roman" w:hAnsi="Times New Roman"/>
          <w:b w:val="0"/>
          <w:sz w:val="28"/>
        </w:rPr>
        <w:t>C) An attack that exploits weak password hashing</w:t>
      </w:r>
    </w:p>
    <w:p>
      <w:r>
        <w:rPr>
          <w:rFonts w:ascii="Times New Roman" w:hAnsi="Times New Roman"/>
          <w:b w:val="0"/>
          <w:sz w:val="28"/>
        </w:rPr>
        <w:t>D) An attack that manipulates database queries via user input</w:t>
      </w:r>
    </w:p>
    <w:p>
      <w:r>
        <w:rPr>
          <w:rFonts w:ascii="Times New Roman" w:hAnsi="Times New Roman"/>
          <w:b w:val="0"/>
          <w:sz w:val="28"/>
        </w:rPr>
        <w:t>E) An attack that intercepts SSL/TLS handshakes</w:t>
      </w:r>
    </w:p>
    <w:p>
      <w:r>
        <w:rPr>
          <w:rFonts w:ascii="Times New Roman" w:hAnsi="Times New Roman"/>
          <w:b w:val="0"/>
          <w:sz w:val="28"/>
        </w:rPr>
        <w:t>108. How does Django's template engine help prevent XSS attacks by default?</w:t>
      </w:r>
    </w:p>
    <w:p>
      <w:r>
        <w:rPr>
          <w:rFonts w:ascii="Times New Roman" w:hAnsi="Times New Roman"/>
          <w:b w:val="0"/>
          <w:sz w:val="28"/>
        </w:rPr>
        <w:t>A) It encrypts all template variables before rendering</w:t>
      </w:r>
    </w:p>
    <w:p>
      <w:r>
        <w:rPr>
          <w:rFonts w:ascii="Times New Roman" w:hAnsi="Times New Roman"/>
          <w:b/>
          <w:color w:val="008000"/>
          <w:sz w:val="28"/>
        </w:rPr>
        <w:t>B) It automatically escapes HTML special characters in template variables</w:t>
      </w:r>
    </w:p>
    <w:p>
      <w:r>
        <w:rPr>
          <w:rFonts w:ascii="Times New Roman" w:hAnsi="Times New Roman"/>
          <w:b w:val="0"/>
          <w:sz w:val="28"/>
        </w:rPr>
        <w:t>C) It strips all JavaScript from user input</w:t>
      </w:r>
    </w:p>
    <w:p>
      <w:r>
        <w:rPr>
          <w:rFonts w:ascii="Times New Roman" w:hAnsi="Times New Roman"/>
          <w:b w:val="0"/>
          <w:sz w:val="28"/>
        </w:rPr>
        <w:t>D) It validates all variables against a whitelist</w:t>
      </w:r>
    </w:p>
    <w:p>
      <w:r>
        <w:rPr>
          <w:rFonts w:ascii="Times New Roman" w:hAnsi="Times New Roman"/>
          <w:b w:val="0"/>
          <w:sz w:val="28"/>
        </w:rPr>
        <w:t>E) It converts all output to plain text</w:t>
      </w:r>
    </w:p>
    <w:p>
      <w:r>
        <w:rPr>
          <w:rFonts w:ascii="Times New Roman" w:hAnsi="Times New Roman"/>
          <w:b w:val="0"/>
          <w:sz w:val="28"/>
        </w:rPr>
        <w:t>109. Which Django template tag is used to disable automatic HTML escaping for a specific variable?</w:t>
      </w:r>
    </w:p>
    <w:p>
      <w:r>
        <w:rPr>
          <w:rFonts w:ascii="Times New Roman" w:hAnsi="Times New Roman"/>
          <w:b w:val="0"/>
          <w:sz w:val="28"/>
        </w:rPr>
        <w:t>A) {% safe %}</w:t>
      </w:r>
    </w:p>
    <w:p>
      <w:r>
        <w:rPr>
          <w:rFonts w:ascii="Times New Roman" w:hAnsi="Times New Roman"/>
          <w:b w:val="0"/>
          <w:sz w:val="28"/>
        </w:rPr>
        <w:t>B) {% raw %}</w:t>
      </w:r>
    </w:p>
    <w:p>
      <w:r>
        <w:rPr>
          <w:rFonts w:ascii="Times New Roman" w:hAnsi="Times New Roman"/>
          <w:b/>
          <w:color w:val="008000"/>
          <w:sz w:val="28"/>
        </w:rPr>
        <w:t>C) {{ variable|safe }}</w:t>
      </w:r>
    </w:p>
    <w:p>
      <w:r>
        <w:rPr>
          <w:rFonts w:ascii="Times New Roman" w:hAnsi="Times New Roman"/>
          <w:b w:val="0"/>
          <w:sz w:val="28"/>
        </w:rPr>
        <w:t>D) {% noescape %}</w:t>
      </w:r>
    </w:p>
    <w:p>
      <w:r>
        <w:rPr>
          <w:rFonts w:ascii="Times New Roman" w:hAnsi="Times New Roman"/>
          <w:b w:val="0"/>
          <w:sz w:val="28"/>
        </w:rPr>
        <w:t>E) {{ variable|escape }}</w:t>
      </w:r>
    </w:p>
    <w:p>
      <w:r>
        <w:rPr>
          <w:rFonts w:ascii="Times New Roman" w:hAnsi="Times New Roman"/>
          <w:b w:val="0"/>
          <w:sz w:val="28"/>
        </w:rPr>
        <w:t>110. What is SQL injection?</w:t>
      </w:r>
    </w:p>
    <w:p>
      <w:r>
        <w:rPr>
          <w:rFonts w:ascii="Times New Roman" w:hAnsi="Times New Roman"/>
          <w:b w:val="0"/>
          <w:sz w:val="28"/>
        </w:rPr>
        <w:t>A) Embedding SQL queries inside CSS stylesheets</w:t>
      </w:r>
    </w:p>
    <w:p>
      <w:r>
        <w:rPr>
          <w:rFonts w:ascii="Times New Roman" w:hAnsi="Times New Roman"/>
          <w:b/>
          <w:color w:val="008000"/>
          <w:sz w:val="28"/>
        </w:rPr>
        <w:t>B) Inserting malicious SQL code into input fields to manipulate database queries</w:t>
      </w:r>
    </w:p>
    <w:p>
      <w:r>
        <w:rPr>
          <w:rFonts w:ascii="Times New Roman" w:hAnsi="Times New Roman"/>
          <w:b w:val="0"/>
          <w:sz w:val="28"/>
        </w:rPr>
        <w:t>C) Uploading SQL dump files to a web server</w:t>
      </w:r>
    </w:p>
    <w:p>
      <w:r>
        <w:rPr>
          <w:rFonts w:ascii="Times New Roman" w:hAnsi="Times New Roman"/>
          <w:b w:val="0"/>
          <w:sz w:val="28"/>
        </w:rPr>
        <w:t>D) Encrypting database queries for secure transmission</w:t>
      </w:r>
    </w:p>
    <w:p>
      <w:r>
        <w:rPr>
          <w:rFonts w:ascii="Times New Roman" w:hAnsi="Times New Roman"/>
          <w:b w:val="0"/>
          <w:sz w:val="28"/>
        </w:rPr>
        <w:t>E) Using SQL to generate CSRF tokens</w:t>
      </w:r>
    </w:p>
    <w:p>
      <w:r>
        <w:rPr>
          <w:rFonts w:ascii="Times New Roman" w:hAnsi="Times New Roman"/>
          <w:b w:val="0"/>
          <w:sz w:val="28"/>
        </w:rPr>
        <w:t>111. How does Django's ORM (Object-Relational Mapper) protect against SQL injection?</w:t>
      </w:r>
    </w:p>
    <w:p>
      <w:r>
        <w:rPr>
          <w:rFonts w:ascii="Times New Roman" w:hAnsi="Times New Roman"/>
          <w:b w:val="0"/>
          <w:sz w:val="28"/>
        </w:rPr>
        <w:t>A) It disables raw SQL queries entirely</w:t>
      </w:r>
    </w:p>
    <w:p>
      <w:r>
        <w:rPr>
          <w:rFonts w:ascii="Times New Roman" w:hAnsi="Times New Roman"/>
          <w:b/>
          <w:color w:val="008000"/>
          <w:sz w:val="28"/>
        </w:rPr>
        <w:t>B) It uses parameterized queries that separate data from SQL code</w:t>
      </w:r>
    </w:p>
    <w:p>
      <w:r>
        <w:rPr>
          <w:rFonts w:ascii="Times New Roman" w:hAnsi="Times New Roman"/>
          <w:b w:val="0"/>
          <w:sz w:val="28"/>
        </w:rPr>
        <w:t>C) It encrypts all SQL statements before execution</w:t>
      </w:r>
    </w:p>
    <w:p>
      <w:r>
        <w:rPr>
          <w:rFonts w:ascii="Times New Roman" w:hAnsi="Times New Roman"/>
          <w:b w:val="0"/>
          <w:sz w:val="28"/>
        </w:rPr>
        <w:t>D) It validates SQL syntax before running queries</w:t>
      </w:r>
    </w:p>
    <w:p>
      <w:r>
        <w:rPr>
          <w:rFonts w:ascii="Times New Roman" w:hAnsi="Times New Roman"/>
          <w:b w:val="0"/>
          <w:sz w:val="28"/>
        </w:rPr>
        <w:t>E) It stores queries in a sandboxed memory space</w:t>
      </w:r>
    </w:p>
    <w:p>
      <w:r>
        <w:rPr>
          <w:rFonts w:ascii="Times New Roman" w:hAnsi="Times New Roman"/>
          <w:b w:val="0"/>
          <w:sz w:val="28"/>
        </w:rPr>
        <w:t>112. When using Django's raw() method, what is the correct way to pass user-supplied values safely?</w:t>
      </w:r>
    </w:p>
    <w:p>
      <w:r>
        <w:rPr>
          <w:rFonts w:ascii="Times New Roman" w:hAnsi="Times New Roman"/>
          <w:b w:val="0"/>
          <w:sz w:val="28"/>
        </w:rPr>
        <w:t>A) Concatenate the value directly into the query string</w:t>
      </w:r>
    </w:p>
    <w:p>
      <w:r>
        <w:rPr>
          <w:rFonts w:ascii="Times New Roman" w:hAnsi="Times New Roman"/>
          <w:b w:val="0"/>
          <w:sz w:val="28"/>
        </w:rPr>
        <w:t>B) Use Python's % string formatting operator</w:t>
      </w:r>
    </w:p>
    <w:p>
      <w:r>
        <w:rPr>
          <w:rFonts w:ascii="Times New Roman" w:hAnsi="Times New Roman"/>
          <w:b/>
          <w:color w:val="008000"/>
          <w:sz w:val="28"/>
        </w:rPr>
        <w:t>C) Pass values as a list of parameters to the params argument</w:t>
      </w:r>
    </w:p>
    <w:p>
      <w:r>
        <w:rPr>
          <w:rFonts w:ascii="Times New Roman" w:hAnsi="Times New Roman"/>
          <w:b w:val="0"/>
          <w:sz w:val="28"/>
        </w:rPr>
        <w:t>D) Wrap the value in double quotes in the SQL string</w:t>
      </w:r>
    </w:p>
    <w:p>
      <w:r>
        <w:rPr>
          <w:rFonts w:ascii="Times New Roman" w:hAnsi="Times New Roman"/>
          <w:b w:val="0"/>
          <w:sz w:val="28"/>
        </w:rPr>
        <w:t>E) Use the str() function to convert the value before insertion</w:t>
      </w:r>
    </w:p>
    <w:p>
      <w:r>
        <w:rPr>
          <w:rFonts w:ascii="Times New Roman" w:hAnsi="Times New Roman"/>
          <w:b w:val="0"/>
          <w:sz w:val="28"/>
        </w:rPr>
        <w:t>113. Which Django middleware adds several security-related HTTP headers automatically?</w:t>
      </w:r>
    </w:p>
    <w:p>
      <w:r>
        <w:rPr>
          <w:rFonts w:ascii="Times New Roman" w:hAnsi="Times New Roman"/>
          <w:b w:val="0"/>
          <w:sz w:val="28"/>
        </w:rPr>
        <w:t>A) django.middleware.common.CommonMiddleware</w:t>
      </w:r>
    </w:p>
    <w:p>
      <w:r>
        <w:rPr>
          <w:rFonts w:ascii="Times New Roman" w:hAnsi="Times New Roman"/>
          <w:b/>
          <w:color w:val="008000"/>
          <w:sz w:val="28"/>
        </w:rPr>
        <w:t>B) django.middleware.security.SecurityMiddleware</w:t>
      </w:r>
    </w:p>
    <w:p>
      <w:r>
        <w:rPr>
          <w:rFonts w:ascii="Times New Roman" w:hAnsi="Times New Roman"/>
          <w:b w:val="0"/>
          <w:sz w:val="28"/>
        </w:rPr>
        <w:t>C) django.contrib.auth.middleware.AuthenticationMiddleware</w:t>
      </w:r>
    </w:p>
    <w:p>
      <w:r>
        <w:rPr>
          <w:rFonts w:ascii="Times New Roman" w:hAnsi="Times New Roman"/>
          <w:b w:val="0"/>
          <w:sz w:val="28"/>
        </w:rPr>
        <w:t>D) django.middleware.csrf.CsrfViewMiddleware</w:t>
      </w:r>
    </w:p>
    <w:p>
      <w:r>
        <w:rPr>
          <w:rFonts w:ascii="Times New Roman" w:hAnsi="Times New Roman"/>
          <w:b w:val="0"/>
          <w:sz w:val="28"/>
        </w:rPr>
        <w:t>E) django.contrib.sessions.middleware.SessionMiddleware</w:t>
      </w:r>
    </w:p>
    <w:p>
      <w:r>
        <w:rPr>
          <w:rFonts w:ascii="Times New Roman" w:hAnsi="Times New Roman"/>
          <w:b w:val="0"/>
          <w:sz w:val="28"/>
        </w:rPr>
        <w:t>114. What does the X-Frame-Options HTTP header do?</w:t>
      </w:r>
    </w:p>
    <w:p>
      <w:r>
        <w:rPr>
          <w:rFonts w:ascii="Times New Roman" w:hAnsi="Times New Roman"/>
          <w:b w:val="0"/>
          <w:sz w:val="28"/>
        </w:rPr>
        <w:t>A) Prevents the browser from loading external JavaScript files</w:t>
      </w:r>
    </w:p>
    <w:p>
      <w:r>
        <w:rPr>
          <w:rFonts w:ascii="Times New Roman" w:hAnsi="Times New Roman"/>
          <w:b/>
          <w:color w:val="008000"/>
          <w:sz w:val="28"/>
        </w:rPr>
        <w:t>B) Controls whether the page can be embedded in an iframe on another site</w:t>
      </w:r>
    </w:p>
    <w:p>
      <w:r>
        <w:rPr>
          <w:rFonts w:ascii="Times New Roman" w:hAnsi="Times New Roman"/>
          <w:b w:val="0"/>
          <w:sz w:val="28"/>
        </w:rPr>
        <w:t>C) Forces the browser to use HTTPS for all subsequent requests</w:t>
      </w:r>
    </w:p>
    <w:p>
      <w:r>
        <w:rPr>
          <w:rFonts w:ascii="Times New Roman" w:hAnsi="Times New Roman"/>
          <w:b w:val="0"/>
          <w:sz w:val="28"/>
        </w:rPr>
        <w:t>D) Enables HTTP Strict Transport Security</w:t>
      </w:r>
    </w:p>
    <w:p>
      <w:r>
        <w:rPr>
          <w:rFonts w:ascii="Times New Roman" w:hAnsi="Times New Roman"/>
          <w:b w:val="0"/>
          <w:sz w:val="28"/>
        </w:rPr>
        <w:t>E) Specifies which content types the browser should render</w:t>
      </w:r>
    </w:p>
    <w:p>
      <w:r>
        <w:rPr>
          <w:rFonts w:ascii="Times New Roman" w:hAnsi="Times New Roman"/>
          <w:b w:val="0"/>
          <w:sz w:val="28"/>
        </w:rPr>
        <w:t>115. What HTTP header instructs the browser to only access the site over HTTPS for a defined period?</w:t>
      </w:r>
    </w:p>
    <w:p>
      <w:r>
        <w:rPr>
          <w:rFonts w:ascii="Times New Roman" w:hAnsi="Times New Roman"/>
          <w:b w:val="0"/>
          <w:sz w:val="28"/>
        </w:rPr>
        <w:t>A) X-Frame-Options</w:t>
      </w:r>
    </w:p>
    <w:p>
      <w:r>
        <w:rPr>
          <w:rFonts w:ascii="Times New Roman" w:hAnsi="Times New Roman"/>
          <w:b w:val="0"/>
          <w:sz w:val="28"/>
        </w:rPr>
        <w:t>B) Content-Security-Policy</w:t>
      </w:r>
    </w:p>
    <w:p>
      <w:r>
        <w:rPr>
          <w:rFonts w:ascii="Times New Roman" w:hAnsi="Times New Roman"/>
          <w:b/>
          <w:color w:val="008000"/>
          <w:sz w:val="28"/>
        </w:rPr>
        <w:t>C) Strict-Transport-Security</w:t>
      </w:r>
    </w:p>
    <w:p>
      <w:r>
        <w:rPr>
          <w:rFonts w:ascii="Times New Roman" w:hAnsi="Times New Roman"/>
          <w:b w:val="0"/>
          <w:sz w:val="28"/>
        </w:rPr>
        <w:t>D) X-Content-Type-Options</w:t>
      </w:r>
    </w:p>
    <w:p>
      <w:r>
        <w:rPr>
          <w:rFonts w:ascii="Times New Roman" w:hAnsi="Times New Roman"/>
          <w:b w:val="0"/>
          <w:sz w:val="28"/>
        </w:rPr>
        <w:t>E) Referrer-Policy</w:t>
      </w:r>
    </w:p>
    <w:p>
      <w:r>
        <w:rPr>
          <w:rFonts w:ascii="Times New Roman" w:hAnsi="Times New Roman"/>
          <w:b w:val="0"/>
          <w:sz w:val="28"/>
        </w:rPr>
        <w:t>116. What is the purpose of the Content-Security-Policy (CSP) HTTP header?</w:t>
      </w:r>
    </w:p>
    <w:p>
      <w:r>
        <w:rPr>
          <w:rFonts w:ascii="Times New Roman" w:hAnsi="Times New Roman"/>
          <w:b w:val="0"/>
          <w:sz w:val="28"/>
        </w:rPr>
        <w:t>A) To define which database servers the application can connect to</w:t>
      </w:r>
    </w:p>
    <w:p>
      <w:r>
        <w:rPr>
          <w:rFonts w:ascii="Times New Roman" w:hAnsi="Times New Roman"/>
          <w:b/>
          <w:color w:val="008000"/>
          <w:sz w:val="28"/>
        </w:rPr>
        <w:t>B) To restrict which sources of content the browser is allowed to load</w:t>
      </w:r>
    </w:p>
    <w:p>
      <w:r>
        <w:rPr>
          <w:rFonts w:ascii="Times New Roman" w:hAnsi="Times New Roman"/>
          <w:b w:val="0"/>
          <w:sz w:val="28"/>
        </w:rPr>
        <w:t>C) To encrypt the HTTP response body</w:t>
      </w:r>
    </w:p>
    <w:p>
      <w:r>
        <w:rPr>
          <w:rFonts w:ascii="Times New Roman" w:hAnsi="Times New Roman"/>
          <w:b w:val="0"/>
          <w:sz w:val="28"/>
        </w:rPr>
        <w:t>D) To set the session cookie lifetime</w:t>
      </w:r>
    </w:p>
    <w:p>
      <w:r>
        <w:rPr>
          <w:rFonts w:ascii="Times New Roman" w:hAnsi="Times New Roman"/>
          <w:b w:val="0"/>
          <w:sz w:val="28"/>
        </w:rPr>
        <w:t>E) To specify which HTTP methods are permitted</w:t>
      </w:r>
    </w:p>
    <w:p>
      <w:r>
        <w:rPr>
          <w:rFonts w:ascii="Times New Roman" w:hAnsi="Times New Roman"/>
          <w:b w:val="0"/>
          <w:sz w:val="28"/>
        </w:rPr>
        <w:t>117. Which Django setting makes session cookies only sent over HTTPS connections?</w:t>
      </w:r>
    </w:p>
    <w:p>
      <w:r>
        <w:rPr>
          <w:rFonts w:ascii="Times New Roman" w:hAnsi="Times New Roman"/>
          <w:b w:val="0"/>
          <w:sz w:val="28"/>
        </w:rPr>
        <w:t>A) CSRF_COOKIE_SECURE</w:t>
      </w:r>
    </w:p>
    <w:p>
      <w:r>
        <w:rPr>
          <w:rFonts w:ascii="Times New Roman" w:hAnsi="Times New Roman"/>
          <w:b/>
          <w:color w:val="008000"/>
          <w:sz w:val="28"/>
        </w:rPr>
        <w:t>B) SESSION_COOKIE_SECURE</w:t>
      </w:r>
    </w:p>
    <w:p>
      <w:r>
        <w:rPr>
          <w:rFonts w:ascii="Times New Roman" w:hAnsi="Times New Roman"/>
          <w:b w:val="0"/>
          <w:sz w:val="28"/>
        </w:rPr>
        <w:t>C) SECURE_SSL_REDIRECT</w:t>
      </w:r>
    </w:p>
    <w:p>
      <w:r>
        <w:rPr>
          <w:rFonts w:ascii="Times New Roman" w:hAnsi="Times New Roman"/>
          <w:b w:val="0"/>
          <w:sz w:val="28"/>
        </w:rPr>
        <w:t>D) SESSION_COOKIE_HTTPONLY</w:t>
      </w:r>
    </w:p>
    <w:p>
      <w:r>
        <w:rPr>
          <w:rFonts w:ascii="Times New Roman" w:hAnsi="Times New Roman"/>
          <w:b w:val="0"/>
          <w:sz w:val="28"/>
        </w:rPr>
        <w:t>E) SECURE_HSTS_SECONDS</w:t>
      </w:r>
    </w:p>
    <w:p>
      <w:r>
        <w:rPr>
          <w:rFonts w:ascii="Times New Roman" w:hAnsi="Times New Roman"/>
          <w:b w:val="0"/>
          <w:sz w:val="28"/>
        </w:rPr>
        <w:t>118. What does setting SESSION_COOKIE_HTTPONLY = True accomplish in Django?</w:t>
      </w:r>
    </w:p>
    <w:p>
      <w:r>
        <w:rPr>
          <w:rFonts w:ascii="Times New Roman" w:hAnsi="Times New Roman"/>
          <w:b w:val="0"/>
          <w:sz w:val="28"/>
        </w:rPr>
        <w:t>A) Prevents session cookies from being transmitted over HTTP</w:t>
      </w:r>
    </w:p>
    <w:p>
      <w:r>
        <w:rPr>
          <w:rFonts w:ascii="Times New Roman" w:hAnsi="Times New Roman"/>
          <w:b/>
          <w:color w:val="008000"/>
          <w:sz w:val="28"/>
        </w:rPr>
        <w:t>B) Prevents JavaScript from accessing the session cookie</w:t>
      </w:r>
    </w:p>
    <w:p>
      <w:r>
        <w:rPr>
          <w:rFonts w:ascii="Times New Roman" w:hAnsi="Times New Roman"/>
          <w:b w:val="0"/>
          <w:sz w:val="28"/>
        </w:rPr>
        <w:t>C) Forces session data to be stored in the database</w:t>
      </w:r>
    </w:p>
    <w:p>
      <w:r>
        <w:rPr>
          <w:rFonts w:ascii="Times New Roman" w:hAnsi="Times New Roman"/>
          <w:b w:val="0"/>
          <w:sz w:val="28"/>
        </w:rPr>
        <w:t>D) Encrypts the session cookie value</w:t>
      </w:r>
    </w:p>
    <w:p>
      <w:r>
        <w:rPr>
          <w:rFonts w:ascii="Times New Roman" w:hAnsi="Times New Roman"/>
          <w:b w:val="0"/>
          <w:sz w:val="28"/>
        </w:rPr>
        <w:t>E) Sets the session cookie expiry to one hour</w:t>
      </w:r>
    </w:p>
    <w:p>
      <w:r>
        <w:rPr>
          <w:rFonts w:ascii="Times New Roman" w:hAnsi="Times New Roman"/>
          <w:b w:val="0"/>
          <w:sz w:val="28"/>
        </w:rPr>
        <w:t>119. In Django's permission system, what does the 'add' permission on a model allow a user to do?</w:t>
      </w:r>
    </w:p>
    <w:p>
      <w:r>
        <w:rPr>
          <w:rFonts w:ascii="Times New Roman" w:hAnsi="Times New Roman"/>
          <w:b w:val="0"/>
          <w:sz w:val="28"/>
        </w:rPr>
        <w:t>A) View all instances of the model</w:t>
      </w:r>
    </w:p>
    <w:p>
      <w:r>
        <w:rPr>
          <w:rFonts w:ascii="Times New Roman" w:hAnsi="Times New Roman"/>
          <w:b w:val="0"/>
          <w:sz w:val="28"/>
        </w:rPr>
        <w:t>B) Delete any instance of the model</w:t>
      </w:r>
    </w:p>
    <w:p>
      <w:r>
        <w:rPr>
          <w:rFonts w:ascii="Times New Roman" w:hAnsi="Times New Roman"/>
          <w:b/>
          <w:color w:val="008000"/>
          <w:sz w:val="28"/>
        </w:rPr>
        <w:t>C) Create new instances of the model</w:t>
      </w:r>
    </w:p>
    <w:p>
      <w:r>
        <w:rPr>
          <w:rFonts w:ascii="Times New Roman" w:hAnsi="Times New Roman"/>
          <w:b w:val="0"/>
          <w:sz w:val="28"/>
        </w:rPr>
        <w:t>D) Edit any instance of the model</w:t>
      </w:r>
    </w:p>
    <w:p>
      <w:r>
        <w:rPr>
          <w:rFonts w:ascii="Times New Roman" w:hAnsi="Times New Roman"/>
          <w:b w:val="0"/>
          <w:sz w:val="28"/>
        </w:rPr>
        <w:t>E) Export the model's data to CSV</w:t>
      </w:r>
    </w:p>
    <w:p>
      <w:r>
        <w:rPr>
          <w:rFonts w:ascii="Times New Roman" w:hAnsi="Times New Roman"/>
          <w:b w:val="0"/>
          <w:sz w:val="28"/>
        </w:rPr>
        <w:t>120. What is the difference between a Django 'user' and a Django 'superuser'?</w:t>
      </w:r>
    </w:p>
    <w:p>
      <w:r>
        <w:rPr>
          <w:rFonts w:ascii="Times New Roman" w:hAnsi="Times New Roman"/>
          <w:b w:val="0"/>
          <w:sz w:val="28"/>
        </w:rPr>
        <w:t>A) A superuser must use two-factor authentication</w:t>
      </w:r>
    </w:p>
    <w:p>
      <w:r>
        <w:rPr>
          <w:rFonts w:ascii="Times New Roman" w:hAnsi="Times New Roman"/>
          <w:b/>
          <w:color w:val="008000"/>
          <w:sz w:val="28"/>
        </w:rPr>
        <w:t>B) A superuser has all permissions without explicit assignment</w:t>
      </w:r>
    </w:p>
    <w:p>
      <w:r>
        <w:rPr>
          <w:rFonts w:ascii="Times New Roman" w:hAnsi="Times New Roman"/>
          <w:b w:val="0"/>
          <w:sz w:val="28"/>
        </w:rPr>
        <w:t>C) A user can access the admin panel; a superuser cannot</w:t>
      </w:r>
    </w:p>
    <w:p>
      <w:r>
        <w:rPr>
          <w:rFonts w:ascii="Times New Roman" w:hAnsi="Times New Roman"/>
          <w:b w:val="0"/>
          <w:sz w:val="28"/>
        </w:rPr>
        <w:t>D) A superuser has read-only access by default</w:t>
      </w:r>
    </w:p>
    <w:p>
      <w:r>
        <w:rPr>
          <w:rFonts w:ascii="Times New Roman" w:hAnsi="Times New Roman"/>
          <w:b w:val="0"/>
          <w:sz w:val="28"/>
        </w:rPr>
        <w:t>E) A user can create other superusers; a superuser cannot</w:t>
      </w:r>
    </w:p>
    <w:p>
      <w:r>
        <w:rPr>
          <w:rFonts w:ascii="Times New Roman" w:hAnsi="Times New Roman"/>
          <w:b w:val="0"/>
          <w:sz w:val="28"/>
        </w:rPr>
        <w:t>121. How are permissions assigned to multiple users efficiently in Django?</w:t>
      </w:r>
    </w:p>
    <w:p>
      <w:r>
        <w:rPr>
          <w:rFonts w:ascii="Times New Roman" w:hAnsi="Times New Roman"/>
          <w:b w:val="0"/>
          <w:sz w:val="28"/>
        </w:rPr>
        <w:t>A) By editing each user record individually in the database</w:t>
      </w:r>
    </w:p>
    <w:p>
      <w:r>
        <w:rPr>
          <w:rFonts w:ascii="Times New Roman" w:hAnsi="Times New Roman"/>
          <w:b/>
          <w:color w:val="008000"/>
          <w:sz w:val="28"/>
        </w:rPr>
        <w:t>B) By creating a Group and assigning permissions to the Group</w:t>
      </w:r>
    </w:p>
    <w:p>
      <w:r>
        <w:rPr>
          <w:rFonts w:ascii="Times New Roman" w:hAnsi="Times New Roman"/>
          <w:b w:val="0"/>
          <w:sz w:val="28"/>
        </w:rPr>
        <w:t>C) By modifying the Django source code</w:t>
      </w:r>
    </w:p>
    <w:p>
      <w:r>
        <w:rPr>
          <w:rFonts w:ascii="Times New Roman" w:hAnsi="Times New Roman"/>
          <w:b w:val="0"/>
          <w:sz w:val="28"/>
        </w:rPr>
        <w:t>D) By writing a custom authentication backend</w:t>
      </w:r>
    </w:p>
    <w:p>
      <w:r>
        <w:rPr>
          <w:rFonts w:ascii="Times New Roman" w:hAnsi="Times New Roman"/>
          <w:b w:val="0"/>
          <w:sz w:val="28"/>
        </w:rPr>
        <w:t>E) By using raw SQL UPDATE statements on the auth_permission table</w:t>
      </w:r>
    </w:p>
    <w:p>
      <w:r>
        <w:rPr>
          <w:rFonts w:ascii="Times New Roman" w:hAnsi="Times New Roman"/>
          <w:b w:val="0"/>
          <w:sz w:val="28"/>
        </w:rPr>
        <w:t>122. What Django class is used to create custom permission checks in class-based views?</w:t>
      </w:r>
    </w:p>
    <w:p>
      <w:r>
        <w:rPr>
          <w:rFonts w:ascii="Times New Roman" w:hAnsi="Times New Roman"/>
          <w:b w:val="0"/>
          <w:sz w:val="28"/>
        </w:rPr>
        <w:t>A) LoginRequiredMixin</w:t>
      </w:r>
    </w:p>
    <w:p>
      <w:r>
        <w:rPr>
          <w:rFonts w:ascii="Times New Roman" w:hAnsi="Times New Roman"/>
          <w:b w:val="0"/>
          <w:sz w:val="28"/>
        </w:rPr>
        <w:t>B) PermissionRequiredMixin</w:t>
      </w:r>
    </w:p>
    <w:p>
      <w:r>
        <w:rPr>
          <w:rFonts w:ascii="Times New Roman" w:hAnsi="Times New Roman"/>
          <w:b/>
          <w:color w:val="008000"/>
          <w:sz w:val="28"/>
        </w:rPr>
        <w:t>C) UserPassesTestMixin</w:t>
      </w:r>
    </w:p>
    <w:p>
      <w:r>
        <w:rPr>
          <w:rFonts w:ascii="Times New Roman" w:hAnsi="Times New Roman"/>
          <w:b w:val="0"/>
          <w:sz w:val="28"/>
        </w:rPr>
        <w:t>D) AccessControlMixin</w:t>
      </w:r>
    </w:p>
    <w:p>
      <w:r>
        <w:rPr>
          <w:rFonts w:ascii="Times New Roman" w:hAnsi="Times New Roman"/>
          <w:b w:val="0"/>
          <w:sz w:val="28"/>
        </w:rPr>
        <w:t>E) StaffRequiredMixin</w:t>
      </w:r>
    </w:p>
    <w:p>
      <w:r>
        <w:rPr>
          <w:rFonts w:ascii="Times New Roman" w:hAnsi="Times New Roman"/>
          <w:b w:val="0"/>
          <w:sz w:val="28"/>
        </w:rPr>
        <w:t>123. Which OWASP Top 10 category describes insufficient logging and monitoring of security events?</w:t>
      </w:r>
    </w:p>
    <w:p>
      <w:r>
        <w:rPr>
          <w:rFonts w:ascii="Times New Roman" w:hAnsi="Times New Roman"/>
          <w:b w:val="0"/>
          <w:sz w:val="28"/>
        </w:rPr>
        <w:t>A) Broken Access Control</w:t>
      </w:r>
    </w:p>
    <w:p>
      <w:r>
        <w:rPr>
          <w:rFonts w:ascii="Times New Roman" w:hAnsi="Times New Roman"/>
          <w:b w:val="0"/>
          <w:sz w:val="28"/>
        </w:rPr>
        <w:t>B) Security Misconfiguration</w:t>
      </w:r>
    </w:p>
    <w:p>
      <w:r>
        <w:rPr>
          <w:rFonts w:ascii="Times New Roman" w:hAnsi="Times New Roman"/>
          <w:b w:val="0"/>
          <w:sz w:val="28"/>
        </w:rPr>
        <w:t>C) Injection</w:t>
      </w:r>
    </w:p>
    <w:p>
      <w:r>
        <w:rPr>
          <w:rFonts w:ascii="Times New Roman" w:hAnsi="Times New Roman"/>
          <w:b/>
          <w:color w:val="008000"/>
          <w:sz w:val="28"/>
        </w:rPr>
        <w:t>D) Security Logging and Monitoring Failures</w:t>
      </w:r>
    </w:p>
    <w:p>
      <w:r>
        <w:rPr>
          <w:rFonts w:ascii="Times New Roman" w:hAnsi="Times New Roman"/>
          <w:b w:val="0"/>
          <w:sz w:val="28"/>
        </w:rPr>
        <w:t>E) Vulnerable and Outdated Components</w:t>
      </w:r>
    </w:p>
    <w:p>
      <w:r>
        <w:rPr>
          <w:rFonts w:ascii="Times New Roman" w:hAnsi="Times New Roman"/>
          <w:b w:val="0"/>
          <w:sz w:val="28"/>
        </w:rPr>
        <w:t>124. What is 'Broken Access Control' as defined in the OWASP Top 10?</w:t>
      </w:r>
    </w:p>
    <w:p>
      <w:r>
        <w:rPr>
          <w:rFonts w:ascii="Times New Roman" w:hAnsi="Times New Roman"/>
          <w:b w:val="0"/>
          <w:sz w:val="28"/>
        </w:rPr>
        <w:t>A) Weak password hashing algorithms being used</w:t>
      </w:r>
    </w:p>
    <w:p>
      <w:r>
        <w:rPr>
          <w:rFonts w:ascii="Times New Roman" w:hAnsi="Times New Roman"/>
          <w:b/>
          <w:color w:val="008000"/>
          <w:sz w:val="28"/>
        </w:rPr>
        <w:t>B) Users being able to act outside their intended permissions</w:t>
      </w:r>
    </w:p>
    <w:p>
      <w:r>
        <w:rPr>
          <w:rFonts w:ascii="Times New Roman" w:hAnsi="Times New Roman"/>
          <w:b w:val="0"/>
          <w:sz w:val="28"/>
        </w:rPr>
        <w:t>C) Unencrypted data being sent over the network</w:t>
      </w:r>
    </w:p>
    <w:p>
      <w:r>
        <w:rPr>
          <w:rFonts w:ascii="Times New Roman" w:hAnsi="Times New Roman"/>
          <w:b w:val="0"/>
          <w:sz w:val="28"/>
        </w:rPr>
        <w:t>D) Outdated third-party libraries with known vulnerabilities</w:t>
      </w:r>
    </w:p>
    <w:p>
      <w:r>
        <w:rPr>
          <w:rFonts w:ascii="Times New Roman" w:hAnsi="Times New Roman"/>
          <w:b w:val="0"/>
          <w:sz w:val="28"/>
        </w:rPr>
        <w:t>E) Missing CSRF tokens on forms</w:t>
      </w:r>
    </w:p>
    <w:p>
      <w:r>
        <w:rPr>
          <w:rFonts w:ascii="Times New Roman" w:hAnsi="Times New Roman"/>
          <w:b w:val="0"/>
          <w:sz w:val="28"/>
        </w:rPr>
        <w:t>125. What OWASP vulnerability occurs when an application includes a library with a known security flaw?</w:t>
      </w:r>
    </w:p>
    <w:p>
      <w:r>
        <w:rPr>
          <w:rFonts w:ascii="Times New Roman" w:hAnsi="Times New Roman"/>
          <w:b w:val="0"/>
          <w:sz w:val="28"/>
        </w:rPr>
        <w:t>A) Broken Authentication</w:t>
      </w:r>
    </w:p>
    <w:p>
      <w:r>
        <w:rPr>
          <w:rFonts w:ascii="Times New Roman" w:hAnsi="Times New Roman"/>
          <w:b w:val="0"/>
          <w:sz w:val="28"/>
        </w:rPr>
        <w:t>B) Cryptographic Failures</w:t>
      </w:r>
    </w:p>
    <w:p>
      <w:r>
        <w:rPr>
          <w:rFonts w:ascii="Times New Roman" w:hAnsi="Times New Roman"/>
          <w:b/>
          <w:color w:val="008000"/>
          <w:sz w:val="28"/>
        </w:rPr>
        <w:t>C) Vulnerable and Outdated Components</w:t>
      </w:r>
    </w:p>
    <w:p>
      <w:r>
        <w:rPr>
          <w:rFonts w:ascii="Times New Roman" w:hAnsi="Times New Roman"/>
          <w:b w:val="0"/>
          <w:sz w:val="28"/>
        </w:rPr>
        <w:t>D) Server-Side Request Forgery</w:t>
      </w:r>
    </w:p>
    <w:p>
      <w:r>
        <w:rPr>
          <w:rFonts w:ascii="Times New Roman" w:hAnsi="Times New Roman"/>
          <w:b w:val="0"/>
          <w:sz w:val="28"/>
        </w:rPr>
        <w:t>E) Broken Access Control</w:t>
      </w:r>
    </w:p>
    <w:p>
      <w:r>
        <w:rPr>
          <w:rFonts w:ascii="Times New Roman" w:hAnsi="Times New Roman"/>
          <w:b w:val="0"/>
          <w:sz w:val="28"/>
        </w:rPr>
        <w:t>126. Which practice helps mitigate the risk of using outdated Django packages?</w:t>
      </w:r>
    </w:p>
    <w:p>
      <w:r>
        <w:rPr>
          <w:rFonts w:ascii="Times New Roman" w:hAnsi="Times New Roman"/>
          <w:b w:val="0"/>
          <w:sz w:val="28"/>
        </w:rPr>
        <w:t>A) Disabling automatic updates in pip</w:t>
      </w:r>
    </w:p>
    <w:p>
      <w:r>
        <w:rPr>
          <w:rFonts w:ascii="Times New Roman" w:hAnsi="Times New Roman"/>
          <w:b/>
          <w:color w:val="008000"/>
          <w:sz w:val="28"/>
        </w:rPr>
        <w:t>B) Regularly running pip list --outdated and updating packages</w:t>
      </w:r>
    </w:p>
    <w:p>
      <w:r>
        <w:rPr>
          <w:rFonts w:ascii="Times New Roman" w:hAnsi="Times New Roman"/>
          <w:b w:val="0"/>
          <w:sz w:val="28"/>
        </w:rPr>
        <w:t>C) Pinning all packages to their initial installation versions permanently</w:t>
      </w:r>
    </w:p>
    <w:p>
      <w:r>
        <w:rPr>
          <w:rFonts w:ascii="Times New Roman" w:hAnsi="Times New Roman"/>
          <w:b w:val="0"/>
          <w:sz w:val="28"/>
        </w:rPr>
        <w:t>D) Removing all third-party packages from the project</w:t>
      </w:r>
    </w:p>
    <w:p>
      <w:r>
        <w:rPr>
          <w:rFonts w:ascii="Times New Roman" w:hAnsi="Times New Roman"/>
          <w:b w:val="0"/>
          <w:sz w:val="28"/>
        </w:rPr>
        <w:t>E) Using only packages from the Django official repository</w:t>
      </w:r>
    </w:p>
    <w:p>
      <w:r>
        <w:rPr>
          <w:rFonts w:ascii="Times New Roman" w:hAnsi="Times New Roman"/>
          <w:b w:val="0"/>
          <w:sz w:val="28"/>
        </w:rPr>
        <w:t>127. What is the role of HTTPS/SSL in web application security?</w:t>
      </w:r>
    </w:p>
    <w:p>
      <w:r>
        <w:rPr>
          <w:rFonts w:ascii="Times New Roman" w:hAnsi="Times New Roman"/>
          <w:b w:val="0"/>
          <w:sz w:val="28"/>
        </w:rPr>
        <w:t>A) To hash passwords before they are stored in the database</w:t>
      </w:r>
    </w:p>
    <w:p>
      <w:r>
        <w:rPr>
          <w:rFonts w:ascii="Times New Roman" w:hAnsi="Times New Roman"/>
          <w:b/>
          <w:color w:val="008000"/>
          <w:sz w:val="28"/>
        </w:rPr>
        <w:t>B) To encrypt data transmitted between the client and the server</w:t>
      </w:r>
    </w:p>
    <w:p>
      <w:r>
        <w:rPr>
          <w:rFonts w:ascii="Times New Roman" w:hAnsi="Times New Roman"/>
          <w:b w:val="0"/>
          <w:sz w:val="28"/>
        </w:rPr>
        <w:t>C) To prevent SQL injection attacks on the database</w:t>
      </w:r>
    </w:p>
    <w:p>
      <w:r>
        <w:rPr>
          <w:rFonts w:ascii="Times New Roman" w:hAnsi="Times New Roman"/>
          <w:b w:val="0"/>
          <w:sz w:val="28"/>
        </w:rPr>
        <w:t>D) To validate user input on the server side</w:t>
      </w:r>
    </w:p>
    <w:p>
      <w:r>
        <w:rPr>
          <w:rFonts w:ascii="Times New Roman" w:hAnsi="Times New Roman"/>
          <w:b w:val="0"/>
          <w:sz w:val="28"/>
        </w:rPr>
        <w:t>E) To manage user session tokens</w:t>
      </w:r>
    </w:p>
    <w:p>
      <w:r>
        <w:rPr>
          <w:rFonts w:ascii="Times New Roman" w:hAnsi="Times New Roman"/>
          <w:b w:val="0"/>
          <w:sz w:val="28"/>
        </w:rPr>
        <w:t>128. What is a man-in-the-middle (MITM) attack?</w:t>
      </w:r>
    </w:p>
    <w:p>
      <w:r>
        <w:rPr>
          <w:rFonts w:ascii="Times New Roman" w:hAnsi="Times New Roman"/>
          <w:b w:val="0"/>
          <w:sz w:val="28"/>
        </w:rPr>
        <w:t>A) An attack where a database query is altered by user input</w:t>
      </w:r>
    </w:p>
    <w:p>
      <w:r>
        <w:rPr>
          <w:rFonts w:ascii="Times New Roman" w:hAnsi="Times New Roman"/>
          <w:b/>
          <w:color w:val="008000"/>
          <w:sz w:val="28"/>
        </w:rPr>
        <w:t>B) An attack where a third party secretly intercepts communication between two parties</w:t>
      </w:r>
    </w:p>
    <w:p>
      <w:r>
        <w:rPr>
          <w:rFonts w:ascii="Times New Roman" w:hAnsi="Times New Roman"/>
          <w:b w:val="0"/>
          <w:sz w:val="28"/>
        </w:rPr>
        <w:t>C) An attack that exploits missing CSRF tokens</w:t>
      </w:r>
    </w:p>
    <w:p>
      <w:r>
        <w:rPr>
          <w:rFonts w:ascii="Times New Roman" w:hAnsi="Times New Roman"/>
          <w:b w:val="0"/>
          <w:sz w:val="28"/>
        </w:rPr>
        <w:t>D) An attack that floods a server with login attempts</w:t>
      </w:r>
    </w:p>
    <w:p>
      <w:r>
        <w:rPr>
          <w:rFonts w:ascii="Times New Roman" w:hAnsi="Times New Roman"/>
          <w:b w:val="0"/>
          <w:sz w:val="28"/>
        </w:rPr>
        <w:t>E) An attack that injects scripts into web pages</w:t>
      </w:r>
    </w:p>
    <w:p>
      <w:r>
        <w:rPr>
          <w:rFonts w:ascii="Times New Roman" w:hAnsi="Times New Roman"/>
          <w:b w:val="0"/>
          <w:sz w:val="28"/>
        </w:rPr>
        <w:t>129. How does HSTS (HTTP Strict Transport Security) protect a web application?</w:t>
      </w:r>
    </w:p>
    <w:p>
      <w:r>
        <w:rPr>
          <w:rFonts w:ascii="Times New Roman" w:hAnsi="Times New Roman"/>
          <w:b w:val="0"/>
          <w:sz w:val="28"/>
        </w:rPr>
        <w:t>A) It prevents cross-site scripting on all pages</w:t>
      </w:r>
    </w:p>
    <w:p>
      <w:r>
        <w:rPr>
          <w:rFonts w:ascii="Times New Roman" w:hAnsi="Times New Roman"/>
          <w:b/>
          <w:color w:val="008000"/>
          <w:sz w:val="28"/>
        </w:rPr>
        <w:t>B) It forces browsers to use HTTPS for all future requests to the domain</w:t>
      </w:r>
    </w:p>
    <w:p>
      <w:r>
        <w:rPr>
          <w:rFonts w:ascii="Times New Roman" w:hAnsi="Times New Roman"/>
          <w:b w:val="0"/>
          <w:sz w:val="28"/>
        </w:rPr>
        <w:t>C) It encrypts session cookies stored on the client</w:t>
      </w:r>
    </w:p>
    <w:p>
      <w:r>
        <w:rPr>
          <w:rFonts w:ascii="Times New Roman" w:hAnsi="Times New Roman"/>
          <w:b w:val="0"/>
          <w:sz w:val="28"/>
        </w:rPr>
        <w:t>D) It blocks SQL injection attempts at the network level</w:t>
      </w:r>
    </w:p>
    <w:p>
      <w:r>
        <w:rPr>
          <w:rFonts w:ascii="Times New Roman" w:hAnsi="Times New Roman"/>
          <w:b w:val="0"/>
          <w:sz w:val="28"/>
        </w:rPr>
        <w:t>E) It validates the server's SSL certificate on every request</w:t>
      </w:r>
    </w:p>
    <w:p>
      <w:r>
        <w:rPr>
          <w:rFonts w:ascii="Times New Roman" w:hAnsi="Times New Roman"/>
          <w:b w:val="0"/>
          <w:sz w:val="28"/>
        </w:rPr>
        <w:t>130. Which Django setting configures the duration of HSTS in seconds?</w:t>
      </w:r>
    </w:p>
    <w:p>
      <w:r>
        <w:rPr>
          <w:rFonts w:ascii="Times New Roman" w:hAnsi="Times New Roman"/>
          <w:b w:val="0"/>
          <w:sz w:val="28"/>
        </w:rPr>
        <w:t>A) SECURE_BROWSER_XSS_FILTER</w:t>
      </w:r>
    </w:p>
    <w:p>
      <w:r>
        <w:rPr>
          <w:rFonts w:ascii="Times New Roman" w:hAnsi="Times New Roman"/>
          <w:b w:val="0"/>
          <w:sz w:val="28"/>
        </w:rPr>
        <w:t>B) SECURE_CONTENT_TYPE_NOSNIFF</w:t>
      </w:r>
    </w:p>
    <w:p>
      <w:r>
        <w:rPr>
          <w:rFonts w:ascii="Times New Roman" w:hAnsi="Times New Roman"/>
          <w:b/>
          <w:color w:val="008000"/>
          <w:sz w:val="28"/>
        </w:rPr>
        <w:t>C) SECURE_HSTS_SECONDS</w:t>
      </w:r>
    </w:p>
    <w:p>
      <w:r>
        <w:rPr>
          <w:rFonts w:ascii="Times New Roman" w:hAnsi="Times New Roman"/>
          <w:b w:val="0"/>
          <w:sz w:val="28"/>
        </w:rPr>
        <w:t>D) SESSION_COOKIE_AGE</w:t>
      </w:r>
    </w:p>
    <w:p>
      <w:r>
        <w:rPr>
          <w:rFonts w:ascii="Times New Roman" w:hAnsi="Times New Roman"/>
          <w:b w:val="0"/>
          <w:sz w:val="28"/>
        </w:rPr>
        <w:t>E) SECURE_SSL_REDIRECT</w:t>
      </w:r>
    </w:p>
    <w:p>
      <w:r>
        <w:rPr>
          <w:rFonts w:ascii="Times New Roman" w:hAnsi="Times New Roman"/>
          <w:b w:val="0"/>
          <w:sz w:val="28"/>
        </w:rPr>
        <w:t>131. What is the purpose of the SECURE_CONTENT_TYPE_NOSNIFF setting in Django?</w:t>
      </w:r>
    </w:p>
    <w:p>
      <w:r>
        <w:rPr>
          <w:rFonts w:ascii="Times New Roman" w:hAnsi="Times New Roman"/>
          <w:b w:val="0"/>
          <w:sz w:val="28"/>
        </w:rPr>
        <w:t>A) It prevents the browser from caching sensitive pages</w:t>
      </w:r>
    </w:p>
    <w:p>
      <w:r>
        <w:rPr>
          <w:rFonts w:ascii="Times New Roman" w:hAnsi="Times New Roman"/>
          <w:b/>
          <w:color w:val="008000"/>
          <w:sz w:val="28"/>
        </w:rPr>
        <w:t>B) It stops the browser from guessing (sniffing) the MIME type of responses</w:t>
      </w:r>
    </w:p>
    <w:p>
      <w:r>
        <w:rPr>
          <w:rFonts w:ascii="Times New Roman" w:hAnsi="Times New Roman"/>
          <w:b w:val="0"/>
          <w:sz w:val="28"/>
        </w:rPr>
        <w:t>C) It disables rendering of HTML in API responses</w:t>
      </w:r>
    </w:p>
    <w:p>
      <w:r>
        <w:rPr>
          <w:rFonts w:ascii="Times New Roman" w:hAnsi="Times New Roman"/>
          <w:b w:val="0"/>
          <w:sz w:val="28"/>
        </w:rPr>
        <w:t>D) It forces all responses to use UTF-8 encoding</w:t>
      </w:r>
    </w:p>
    <w:p>
      <w:r>
        <w:rPr>
          <w:rFonts w:ascii="Times New Roman" w:hAnsi="Times New Roman"/>
          <w:b w:val="0"/>
          <w:sz w:val="28"/>
        </w:rPr>
        <w:t>E) It blocks requests with missing Content-Type headers</w:t>
      </w:r>
    </w:p>
    <w:p>
      <w:r>
        <w:rPr>
          <w:rFonts w:ascii="Times New Roman" w:hAnsi="Times New Roman"/>
          <w:b w:val="0"/>
          <w:sz w:val="28"/>
        </w:rPr>
        <w:t>132. In Django, which middleware must appear first in the MIDDLEWARE list for it to apply security headers correctly?</w:t>
      </w:r>
    </w:p>
    <w:p>
      <w:r>
        <w:rPr>
          <w:rFonts w:ascii="Times New Roman" w:hAnsi="Times New Roman"/>
          <w:b w:val="0"/>
          <w:sz w:val="28"/>
        </w:rPr>
        <w:t>A) django.middleware.csrf.CsrfViewMiddleware</w:t>
      </w:r>
    </w:p>
    <w:p>
      <w:r>
        <w:rPr>
          <w:rFonts w:ascii="Times New Roman" w:hAnsi="Times New Roman"/>
          <w:b w:val="0"/>
          <w:sz w:val="28"/>
        </w:rPr>
        <w:t>B) django.contrib.auth.middleware.AuthenticationMiddleware</w:t>
      </w:r>
    </w:p>
    <w:p>
      <w:r>
        <w:rPr>
          <w:rFonts w:ascii="Times New Roman" w:hAnsi="Times New Roman"/>
          <w:b/>
          <w:color w:val="008000"/>
          <w:sz w:val="28"/>
        </w:rPr>
        <w:t>C) django.middleware.security.SecurityMiddleware</w:t>
      </w:r>
    </w:p>
    <w:p>
      <w:r>
        <w:rPr>
          <w:rFonts w:ascii="Times New Roman" w:hAnsi="Times New Roman"/>
          <w:b w:val="0"/>
          <w:sz w:val="28"/>
        </w:rPr>
        <w:t>D) django.contrib.sessions.middleware.SessionMiddleware</w:t>
      </w:r>
    </w:p>
    <w:p>
      <w:r>
        <w:rPr>
          <w:rFonts w:ascii="Times New Roman" w:hAnsi="Times New Roman"/>
          <w:b w:val="0"/>
          <w:sz w:val="28"/>
        </w:rPr>
        <w:t>E) django.middleware.clickjacking.XFrameOptionsMiddleware</w:t>
      </w:r>
    </w:p>
    <w:p>
      <w:r>
        <w:rPr>
          <w:rFonts w:ascii="Times New Roman" w:hAnsi="Times New Roman"/>
          <w:b w:val="0"/>
          <w:sz w:val="28"/>
        </w:rPr>
        <w:t>133. What does the django.middleware.clickjacking.XFrameOptionsMiddleware do?</w:t>
      </w:r>
    </w:p>
    <w:p>
      <w:r>
        <w:rPr>
          <w:rFonts w:ascii="Times New Roman" w:hAnsi="Times New Roman"/>
          <w:b w:val="0"/>
          <w:sz w:val="28"/>
        </w:rPr>
        <w:t>A) Prevents CSRF attacks on AJAX requests</w:t>
      </w:r>
    </w:p>
    <w:p>
      <w:r>
        <w:rPr>
          <w:rFonts w:ascii="Times New Roman" w:hAnsi="Times New Roman"/>
          <w:b/>
          <w:color w:val="008000"/>
          <w:sz w:val="28"/>
        </w:rPr>
        <w:t>B) Adds the X-Frame-Options header to responses to prevent clickjacking</w:t>
      </w:r>
    </w:p>
    <w:p>
      <w:r>
        <w:rPr>
          <w:rFonts w:ascii="Times New Roman" w:hAnsi="Times New Roman"/>
          <w:b w:val="0"/>
          <w:sz w:val="28"/>
        </w:rPr>
        <w:t>C) Encrypts all outbound HTTP responses</w:t>
      </w:r>
    </w:p>
    <w:p>
      <w:r>
        <w:rPr>
          <w:rFonts w:ascii="Times New Roman" w:hAnsi="Times New Roman"/>
          <w:b w:val="0"/>
          <w:sz w:val="28"/>
        </w:rPr>
        <w:t>D) Blocks requests containing SQL injection patterns</w:t>
      </w:r>
    </w:p>
    <w:p>
      <w:r>
        <w:rPr>
          <w:rFonts w:ascii="Times New Roman" w:hAnsi="Times New Roman"/>
          <w:b w:val="0"/>
          <w:sz w:val="28"/>
        </w:rPr>
        <w:t>E) Validates the Content-Security-Policy on each response</w:t>
      </w:r>
    </w:p>
    <w:p>
      <w:r>
        <w:rPr>
          <w:rFonts w:ascii="Times New Roman" w:hAnsi="Times New Roman"/>
          <w:b w:val="0"/>
          <w:sz w:val="28"/>
        </w:rPr>
        <w:t>134. What is clickjacking?</w:t>
      </w:r>
    </w:p>
    <w:p>
      <w:r>
        <w:rPr>
          <w:rFonts w:ascii="Times New Roman" w:hAnsi="Times New Roman"/>
          <w:b w:val="0"/>
          <w:sz w:val="28"/>
        </w:rPr>
        <w:t>A) Injecting malicious JavaScript into a trusted website</w:t>
      </w:r>
    </w:p>
    <w:p>
      <w:r>
        <w:rPr>
          <w:rFonts w:ascii="Times New Roman" w:hAnsi="Times New Roman"/>
          <w:b/>
          <w:color w:val="008000"/>
          <w:sz w:val="28"/>
        </w:rPr>
        <w:t>B) Tricking a user into clicking on something different from what they perceive</w:t>
      </w:r>
    </w:p>
    <w:p>
      <w:r>
        <w:rPr>
          <w:rFonts w:ascii="Times New Roman" w:hAnsi="Times New Roman"/>
          <w:b w:val="0"/>
          <w:sz w:val="28"/>
        </w:rPr>
        <w:t>C) Intercepting login credentials over an unencrypted connection</w:t>
      </w:r>
    </w:p>
    <w:p>
      <w:r>
        <w:rPr>
          <w:rFonts w:ascii="Times New Roman" w:hAnsi="Times New Roman"/>
          <w:b w:val="0"/>
          <w:sz w:val="28"/>
        </w:rPr>
        <w:t>D) Exploiting a vulnerable third-party package</w:t>
      </w:r>
    </w:p>
    <w:p>
      <w:r>
        <w:rPr>
          <w:rFonts w:ascii="Times New Roman" w:hAnsi="Times New Roman"/>
          <w:b w:val="0"/>
          <w:sz w:val="28"/>
        </w:rPr>
        <w:t>E) Performing brute-force attacks on login forms</w:t>
      </w:r>
    </w:p>
    <w:p>
      <w:r>
        <w:rPr>
          <w:rFonts w:ascii="Times New Roman" w:hAnsi="Times New Roman"/>
          <w:b w:val="0"/>
          <w:sz w:val="28"/>
        </w:rPr>
        <w:t>135. Which Django setting controls the age of session cookies in seconds?</w:t>
      </w:r>
    </w:p>
    <w:p>
      <w:r>
        <w:rPr>
          <w:rFonts w:ascii="Times New Roman" w:hAnsi="Times New Roman"/>
          <w:b w:val="0"/>
          <w:sz w:val="28"/>
        </w:rPr>
        <w:t>A) SESSION_COOKIE_HTTPONLY</w:t>
      </w:r>
    </w:p>
    <w:p>
      <w:r>
        <w:rPr>
          <w:rFonts w:ascii="Times New Roman" w:hAnsi="Times New Roman"/>
          <w:b w:val="0"/>
          <w:sz w:val="28"/>
        </w:rPr>
        <w:t>B) SESSION_EXPIRE_AT_BROWSER_CLOSE</w:t>
      </w:r>
    </w:p>
    <w:p>
      <w:r>
        <w:rPr>
          <w:rFonts w:ascii="Times New Roman" w:hAnsi="Times New Roman"/>
          <w:b/>
          <w:color w:val="008000"/>
          <w:sz w:val="28"/>
        </w:rPr>
        <w:t>C) SESSION_COOKIE_AGE</w:t>
      </w:r>
    </w:p>
    <w:p>
      <w:r>
        <w:rPr>
          <w:rFonts w:ascii="Times New Roman" w:hAnsi="Times New Roman"/>
          <w:b w:val="0"/>
          <w:sz w:val="28"/>
        </w:rPr>
        <w:t>D) SESSION_COOKIE_SECURE</w:t>
      </w:r>
    </w:p>
    <w:p>
      <w:r>
        <w:rPr>
          <w:rFonts w:ascii="Times New Roman" w:hAnsi="Times New Roman"/>
          <w:b w:val="0"/>
          <w:sz w:val="28"/>
        </w:rPr>
        <w:t>E) SESSION_SAVE_EVERY_REQUEST</w:t>
      </w:r>
    </w:p>
    <w:p>
      <w:r>
        <w:rPr>
          <w:rFonts w:ascii="Times New Roman" w:hAnsi="Times New Roman"/>
          <w:b w:val="0"/>
          <w:sz w:val="28"/>
        </w:rPr>
        <w:t>136. What happens when SESSION_EXPIRE_AT_BROWSER_CLOSE is set to True in Django?</w:t>
      </w:r>
    </w:p>
    <w:p>
      <w:r>
        <w:rPr>
          <w:rFonts w:ascii="Times New Roman" w:hAnsi="Times New Roman"/>
          <w:b w:val="0"/>
          <w:sz w:val="28"/>
        </w:rPr>
        <w:t>A) Sessions expire after 30 minutes of inactivity</w:t>
      </w:r>
    </w:p>
    <w:p>
      <w:r>
        <w:rPr>
          <w:rFonts w:ascii="Times New Roman" w:hAnsi="Times New Roman"/>
          <w:b/>
          <w:color w:val="008000"/>
          <w:sz w:val="28"/>
        </w:rPr>
        <w:t>B) Sessions are deleted when the user closes the browser</w:t>
      </w:r>
    </w:p>
    <w:p>
      <w:r>
        <w:rPr>
          <w:rFonts w:ascii="Times New Roman" w:hAnsi="Times New Roman"/>
          <w:b w:val="0"/>
          <w:sz w:val="28"/>
        </w:rPr>
        <w:t>C) Sessions are stored only in memory and not in the database</w:t>
      </w:r>
    </w:p>
    <w:p>
      <w:r>
        <w:rPr>
          <w:rFonts w:ascii="Times New Roman" w:hAnsi="Times New Roman"/>
          <w:b w:val="0"/>
          <w:sz w:val="28"/>
        </w:rPr>
        <w:t>D) Sessions expire exactly one hour after creation</w:t>
      </w:r>
    </w:p>
    <w:p>
      <w:r>
        <w:rPr>
          <w:rFonts w:ascii="Times New Roman" w:hAnsi="Times New Roman"/>
          <w:b w:val="0"/>
          <w:sz w:val="28"/>
        </w:rPr>
        <w:t>E) Sessions are encrypted with the SECRET_KEY</w:t>
      </w:r>
    </w:p>
    <w:p>
      <w:r>
        <w:rPr>
          <w:rFonts w:ascii="Times New Roman" w:hAnsi="Times New Roman"/>
          <w:b w:val="0"/>
          <w:sz w:val="28"/>
        </w:rPr>
        <w:t>137. Which Django built-in validator enforces a minimum password length?</w:t>
      </w:r>
    </w:p>
    <w:p>
      <w:r>
        <w:rPr>
          <w:rFonts w:ascii="Times New Roman" w:hAnsi="Times New Roman"/>
          <w:b w:val="0"/>
          <w:sz w:val="28"/>
        </w:rPr>
        <w:t>A) UserAttributeSimilarityValidator</w:t>
      </w:r>
    </w:p>
    <w:p>
      <w:r>
        <w:rPr>
          <w:rFonts w:ascii="Times New Roman" w:hAnsi="Times New Roman"/>
          <w:b w:val="0"/>
          <w:sz w:val="28"/>
        </w:rPr>
        <w:t>B) CommonPasswordValidator</w:t>
      </w:r>
    </w:p>
    <w:p>
      <w:r>
        <w:rPr>
          <w:rFonts w:ascii="Times New Roman" w:hAnsi="Times New Roman"/>
          <w:b w:val="0"/>
          <w:sz w:val="28"/>
        </w:rPr>
        <w:t>C) NumericPasswordValidator</w:t>
      </w:r>
    </w:p>
    <w:p>
      <w:r>
        <w:rPr>
          <w:rFonts w:ascii="Times New Roman" w:hAnsi="Times New Roman"/>
          <w:b/>
          <w:color w:val="008000"/>
          <w:sz w:val="28"/>
        </w:rPr>
        <w:t>D) MinimumLengthValidator</w:t>
      </w:r>
    </w:p>
    <w:p>
      <w:r>
        <w:rPr>
          <w:rFonts w:ascii="Times New Roman" w:hAnsi="Times New Roman"/>
          <w:b w:val="0"/>
          <w:sz w:val="28"/>
        </w:rPr>
        <w:t>E) AlphanumericPasswordValidator</w:t>
      </w:r>
    </w:p>
    <w:p>
      <w:r>
        <w:rPr>
          <w:rFonts w:ascii="Times New Roman" w:hAnsi="Times New Roman"/>
          <w:b w:val="0"/>
          <w:sz w:val="28"/>
        </w:rPr>
        <w:t>138. What does the CommonPasswordValidator in Django check?</w:t>
      </w:r>
    </w:p>
    <w:p>
      <w:r>
        <w:rPr>
          <w:rFonts w:ascii="Times New Roman" w:hAnsi="Times New Roman"/>
          <w:b w:val="0"/>
          <w:sz w:val="28"/>
        </w:rPr>
        <w:t>A) Whether the password contains at least one uppercase letter</w:t>
      </w:r>
    </w:p>
    <w:p>
      <w:r>
        <w:rPr>
          <w:rFonts w:ascii="Times New Roman" w:hAnsi="Times New Roman"/>
          <w:b w:val="0"/>
          <w:sz w:val="28"/>
        </w:rPr>
        <w:t>B) Whether the password is too similar to the username</w:t>
      </w:r>
    </w:p>
    <w:p>
      <w:r>
        <w:rPr>
          <w:rFonts w:ascii="Times New Roman" w:hAnsi="Times New Roman"/>
          <w:b/>
          <w:color w:val="008000"/>
          <w:sz w:val="28"/>
        </w:rPr>
        <w:t>C) Whether the password appears in a list of common passwords</w:t>
      </w:r>
    </w:p>
    <w:p>
      <w:r>
        <w:rPr>
          <w:rFonts w:ascii="Times New Roman" w:hAnsi="Times New Roman"/>
          <w:b w:val="0"/>
          <w:sz w:val="28"/>
        </w:rPr>
        <w:t>D) Whether the password is at least 12 characters long</w:t>
      </w:r>
    </w:p>
    <w:p>
      <w:r>
        <w:rPr>
          <w:rFonts w:ascii="Times New Roman" w:hAnsi="Times New Roman"/>
          <w:b w:val="0"/>
          <w:sz w:val="28"/>
        </w:rPr>
        <w:t>E) Whether the password contains special characters</w:t>
      </w:r>
    </w:p>
    <w:p>
      <w:r>
        <w:rPr>
          <w:rFonts w:ascii="Times New Roman" w:hAnsi="Times New Roman"/>
          <w:b w:val="0"/>
          <w:sz w:val="28"/>
        </w:rPr>
        <w:t>139. Where are Django's password validators configured?</w:t>
      </w:r>
    </w:p>
    <w:p>
      <w:r>
        <w:rPr>
          <w:rFonts w:ascii="Times New Roman" w:hAnsi="Times New Roman"/>
          <w:b w:val="0"/>
          <w:sz w:val="28"/>
        </w:rPr>
        <w:t>A) In the urls.py file</w:t>
      </w:r>
    </w:p>
    <w:p>
      <w:r>
        <w:rPr>
          <w:rFonts w:ascii="Times New Roman" w:hAnsi="Times New Roman"/>
          <w:b/>
          <w:color w:val="008000"/>
          <w:sz w:val="28"/>
        </w:rPr>
        <w:t>B) In the AUTH_PASSWORD_VALIDATORS setting in settings.py</w:t>
      </w:r>
    </w:p>
    <w:p>
      <w:r>
        <w:rPr>
          <w:rFonts w:ascii="Times New Roman" w:hAnsi="Times New Roman"/>
          <w:b w:val="0"/>
          <w:sz w:val="28"/>
        </w:rPr>
        <w:t>C) In the User model's Meta class</w:t>
      </w:r>
    </w:p>
    <w:p>
      <w:r>
        <w:rPr>
          <w:rFonts w:ascii="Times New Roman" w:hAnsi="Times New Roman"/>
          <w:b w:val="0"/>
          <w:sz w:val="28"/>
        </w:rPr>
        <w:t>D) In the login view function</w:t>
      </w:r>
    </w:p>
    <w:p>
      <w:r>
        <w:rPr>
          <w:rFonts w:ascii="Times New Roman" w:hAnsi="Times New Roman"/>
          <w:b w:val="0"/>
          <w:sz w:val="28"/>
        </w:rPr>
        <w:t>E) In the admin.py registration</w:t>
      </w:r>
    </w:p>
    <w:p>
      <w:r>
        <w:rPr>
          <w:rFonts w:ascii="Times New Roman" w:hAnsi="Times New Roman"/>
          <w:b w:val="0"/>
          <w:sz w:val="28"/>
        </w:rPr>
        <w:t>140. What is brute-force attack protection in the context of web authentication?</w:t>
      </w:r>
    </w:p>
    <w:p>
      <w:r>
        <w:rPr>
          <w:rFonts w:ascii="Times New Roman" w:hAnsi="Times New Roman"/>
          <w:b w:val="0"/>
          <w:sz w:val="28"/>
        </w:rPr>
        <w:t>A) Hashing passwords with a slow algorithm to slow attackers</w:t>
      </w:r>
    </w:p>
    <w:p>
      <w:r>
        <w:rPr>
          <w:rFonts w:ascii="Times New Roman" w:hAnsi="Times New Roman"/>
          <w:b/>
          <w:color w:val="008000"/>
          <w:sz w:val="28"/>
        </w:rPr>
        <w:t>B) Limiting the number of login attempts to prevent systematic password guessing</w:t>
      </w:r>
    </w:p>
    <w:p>
      <w:r>
        <w:rPr>
          <w:rFonts w:ascii="Times New Roman" w:hAnsi="Times New Roman"/>
          <w:b w:val="0"/>
          <w:sz w:val="28"/>
        </w:rPr>
        <w:t>C) Encrypting the login form using SSL</w:t>
      </w:r>
    </w:p>
    <w:p>
      <w:r>
        <w:rPr>
          <w:rFonts w:ascii="Times New Roman" w:hAnsi="Times New Roman"/>
          <w:b w:val="0"/>
          <w:sz w:val="28"/>
        </w:rPr>
        <w:t>D) Requiring users to change passwords every 30 days</w:t>
      </w:r>
    </w:p>
    <w:p>
      <w:r>
        <w:rPr>
          <w:rFonts w:ascii="Times New Roman" w:hAnsi="Times New Roman"/>
          <w:b w:val="0"/>
          <w:sz w:val="28"/>
        </w:rPr>
        <w:t>E) Storing failed login attempts in a separate database</w:t>
      </w:r>
    </w:p>
    <w:p>
      <w:r>
        <w:rPr>
          <w:rFonts w:ascii="Times New Roman" w:hAnsi="Times New Roman"/>
          <w:b w:val="0"/>
          <w:sz w:val="28"/>
        </w:rPr>
        <w:t>141. Which third-party Django package is commonly used to add rate limiting and account lockout after failed login attempts?</w:t>
      </w:r>
    </w:p>
    <w:p>
      <w:r>
        <w:rPr>
          <w:rFonts w:ascii="Times New Roman" w:hAnsi="Times New Roman"/>
          <w:b w:val="0"/>
          <w:sz w:val="28"/>
        </w:rPr>
        <w:t>A) django-allauth</w:t>
      </w:r>
    </w:p>
    <w:p>
      <w:r>
        <w:rPr>
          <w:rFonts w:ascii="Times New Roman" w:hAnsi="Times New Roman"/>
          <w:b/>
          <w:color w:val="008000"/>
          <w:sz w:val="28"/>
        </w:rPr>
        <w:t>B) django-axes</w:t>
      </w:r>
    </w:p>
    <w:p>
      <w:r>
        <w:rPr>
          <w:rFonts w:ascii="Times New Roman" w:hAnsi="Times New Roman"/>
          <w:b w:val="0"/>
          <w:sz w:val="28"/>
        </w:rPr>
        <w:t>C) django-guardian</w:t>
      </w:r>
    </w:p>
    <w:p>
      <w:r>
        <w:rPr>
          <w:rFonts w:ascii="Times New Roman" w:hAnsi="Times New Roman"/>
          <w:b w:val="0"/>
          <w:sz w:val="28"/>
        </w:rPr>
        <w:t>D) django-crispy-forms</w:t>
      </w:r>
    </w:p>
    <w:p>
      <w:r>
        <w:rPr>
          <w:rFonts w:ascii="Times New Roman" w:hAnsi="Times New Roman"/>
          <w:b w:val="0"/>
          <w:sz w:val="28"/>
        </w:rPr>
        <w:t>E) django-rest-framework</w:t>
      </w:r>
    </w:p>
    <w:p>
      <w:r>
        <w:rPr>
          <w:rFonts w:ascii="Times New Roman" w:hAnsi="Times New Roman"/>
          <w:b w:val="0"/>
          <w:sz w:val="28"/>
        </w:rPr>
        <w:t>142. What is two-factor authentication (2FA)?</w:t>
      </w:r>
    </w:p>
    <w:p>
      <w:r>
        <w:rPr>
          <w:rFonts w:ascii="Times New Roman" w:hAnsi="Times New Roman"/>
          <w:b w:val="0"/>
          <w:sz w:val="28"/>
        </w:rPr>
        <w:t>A) Using two different passwords for the same account</w:t>
      </w:r>
    </w:p>
    <w:p>
      <w:r>
        <w:rPr>
          <w:rFonts w:ascii="Times New Roman" w:hAnsi="Times New Roman"/>
          <w:b/>
          <w:color w:val="008000"/>
          <w:sz w:val="28"/>
        </w:rPr>
        <w:t>B) Requiring a second verification step in addition to the password</w:t>
      </w:r>
    </w:p>
    <w:p>
      <w:r>
        <w:rPr>
          <w:rFonts w:ascii="Times New Roman" w:hAnsi="Times New Roman"/>
          <w:b w:val="0"/>
          <w:sz w:val="28"/>
        </w:rPr>
        <w:t>C) Encrypting login data with two different keys</w:t>
      </w:r>
    </w:p>
    <w:p>
      <w:r>
        <w:rPr>
          <w:rFonts w:ascii="Times New Roman" w:hAnsi="Times New Roman"/>
          <w:b w:val="0"/>
          <w:sz w:val="28"/>
        </w:rPr>
        <w:t>D) Running two separate authentication servers</w:t>
      </w:r>
    </w:p>
    <w:p>
      <w:r>
        <w:rPr>
          <w:rFonts w:ascii="Times New Roman" w:hAnsi="Times New Roman"/>
          <w:b w:val="0"/>
          <w:sz w:val="28"/>
        </w:rPr>
        <w:t>E) Logging in from two approved devices simultaneously</w:t>
      </w:r>
    </w:p>
    <w:p>
      <w:r>
        <w:rPr>
          <w:rFonts w:ascii="Times New Roman" w:hAnsi="Times New Roman"/>
          <w:b w:val="0"/>
          <w:sz w:val="28"/>
        </w:rPr>
        <w:t>143. What is the purpose of Django's check_password() function?</w:t>
      </w:r>
    </w:p>
    <w:p>
      <w:r>
        <w:rPr>
          <w:rFonts w:ascii="Times New Roman" w:hAnsi="Times New Roman"/>
          <w:b/>
          <w:color w:val="008000"/>
          <w:sz w:val="28"/>
        </w:rPr>
        <w:t>A) To verify that a raw password matches a stored hashed password</w:t>
      </w:r>
    </w:p>
    <w:p>
      <w:r>
        <w:rPr>
          <w:rFonts w:ascii="Times New Roman" w:hAnsi="Times New Roman"/>
          <w:b w:val="0"/>
          <w:sz w:val="28"/>
        </w:rPr>
        <w:t>B) To validate that a password meets the configured validators</w:t>
      </w:r>
    </w:p>
    <w:p>
      <w:r>
        <w:rPr>
          <w:rFonts w:ascii="Times New Roman" w:hAnsi="Times New Roman"/>
          <w:b w:val="0"/>
          <w:sz w:val="28"/>
        </w:rPr>
        <w:t>C) To generate a new random password for a user</w:t>
      </w:r>
    </w:p>
    <w:p>
      <w:r>
        <w:rPr>
          <w:rFonts w:ascii="Times New Roman" w:hAnsi="Times New Roman"/>
          <w:b w:val="0"/>
          <w:sz w:val="28"/>
        </w:rPr>
        <w:t>D) To encrypt a password before storing it in the database</w:t>
      </w:r>
    </w:p>
    <w:p>
      <w:r>
        <w:rPr>
          <w:rFonts w:ascii="Times New Roman" w:hAnsi="Times New Roman"/>
          <w:b w:val="0"/>
          <w:sz w:val="28"/>
        </w:rPr>
        <w:t>E) To check if a password has been used before</w:t>
      </w:r>
    </w:p>
    <w:p>
      <w:r>
        <w:rPr>
          <w:rFonts w:ascii="Times New Roman" w:hAnsi="Times New Roman"/>
          <w:b w:val="0"/>
          <w:sz w:val="28"/>
        </w:rPr>
        <w:t>144. In Django, which function is used to create a hashed password from a plain-text password?</w:t>
      </w:r>
    </w:p>
    <w:p>
      <w:r>
        <w:rPr>
          <w:rFonts w:ascii="Times New Roman" w:hAnsi="Times New Roman"/>
          <w:b w:val="0"/>
          <w:sz w:val="28"/>
        </w:rPr>
        <w:t>A) check_password()</w:t>
      </w:r>
    </w:p>
    <w:p>
      <w:r>
        <w:rPr>
          <w:rFonts w:ascii="Times New Roman" w:hAnsi="Times New Roman"/>
          <w:b w:val="0"/>
          <w:sz w:val="28"/>
        </w:rPr>
        <w:t>B) authenticate()</w:t>
      </w:r>
    </w:p>
    <w:p>
      <w:r>
        <w:rPr>
          <w:rFonts w:ascii="Times New Roman" w:hAnsi="Times New Roman"/>
          <w:b/>
          <w:color w:val="008000"/>
          <w:sz w:val="28"/>
        </w:rPr>
        <w:t>C) make_password()</w:t>
      </w:r>
    </w:p>
    <w:p>
      <w:r>
        <w:rPr>
          <w:rFonts w:ascii="Times New Roman" w:hAnsi="Times New Roman"/>
          <w:b w:val="0"/>
          <w:sz w:val="28"/>
        </w:rPr>
        <w:t>D) hash_password()</w:t>
      </w:r>
    </w:p>
    <w:p>
      <w:r>
        <w:rPr>
          <w:rFonts w:ascii="Times New Roman" w:hAnsi="Times New Roman"/>
          <w:b w:val="0"/>
          <w:sz w:val="28"/>
        </w:rPr>
        <w:t>E) encode_password()</w:t>
      </w:r>
    </w:p>
    <w:p>
      <w:r>
        <w:rPr>
          <w:rFonts w:ascii="Times New Roman" w:hAnsi="Times New Roman"/>
          <w:b w:val="0"/>
          <w:sz w:val="28"/>
        </w:rPr>
        <w:t>145. What security risk arises from storing SECRET_KEY in a public version control repository?</w:t>
      </w:r>
    </w:p>
    <w:p>
      <w:r>
        <w:rPr>
          <w:rFonts w:ascii="Times New Roman" w:hAnsi="Times New Roman"/>
          <w:b w:val="0"/>
          <w:sz w:val="28"/>
        </w:rPr>
        <w:t>A) The database connection string becomes visible to anyone</w:t>
      </w:r>
    </w:p>
    <w:p>
      <w:r>
        <w:rPr>
          <w:rFonts w:ascii="Times New Roman" w:hAnsi="Times New Roman"/>
          <w:b/>
          <w:color w:val="008000"/>
          <w:sz w:val="28"/>
        </w:rPr>
        <w:t>B) Attackers can forge session cookies, CSRF tokens, and signed data</w:t>
      </w:r>
    </w:p>
    <w:p>
      <w:r>
        <w:rPr>
          <w:rFonts w:ascii="Times New Roman" w:hAnsi="Times New Roman"/>
          <w:b w:val="0"/>
          <w:sz w:val="28"/>
        </w:rPr>
        <w:t>C) The DEBUG setting is forced to True automatically</w:t>
      </w:r>
    </w:p>
    <w:p>
      <w:r>
        <w:rPr>
          <w:rFonts w:ascii="Times New Roman" w:hAnsi="Times New Roman"/>
          <w:b w:val="0"/>
          <w:sz w:val="28"/>
        </w:rPr>
        <w:t>D) Middleware is bypassed on all incoming requests</w:t>
      </w:r>
    </w:p>
    <w:p>
      <w:r>
        <w:rPr>
          <w:rFonts w:ascii="Times New Roman" w:hAnsi="Times New Roman"/>
          <w:b w:val="0"/>
          <w:sz w:val="28"/>
        </w:rPr>
        <w:t>E) The admin panel becomes inaccessible</w:t>
      </w:r>
    </w:p>
    <w:p>
      <w:r>
        <w:rPr>
          <w:rFonts w:ascii="Times New Roman" w:hAnsi="Times New Roman"/>
          <w:b w:val="0"/>
          <w:sz w:val="28"/>
        </w:rPr>
        <w:t>146. Which approach is recommended for managing sensitive configuration values like SECRET_KEY and database passwords in Django?</w:t>
      </w:r>
    </w:p>
    <w:p>
      <w:r>
        <w:rPr>
          <w:rFonts w:ascii="Times New Roman" w:hAnsi="Times New Roman"/>
          <w:b w:val="0"/>
          <w:sz w:val="28"/>
        </w:rPr>
        <w:t>A) Hard-coding them directly in settings.py</w:t>
      </w:r>
    </w:p>
    <w:p>
      <w:r>
        <w:rPr>
          <w:rFonts w:ascii="Times New Roman" w:hAnsi="Times New Roman"/>
          <w:b/>
          <w:color w:val="008000"/>
          <w:sz w:val="28"/>
        </w:rPr>
        <w:t>B) Storing them in environment variables or a secrets manager</w:t>
      </w:r>
    </w:p>
    <w:p>
      <w:r>
        <w:rPr>
          <w:rFonts w:ascii="Times New Roman" w:hAnsi="Times New Roman"/>
          <w:b w:val="0"/>
          <w:sz w:val="28"/>
        </w:rPr>
        <w:t>C) Saving them in a comments section of urls.py</w:t>
      </w:r>
    </w:p>
    <w:p>
      <w:r>
        <w:rPr>
          <w:rFonts w:ascii="Times New Roman" w:hAnsi="Times New Roman"/>
          <w:b w:val="0"/>
          <w:sz w:val="28"/>
        </w:rPr>
        <w:t>D) Encoding them in Base64 and placing them in views.py</w:t>
      </w:r>
    </w:p>
    <w:p>
      <w:r>
        <w:rPr>
          <w:rFonts w:ascii="Times New Roman" w:hAnsi="Times New Roman"/>
          <w:b w:val="0"/>
          <w:sz w:val="28"/>
        </w:rPr>
        <w:t>E) Storing them in the database's configuration table</w:t>
      </w:r>
    </w:p>
    <w:p>
      <w:r>
        <w:rPr>
          <w:rFonts w:ascii="Times New Roman" w:hAnsi="Times New Roman"/>
          <w:b w:val="0"/>
          <w:sz w:val="28"/>
        </w:rPr>
        <w:t>147. What is the purpose of a database backup in web application security?</w:t>
      </w:r>
    </w:p>
    <w:p>
      <w:r>
        <w:rPr>
          <w:rFonts w:ascii="Times New Roman" w:hAnsi="Times New Roman"/>
          <w:b w:val="0"/>
          <w:sz w:val="28"/>
        </w:rPr>
        <w:t>A) To speed up database read operations</w:t>
      </w:r>
    </w:p>
    <w:p>
      <w:r>
        <w:rPr>
          <w:rFonts w:ascii="Times New Roman" w:hAnsi="Times New Roman"/>
          <w:b/>
          <w:color w:val="008000"/>
          <w:sz w:val="28"/>
        </w:rPr>
        <w:t>B) To allow recovery of data after a security incident or failure</w:t>
      </w:r>
    </w:p>
    <w:p>
      <w:r>
        <w:rPr>
          <w:rFonts w:ascii="Times New Roman" w:hAnsi="Times New Roman"/>
          <w:b w:val="0"/>
          <w:sz w:val="28"/>
        </w:rPr>
        <w:t>C) To encrypt data at rest in the database</w:t>
      </w:r>
    </w:p>
    <w:p>
      <w:r>
        <w:rPr>
          <w:rFonts w:ascii="Times New Roman" w:hAnsi="Times New Roman"/>
          <w:b w:val="0"/>
          <w:sz w:val="28"/>
        </w:rPr>
        <w:t>D) To synchronize data between two servers</w:t>
      </w:r>
    </w:p>
    <w:p>
      <w:r>
        <w:rPr>
          <w:rFonts w:ascii="Times New Roman" w:hAnsi="Times New Roman"/>
          <w:b w:val="0"/>
          <w:sz w:val="28"/>
        </w:rPr>
        <w:t>E) To compress the database for faster network transfer</w:t>
      </w:r>
    </w:p>
    <w:p>
      <w:r>
        <w:rPr>
          <w:rFonts w:ascii="Times New Roman" w:hAnsi="Times New Roman"/>
          <w:b w:val="0"/>
          <w:sz w:val="28"/>
        </w:rPr>
        <w:t>148. How often should Django security updates be applied in a production environment?</w:t>
      </w:r>
    </w:p>
    <w:p>
      <w:r>
        <w:rPr>
          <w:rFonts w:ascii="Times New Roman" w:hAnsi="Times New Roman"/>
          <w:b w:val="0"/>
          <w:sz w:val="28"/>
        </w:rPr>
        <w:t>A) Only during major version upgrades</w:t>
      </w:r>
    </w:p>
    <w:p>
      <w:r>
        <w:rPr>
          <w:rFonts w:ascii="Times New Roman" w:hAnsi="Times New Roman"/>
          <w:b w:val="0"/>
          <w:sz w:val="28"/>
        </w:rPr>
        <w:t>B) Once a year during scheduled maintenance</w:t>
      </w:r>
    </w:p>
    <w:p>
      <w:r>
        <w:rPr>
          <w:rFonts w:ascii="Times New Roman" w:hAnsi="Times New Roman"/>
          <w:b/>
          <w:color w:val="008000"/>
          <w:sz w:val="28"/>
        </w:rPr>
        <w:t>C) As soon as security patches are released</w:t>
      </w:r>
    </w:p>
    <w:p>
      <w:r>
        <w:rPr>
          <w:rFonts w:ascii="Times New Roman" w:hAnsi="Times New Roman"/>
          <w:b w:val="0"/>
          <w:sz w:val="28"/>
        </w:rPr>
        <w:t>D) Only when a known exploit is actively used</w:t>
      </w:r>
    </w:p>
    <w:p>
      <w:r>
        <w:rPr>
          <w:rFonts w:ascii="Times New Roman" w:hAnsi="Times New Roman"/>
          <w:b w:val="0"/>
          <w:sz w:val="28"/>
        </w:rPr>
        <w:t>E) After full regression testing that takes at least six months</w:t>
      </w:r>
    </w:p>
    <w:p>
      <w:r>
        <w:rPr>
          <w:rFonts w:ascii="Times New Roman" w:hAnsi="Times New Roman"/>
          <w:b w:val="0"/>
          <w:sz w:val="28"/>
        </w:rPr>
        <w:t>149. What does 'defense in depth' mean in the context of web security?</w:t>
      </w:r>
    </w:p>
    <w:p>
      <w:r>
        <w:rPr>
          <w:rFonts w:ascii="Times New Roman" w:hAnsi="Times New Roman"/>
          <w:b w:val="0"/>
          <w:sz w:val="28"/>
        </w:rPr>
        <w:t>A) Using a single very strong firewall at the network boundary</w:t>
      </w:r>
    </w:p>
    <w:p>
      <w:r>
        <w:rPr>
          <w:rFonts w:ascii="Times New Roman" w:hAnsi="Times New Roman"/>
          <w:b/>
          <w:color w:val="008000"/>
          <w:sz w:val="28"/>
        </w:rPr>
        <w:t>B) Applying multiple overlapping security controls at different layers</w:t>
      </w:r>
    </w:p>
    <w:p>
      <w:r>
        <w:rPr>
          <w:rFonts w:ascii="Times New Roman" w:hAnsi="Times New Roman"/>
          <w:b w:val="0"/>
          <w:sz w:val="28"/>
        </w:rPr>
        <w:t>C) Encrypting all data both at rest and in transit</w:t>
      </w:r>
    </w:p>
    <w:p>
      <w:r>
        <w:rPr>
          <w:rFonts w:ascii="Times New Roman" w:hAnsi="Times New Roman"/>
          <w:b w:val="0"/>
          <w:sz w:val="28"/>
        </w:rPr>
        <w:t>D) Restricting all user access by default</w:t>
      </w:r>
    </w:p>
    <w:p>
      <w:r>
        <w:rPr>
          <w:rFonts w:ascii="Times New Roman" w:hAnsi="Times New Roman"/>
          <w:b w:val="0"/>
          <w:sz w:val="28"/>
        </w:rPr>
        <w:t>E) Performing security audits every six months</w:t>
      </w:r>
    </w:p>
    <w:p>
      <w:r>
        <w:rPr>
          <w:rFonts w:ascii="Times New Roman" w:hAnsi="Times New Roman"/>
          <w:b w:val="0"/>
          <w:sz w:val="28"/>
        </w:rPr>
        <w:t>150. What is the principle of least privilege in user authorization?</w:t>
      </w:r>
    </w:p>
    <w:p>
      <w:r>
        <w:rPr>
          <w:rFonts w:ascii="Times New Roman" w:hAnsi="Times New Roman"/>
          <w:b w:val="0"/>
          <w:sz w:val="28"/>
        </w:rPr>
        <w:t>A) Users must prove their identity with two factors</w:t>
      </w:r>
    </w:p>
    <w:p>
      <w:r>
        <w:rPr>
          <w:rFonts w:ascii="Times New Roman" w:hAnsi="Times New Roman"/>
          <w:b/>
          <w:color w:val="008000"/>
          <w:sz w:val="28"/>
        </w:rPr>
        <w:t>B) Users are granted only the minimum permissions needed for their role</w:t>
      </w:r>
    </w:p>
    <w:p>
      <w:r>
        <w:rPr>
          <w:rFonts w:ascii="Times New Roman" w:hAnsi="Times New Roman"/>
          <w:b w:val="0"/>
          <w:sz w:val="28"/>
        </w:rPr>
        <w:t>C) All users share a single privileged account</w:t>
      </w:r>
    </w:p>
    <w:p>
      <w:r>
        <w:rPr>
          <w:rFonts w:ascii="Times New Roman" w:hAnsi="Times New Roman"/>
          <w:b w:val="0"/>
          <w:sz w:val="28"/>
        </w:rPr>
        <w:t>D) Superusers must approve all data changes</w:t>
      </w:r>
    </w:p>
    <w:p>
      <w:r>
        <w:rPr>
          <w:rFonts w:ascii="Times New Roman" w:hAnsi="Times New Roman"/>
          <w:b w:val="0"/>
          <w:sz w:val="28"/>
        </w:rPr>
        <w:t>E) New users receive all permissions and have them removed as needed</w:t>
      </w:r>
    </w:p>
    <w:p>
      <w:r>
        <w:rPr>
          <w:rFonts w:ascii="Times New Roman" w:hAnsi="Times New Roman"/>
          <w:b w:val="0"/>
          <w:sz w:val="28"/>
        </w:rPr>
        <w:t>151. Which Django admin option allows restricting which model fields a staff user can see or edit?</w:t>
      </w:r>
    </w:p>
    <w:p>
      <w:r>
        <w:rPr>
          <w:rFonts w:ascii="Times New Roman" w:hAnsi="Times New Roman"/>
          <w:b w:val="0"/>
          <w:sz w:val="28"/>
        </w:rPr>
        <w:t>A) list_display</w:t>
      </w:r>
    </w:p>
    <w:p>
      <w:r>
        <w:rPr>
          <w:rFonts w:ascii="Times New Roman" w:hAnsi="Times New Roman"/>
          <w:b/>
          <w:color w:val="008000"/>
          <w:sz w:val="28"/>
        </w:rPr>
        <w:t>B) readonly_fields and fields in ModelAdmin</w:t>
      </w:r>
    </w:p>
    <w:p>
      <w:r>
        <w:rPr>
          <w:rFonts w:ascii="Times New Roman" w:hAnsi="Times New Roman"/>
          <w:b w:val="0"/>
          <w:sz w:val="28"/>
        </w:rPr>
        <w:t>C) search_fields</w:t>
      </w:r>
    </w:p>
    <w:p>
      <w:r>
        <w:rPr>
          <w:rFonts w:ascii="Times New Roman" w:hAnsi="Times New Roman"/>
          <w:b w:val="0"/>
          <w:sz w:val="28"/>
        </w:rPr>
        <w:t>D) list_filter</w:t>
      </w:r>
    </w:p>
    <w:p>
      <w:r>
        <w:rPr>
          <w:rFonts w:ascii="Times New Roman" w:hAnsi="Times New Roman"/>
          <w:b w:val="0"/>
          <w:sz w:val="28"/>
        </w:rPr>
        <w:t>E) ordering in ModelAdmin</w:t>
      </w:r>
    </w:p>
    <w:p>
      <w:r>
        <w:rPr>
          <w:rFonts w:ascii="Times New Roman" w:hAnsi="Times New Roman"/>
          <w:b w:val="0"/>
          <w:sz w:val="28"/>
        </w:rPr>
        <w:t>152. What is the risk of leaving the Django admin interface accessible at the default /admin/ URL?</w:t>
      </w:r>
    </w:p>
    <w:p>
      <w:r>
        <w:rPr>
          <w:rFonts w:ascii="Times New Roman" w:hAnsi="Times New Roman"/>
          <w:b w:val="0"/>
          <w:sz w:val="28"/>
        </w:rPr>
        <w:t>A) It disables CSRF protection on all admin forms</w:t>
      </w:r>
    </w:p>
    <w:p>
      <w:r>
        <w:rPr>
          <w:rFonts w:ascii="Times New Roman" w:hAnsi="Times New Roman"/>
          <w:b/>
          <w:color w:val="008000"/>
          <w:sz w:val="28"/>
        </w:rPr>
        <w:t>B) Attackers can easily find and target the admin login page</w:t>
      </w:r>
    </w:p>
    <w:p>
      <w:r>
        <w:rPr>
          <w:rFonts w:ascii="Times New Roman" w:hAnsi="Times New Roman"/>
          <w:b w:val="0"/>
          <w:sz w:val="28"/>
        </w:rPr>
        <w:t>C) The admin panel requires DEBUG = True to function</w:t>
      </w:r>
    </w:p>
    <w:p>
      <w:r>
        <w:rPr>
          <w:rFonts w:ascii="Times New Roman" w:hAnsi="Times New Roman"/>
          <w:b w:val="0"/>
          <w:sz w:val="28"/>
        </w:rPr>
        <w:t>D) Default URL bypasses SessionMiddleware automatically</w:t>
      </w:r>
    </w:p>
    <w:p>
      <w:r>
        <w:rPr>
          <w:rFonts w:ascii="Times New Roman" w:hAnsi="Times New Roman"/>
          <w:b w:val="0"/>
          <w:sz w:val="28"/>
        </w:rPr>
        <w:t>E) It forces HTTP instead of HTTPS for admin requests</w:t>
      </w:r>
    </w:p>
    <w:p>
      <w:r>
        <w:rPr>
          <w:rFonts w:ascii="Times New Roman" w:hAnsi="Times New Roman"/>
          <w:b w:val="0"/>
          <w:sz w:val="28"/>
        </w:rPr>
        <w:t>153. How can the Django admin URL be made harder to discover by attackers?</w:t>
      </w:r>
    </w:p>
    <w:p>
      <w:r>
        <w:rPr>
          <w:rFonts w:ascii="Times New Roman" w:hAnsi="Times New Roman"/>
          <w:b w:val="0"/>
          <w:sz w:val="28"/>
        </w:rPr>
        <w:t>A) Disabling the admin panel entirely in all environments</w:t>
      </w:r>
    </w:p>
    <w:p>
      <w:r>
        <w:rPr>
          <w:rFonts w:ascii="Times New Roman" w:hAnsi="Times New Roman"/>
          <w:b/>
          <w:color w:val="008000"/>
          <w:sz w:val="28"/>
        </w:rPr>
        <w:t>B) Changing the admin URL to a custom, non-obvious path</w:t>
      </w:r>
    </w:p>
    <w:p>
      <w:r>
        <w:rPr>
          <w:rFonts w:ascii="Times New Roman" w:hAnsi="Times New Roman"/>
          <w:b w:val="0"/>
          <w:sz w:val="28"/>
        </w:rPr>
        <w:t>C) Setting DEBUG = True only for the admin section</w:t>
      </w:r>
    </w:p>
    <w:p>
      <w:r>
        <w:rPr>
          <w:rFonts w:ascii="Times New Roman" w:hAnsi="Times New Roman"/>
          <w:b w:val="0"/>
          <w:sz w:val="28"/>
        </w:rPr>
        <w:t>D) Removing all admin users from the database</w:t>
      </w:r>
    </w:p>
    <w:p>
      <w:r>
        <w:rPr>
          <w:rFonts w:ascii="Times New Roman" w:hAnsi="Times New Roman"/>
          <w:b w:val="0"/>
          <w:sz w:val="28"/>
        </w:rPr>
        <w:t>E) Using only GET requests for all admin operations</w:t>
      </w:r>
    </w:p>
    <w:p>
      <w:r>
        <w:rPr>
          <w:rFonts w:ascii="Times New Roman" w:hAnsi="Times New Roman"/>
          <w:b w:val="0"/>
          <w:sz w:val="28"/>
        </w:rPr>
        <w:t>154. What is a directory traversal attack?</w:t>
      </w:r>
    </w:p>
    <w:p>
      <w:r>
        <w:rPr>
          <w:rFonts w:ascii="Times New Roman" w:hAnsi="Times New Roman"/>
          <w:b w:val="0"/>
          <w:sz w:val="28"/>
        </w:rPr>
        <w:t>A) Enumerating all users in the database via login error messages</w:t>
      </w:r>
    </w:p>
    <w:p>
      <w:r>
        <w:rPr>
          <w:rFonts w:ascii="Times New Roman" w:hAnsi="Times New Roman"/>
          <w:b/>
          <w:color w:val="008000"/>
          <w:sz w:val="28"/>
        </w:rPr>
        <w:t>B) Manipulating file path inputs to access files outside the intended directory</w:t>
      </w:r>
    </w:p>
    <w:p>
      <w:r>
        <w:rPr>
          <w:rFonts w:ascii="Times New Roman" w:hAnsi="Times New Roman"/>
          <w:b w:val="0"/>
          <w:sz w:val="28"/>
        </w:rPr>
        <w:t>C) Injecting scripts into directory listing pages</w:t>
      </w:r>
    </w:p>
    <w:p>
      <w:r>
        <w:rPr>
          <w:rFonts w:ascii="Times New Roman" w:hAnsi="Times New Roman"/>
          <w:b w:val="0"/>
          <w:sz w:val="28"/>
        </w:rPr>
        <w:t>D) Performing SQL queries on file system paths</w:t>
      </w:r>
    </w:p>
    <w:p>
      <w:r>
        <w:rPr>
          <w:rFonts w:ascii="Times New Roman" w:hAnsi="Times New Roman"/>
          <w:b w:val="0"/>
          <w:sz w:val="28"/>
        </w:rPr>
        <w:t>E) Uploading malicious files that overwrite server configuration</w:t>
      </w:r>
    </w:p>
    <w:p>
      <w:r>
        <w:rPr>
          <w:rFonts w:ascii="Times New Roman" w:hAnsi="Times New Roman"/>
          <w:b w:val="0"/>
          <w:sz w:val="28"/>
        </w:rPr>
        <w:t>155. Which Django setting lists the directories Django searches for static files and templates?</w:t>
      </w:r>
    </w:p>
    <w:p>
      <w:r>
        <w:rPr>
          <w:rFonts w:ascii="Times New Roman" w:hAnsi="Times New Roman"/>
          <w:b w:val="0"/>
          <w:sz w:val="28"/>
        </w:rPr>
        <w:t>A) MEDIA_ROOT</w:t>
      </w:r>
    </w:p>
    <w:p>
      <w:r>
        <w:rPr>
          <w:rFonts w:ascii="Times New Roman" w:hAnsi="Times New Roman"/>
          <w:b/>
          <w:color w:val="008000"/>
          <w:sz w:val="28"/>
        </w:rPr>
        <w:t>B) STATICFILES_DIRS and TEMPLATES</w:t>
      </w:r>
    </w:p>
    <w:p>
      <w:r>
        <w:rPr>
          <w:rFonts w:ascii="Times New Roman" w:hAnsi="Times New Roman"/>
          <w:b w:val="0"/>
          <w:sz w:val="28"/>
        </w:rPr>
        <w:t>C) BASE_DIR</w:t>
      </w:r>
    </w:p>
    <w:p>
      <w:r>
        <w:rPr>
          <w:rFonts w:ascii="Times New Roman" w:hAnsi="Times New Roman"/>
          <w:b w:val="0"/>
          <w:sz w:val="28"/>
        </w:rPr>
        <w:t>D) FIXTURE_DIRS</w:t>
      </w:r>
    </w:p>
    <w:p>
      <w:r>
        <w:rPr>
          <w:rFonts w:ascii="Times New Roman" w:hAnsi="Times New Roman"/>
          <w:b w:val="0"/>
          <w:sz w:val="28"/>
        </w:rPr>
        <w:t>E) INSTALLED_APPS</w:t>
      </w:r>
    </w:p>
    <w:p>
      <w:r>
        <w:rPr>
          <w:rFonts w:ascii="Times New Roman" w:hAnsi="Times New Roman"/>
          <w:b w:val="0"/>
          <w:sz w:val="28"/>
        </w:rPr>
        <w:t>156. What does the MEDIA_URL and MEDIA_ROOT configuration control in Django?</w:t>
      </w:r>
    </w:p>
    <w:p>
      <w:r>
        <w:rPr>
          <w:rFonts w:ascii="Times New Roman" w:hAnsi="Times New Roman"/>
          <w:b w:val="0"/>
          <w:sz w:val="28"/>
        </w:rPr>
        <w:t>A) The location and URL path for static CSS and JavaScript files</w:t>
      </w:r>
    </w:p>
    <w:p>
      <w:r>
        <w:rPr>
          <w:rFonts w:ascii="Times New Roman" w:hAnsi="Times New Roman"/>
          <w:b/>
          <w:color w:val="008000"/>
          <w:sz w:val="28"/>
        </w:rPr>
        <w:t>B) The storage location and URL path for user-uploaded files</w:t>
      </w:r>
    </w:p>
    <w:p>
      <w:r>
        <w:rPr>
          <w:rFonts w:ascii="Times New Roman" w:hAnsi="Times New Roman"/>
          <w:b w:val="0"/>
          <w:sz w:val="28"/>
        </w:rPr>
        <w:t>C) The path to the Django admin media assets</w:t>
      </w:r>
    </w:p>
    <w:p>
      <w:r>
        <w:rPr>
          <w:rFonts w:ascii="Times New Roman" w:hAnsi="Times New Roman"/>
          <w:b w:val="0"/>
          <w:sz w:val="28"/>
        </w:rPr>
        <w:t>D) The URL for serving error pages</w:t>
      </w:r>
    </w:p>
    <w:p>
      <w:r>
        <w:rPr>
          <w:rFonts w:ascii="Times New Roman" w:hAnsi="Times New Roman"/>
          <w:b w:val="0"/>
          <w:sz w:val="28"/>
        </w:rPr>
        <w:t>E) The directory for compiled template caches</w:t>
      </w:r>
    </w:p>
    <w:p>
      <w:r>
        <w:rPr>
          <w:rFonts w:ascii="Times New Roman" w:hAnsi="Times New Roman"/>
          <w:b w:val="0"/>
          <w:sz w:val="28"/>
        </w:rPr>
        <w:t>157. Why should file uploads be validated and restricted in a Django application?</w:t>
      </w:r>
    </w:p>
    <w:p>
      <w:r>
        <w:rPr>
          <w:rFonts w:ascii="Times New Roman" w:hAnsi="Times New Roman"/>
          <w:b w:val="0"/>
          <w:sz w:val="28"/>
        </w:rPr>
        <w:t>A) To reduce the size of the database</w:t>
      </w:r>
    </w:p>
    <w:p>
      <w:r>
        <w:rPr>
          <w:rFonts w:ascii="Times New Roman" w:hAnsi="Times New Roman"/>
          <w:b/>
          <w:color w:val="008000"/>
          <w:sz w:val="28"/>
        </w:rPr>
        <w:t>B) To prevent uploading of malicious files that could be executed on the server</w:t>
      </w:r>
    </w:p>
    <w:p>
      <w:r>
        <w:rPr>
          <w:rFonts w:ascii="Times New Roman" w:hAnsi="Times New Roman"/>
          <w:b w:val="0"/>
          <w:sz w:val="28"/>
        </w:rPr>
        <w:t>C) To enforce a consistent naming convention for files</w:t>
      </w:r>
    </w:p>
    <w:p>
      <w:r>
        <w:rPr>
          <w:rFonts w:ascii="Times New Roman" w:hAnsi="Times New Roman"/>
          <w:b w:val="0"/>
          <w:sz w:val="28"/>
        </w:rPr>
        <w:t>D) To speed up the file serving process</w:t>
      </w:r>
    </w:p>
    <w:p>
      <w:r>
        <w:rPr>
          <w:rFonts w:ascii="Times New Roman" w:hAnsi="Times New Roman"/>
          <w:b w:val="0"/>
          <w:sz w:val="28"/>
        </w:rPr>
        <w:t>E) To ensure all files are stored in a single directory</w:t>
      </w:r>
    </w:p>
    <w:p>
      <w:r>
        <w:rPr>
          <w:rFonts w:ascii="Times New Roman" w:hAnsi="Times New Roman"/>
          <w:b w:val="0"/>
          <w:sz w:val="28"/>
        </w:rPr>
        <w:t>158. What is the purpose of setting FILE_UPLOAD_MAX_MEMORY_SIZE in Django?</w:t>
      </w:r>
    </w:p>
    <w:p>
      <w:r>
        <w:rPr>
          <w:rFonts w:ascii="Times New Roman" w:hAnsi="Times New Roman"/>
          <w:b w:val="0"/>
          <w:sz w:val="28"/>
        </w:rPr>
        <w:t>A) To limit the size of the entire Django application</w:t>
      </w:r>
    </w:p>
    <w:p>
      <w:r>
        <w:rPr>
          <w:rFonts w:ascii="Times New Roman" w:hAnsi="Times New Roman"/>
          <w:b/>
          <w:color w:val="008000"/>
          <w:sz w:val="28"/>
        </w:rPr>
        <w:t>B) To restrict the maximum size of files held in memory during upload</w:t>
      </w:r>
    </w:p>
    <w:p>
      <w:r>
        <w:rPr>
          <w:rFonts w:ascii="Times New Roman" w:hAnsi="Times New Roman"/>
          <w:b w:val="0"/>
          <w:sz w:val="28"/>
        </w:rPr>
        <w:t>C) To configure how many files a user can upload per session</w:t>
      </w:r>
    </w:p>
    <w:p>
      <w:r>
        <w:rPr>
          <w:rFonts w:ascii="Times New Roman" w:hAnsi="Times New Roman"/>
          <w:b w:val="0"/>
          <w:sz w:val="28"/>
        </w:rPr>
        <w:t>D) To define the maximum size of static files</w:t>
      </w:r>
    </w:p>
    <w:p>
      <w:r>
        <w:rPr>
          <w:rFonts w:ascii="Times New Roman" w:hAnsi="Times New Roman"/>
          <w:b w:val="0"/>
          <w:sz w:val="28"/>
        </w:rPr>
        <w:t>E) To set the database row size limit for file metadata</w:t>
      </w:r>
    </w:p>
    <w:p>
      <w:r>
        <w:rPr>
          <w:rFonts w:ascii="Times New Roman" w:hAnsi="Times New Roman"/>
          <w:b w:val="0"/>
          <w:sz w:val="28"/>
        </w:rPr>
        <w:t>159. Which response class should be used in Django to serve a file securely without exposing its real filesystem path?</w:t>
      </w:r>
    </w:p>
    <w:p>
      <w:r>
        <w:rPr>
          <w:rFonts w:ascii="Times New Roman" w:hAnsi="Times New Roman"/>
          <w:b w:val="0"/>
          <w:sz w:val="28"/>
        </w:rPr>
        <w:t>A) HttpResponse with Content-Type set to application/octet-stream</w:t>
      </w:r>
    </w:p>
    <w:p>
      <w:r>
        <w:rPr>
          <w:rFonts w:ascii="Times New Roman" w:hAnsi="Times New Roman"/>
          <w:b/>
          <w:color w:val="008000"/>
          <w:sz w:val="28"/>
        </w:rPr>
        <w:t>B) FileResponse with a file object</w:t>
      </w:r>
    </w:p>
    <w:p>
      <w:r>
        <w:rPr>
          <w:rFonts w:ascii="Times New Roman" w:hAnsi="Times New Roman"/>
          <w:b w:val="0"/>
          <w:sz w:val="28"/>
        </w:rPr>
        <w:t>C) JsonResponse with base64-encoded file content</w:t>
      </w:r>
    </w:p>
    <w:p>
      <w:r>
        <w:rPr>
          <w:rFonts w:ascii="Times New Roman" w:hAnsi="Times New Roman"/>
          <w:b w:val="0"/>
          <w:sz w:val="28"/>
        </w:rPr>
        <w:t>D) StreamingHttpResponse with plain text content</w:t>
      </w:r>
    </w:p>
    <w:p>
      <w:r>
        <w:rPr>
          <w:rFonts w:ascii="Times New Roman" w:hAnsi="Times New Roman"/>
          <w:b w:val="0"/>
          <w:sz w:val="28"/>
        </w:rPr>
        <w:t>E) HttpResponseRedirect pointing to the file URL</w:t>
      </w:r>
    </w:p>
    <w:p>
      <w:r>
        <w:rPr>
          <w:rFonts w:ascii="Times New Roman" w:hAnsi="Times New Roman"/>
          <w:b w:val="0"/>
          <w:sz w:val="28"/>
        </w:rPr>
        <w:t>160. What is insecure direct object reference (IDOR)?</w:t>
      </w:r>
    </w:p>
    <w:p>
      <w:r>
        <w:rPr>
          <w:rFonts w:ascii="Times New Roman" w:hAnsi="Times New Roman"/>
          <w:b w:val="0"/>
          <w:sz w:val="28"/>
        </w:rPr>
        <w:t>A) Using weak hash algorithms to store object identifiers</w:t>
      </w:r>
    </w:p>
    <w:p>
      <w:r>
        <w:rPr>
          <w:rFonts w:ascii="Times New Roman" w:hAnsi="Times New Roman"/>
          <w:b/>
          <w:color w:val="008000"/>
          <w:sz w:val="28"/>
        </w:rPr>
        <w:t>B) Allowing users to access objects by manipulating identifiers without authorization checks</w:t>
      </w:r>
    </w:p>
    <w:p>
      <w:r>
        <w:rPr>
          <w:rFonts w:ascii="Times New Roman" w:hAnsi="Times New Roman"/>
          <w:b w:val="0"/>
          <w:sz w:val="28"/>
        </w:rPr>
        <w:t>C) Storing object references in plaintext cookies</w:t>
      </w:r>
    </w:p>
    <w:p>
      <w:r>
        <w:rPr>
          <w:rFonts w:ascii="Times New Roman" w:hAnsi="Times New Roman"/>
          <w:b w:val="0"/>
          <w:sz w:val="28"/>
        </w:rPr>
        <w:t>D) Exposing internal API endpoints via the admin panel</w:t>
      </w:r>
    </w:p>
    <w:p>
      <w:r>
        <w:rPr>
          <w:rFonts w:ascii="Times New Roman" w:hAnsi="Times New Roman"/>
          <w:b w:val="0"/>
          <w:sz w:val="28"/>
        </w:rPr>
        <w:t>E) Using auto-incrementing IDs instead of UUIDs for primary keys</w:t>
      </w:r>
    </w:p>
    <w:p>
      <w:r>
        <w:rPr>
          <w:rFonts w:ascii="Times New Roman" w:hAnsi="Times New Roman"/>
          <w:b w:val="0"/>
          <w:sz w:val="28"/>
        </w:rPr>
        <w:t>161. How does Django's get_object_or_404() function contribute to security?</w:t>
      </w:r>
    </w:p>
    <w:p>
      <w:r>
        <w:rPr>
          <w:rFonts w:ascii="Times New Roman" w:hAnsi="Times New Roman"/>
          <w:b w:val="0"/>
          <w:sz w:val="28"/>
        </w:rPr>
        <w:t>A) It encrypts the retrieved object before returning it</w:t>
      </w:r>
    </w:p>
    <w:p>
      <w:r>
        <w:rPr>
          <w:rFonts w:ascii="Times New Roman" w:hAnsi="Times New Roman"/>
          <w:b/>
          <w:color w:val="008000"/>
          <w:sz w:val="28"/>
        </w:rPr>
        <w:t>B) It returns a 404 response instead of exposing server errors when an object is not found</w:t>
      </w:r>
    </w:p>
    <w:p>
      <w:r>
        <w:rPr>
          <w:rFonts w:ascii="Times New Roman" w:hAnsi="Times New Roman"/>
          <w:b w:val="0"/>
          <w:sz w:val="28"/>
        </w:rPr>
        <w:t>C) It validates the object's permissions automatically</w:t>
      </w:r>
    </w:p>
    <w:p>
      <w:r>
        <w:rPr>
          <w:rFonts w:ascii="Times New Roman" w:hAnsi="Times New Roman"/>
          <w:b w:val="0"/>
          <w:sz w:val="28"/>
        </w:rPr>
        <w:t>D) It sanitizes the object's fields before displaying them</w:t>
      </w:r>
    </w:p>
    <w:p>
      <w:r>
        <w:rPr>
          <w:rFonts w:ascii="Times New Roman" w:hAnsi="Times New Roman"/>
          <w:b w:val="0"/>
          <w:sz w:val="28"/>
        </w:rPr>
        <w:t>E) It logs every object retrieval attempt to the security log</w:t>
      </w:r>
    </w:p>
    <w:p>
      <w:r>
        <w:rPr>
          <w:rFonts w:ascii="Times New Roman" w:hAnsi="Times New Roman"/>
          <w:b w:val="0"/>
          <w:sz w:val="28"/>
        </w:rPr>
        <w:t>162. What is the purpose of Django's permission_required decorator?</w:t>
      </w:r>
    </w:p>
    <w:p>
      <w:r>
        <w:rPr>
          <w:rFonts w:ascii="Times New Roman" w:hAnsi="Times New Roman"/>
          <w:b w:val="0"/>
          <w:sz w:val="28"/>
        </w:rPr>
        <w:t>A) To hash the request data before processing</w:t>
      </w:r>
    </w:p>
    <w:p>
      <w:r>
        <w:rPr>
          <w:rFonts w:ascii="Times New Roman" w:hAnsi="Times New Roman"/>
          <w:b/>
          <w:color w:val="008000"/>
          <w:sz w:val="28"/>
        </w:rPr>
        <w:t>B) To restrict view access to users who have a specific permission</w:t>
      </w:r>
    </w:p>
    <w:p>
      <w:r>
        <w:rPr>
          <w:rFonts w:ascii="Times New Roman" w:hAnsi="Times New Roman"/>
          <w:b w:val="0"/>
          <w:sz w:val="28"/>
        </w:rPr>
        <w:t>C) To log all requests to a protected view</w:t>
      </w:r>
    </w:p>
    <w:p>
      <w:r>
        <w:rPr>
          <w:rFonts w:ascii="Times New Roman" w:hAnsi="Times New Roman"/>
          <w:b w:val="0"/>
          <w:sz w:val="28"/>
        </w:rPr>
        <w:t>D) To apply CSRF validation to a specific view</w:t>
      </w:r>
    </w:p>
    <w:p>
      <w:r>
        <w:rPr>
          <w:rFonts w:ascii="Times New Roman" w:hAnsi="Times New Roman"/>
          <w:b w:val="0"/>
          <w:sz w:val="28"/>
        </w:rPr>
        <w:t>E) To redirect all users to the login page</w:t>
      </w:r>
    </w:p>
    <w:p>
      <w:r>
        <w:rPr>
          <w:rFonts w:ascii="Times New Roman" w:hAnsi="Times New Roman"/>
          <w:b w:val="0"/>
          <w:sz w:val="28"/>
        </w:rPr>
        <w:t>163. What Django feature allows object-level permissions beyond the default model-level permissions?</w:t>
      </w:r>
    </w:p>
    <w:p>
      <w:r>
        <w:rPr>
          <w:rFonts w:ascii="Times New Roman" w:hAnsi="Times New Roman"/>
          <w:b w:val="0"/>
          <w:sz w:val="28"/>
        </w:rPr>
        <w:t>A) The built-in ContentType framework</w:t>
      </w:r>
    </w:p>
    <w:p>
      <w:r>
        <w:rPr>
          <w:rFonts w:ascii="Times New Roman" w:hAnsi="Times New Roman"/>
          <w:b/>
          <w:color w:val="008000"/>
          <w:sz w:val="28"/>
        </w:rPr>
        <w:t>B) Custom authentication backends implementing has_perm()</w:t>
      </w:r>
    </w:p>
    <w:p>
      <w:r>
        <w:rPr>
          <w:rFonts w:ascii="Times New Roman" w:hAnsi="Times New Roman"/>
          <w:b w:val="0"/>
          <w:sz w:val="28"/>
        </w:rPr>
        <w:t>C) The django.contrib.admin.ModelAdmin class</w:t>
      </w:r>
    </w:p>
    <w:p>
      <w:r>
        <w:rPr>
          <w:rFonts w:ascii="Times New Roman" w:hAnsi="Times New Roman"/>
          <w:b w:val="0"/>
          <w:sz w:val="28"/>
        </w:rPr>
        <w:t>D) The GROUP_PERMISSIONS setting</w:t>
      </w:r>
    </w:p>
    <w:p>
      <w:r>
        <w:rPr>
          <w:rFonts w:ascii="Times New Roman" w:hAnsi="Times New Roman"/>
          <w:b w:val="0"/>
          <w:sz w:val="28"/>
        </w:rPr>
        <w:t>E) The AUTHENTICATION_BACKENDS list in settings.py</w:t>
      </w:r>
    </w:p>
    <w:p>
      <w:r>
        <w:rPr>
          <w:rFonts w:ascii="Times New Roman" w:hAnsi="Times New Roman"/>
          <w:b w:val="0"/>
          <w:sz w:val="28"/>
        </w:rPr>
        <w:t>164. What is server-side request forgery (SSRF)?</w:t>
      </w:r>
    </w:p>
    <w:p>
      <w:r>
        <w:rPr>
          <w:rFonts w:ascii="Times New Roman" w:hAnsi="Times New Roman"/>
          <w:b w:val="0"/>
          <w:sz w:val="28"/>
        </w:rPr>
        <w:t>A) Forging HTTP responses to mislead the client browser</w:t>
      </w:r>
    </w:p>
    <w:p>
      <w:r>
        <w:rPr>
          <w:rFonts w:ascii="Times New Roman" w:hAnsi="Times New Roman"/>
          <w:b/>
          <w:color w:val="008000"/>
          <w:sz w:val="28"/>
        </w:rPr>
        <w:t>B) Tricking the server into making requests to unintended internal or external resources</w:t>
      </w:r>
    </w:p>
    <w:p>
      <w:r>
        <w:rPr>
          <w:rFonts w:ascii="Times New Roman" w:hAnsi="Times New Roman"/>
          <w:b w:val="0"/>
          <w:sz w:val="28"/>
        </w:rPr>
        <w:t>C) Injecting server-side scripts into user-uploaded files</w:t>
      </w:r>
    </w:p>
    <w:p>
      <w:r>
        <w:rPr>
          <w:rFonts w:ascii="Times New Roman" w:hAnsi="Times New Roman"/>
          <w:b w:val="0"/>
          <w:sz w:val="28"/>
        </w:rPr>
        <w:t>D) Performing SQL queries through server-side cookies</w:t>
      </w:r>
    </w:p>
    <w:p>
      <w:r>
        <w:rPr>
          <w:rFonts w:ascii="Times New Roman" w:hAnsi="Times New Roman"/>
          <w:b w:val="0"/>
          <w:sz w:val="28"/>
        </w:rPr>
        <w:t>E) Intercepting server responses using a proxy</w:t>
      </w:r>
    </w:p>
    <w:p>
      <w:r>
        <w:rPr>
          <w:rFonts w:ascii="Times New Roman" w:hAnsi="Times New Roman"/>
          <w:b w:val="0"/>
          <w:sz w:val="28"/>
        </w:rPr>
        <w:t>165. What is the risk of running Django with DEBUG = True in production?</w:t>
      </w:r>
    </w:p>
    <w:p>
      <w:r>
        <w:rPr>
          <w:rFonts w:ascii="Times New Roman" w:hAnsi="Times New Roman"/>
          <w:b w:val="0"/>
          <w:sz w:val="28"/>
        </w:rPr>
        <w:t>A) It disables the admin panel for all users</w:t>
      </w:r>
    </w:p>
    <w:p>
      <w:r>
        <w:rPr>
          <w:rFonts w:ascii="Times New Roman" w:hAnsi="Times New Roman"/>
          <w:b/>
          <w:color w:val="008000"/>
          <w:sz w:val="28"/>
        </w:rPr>
        <w:t>B) It exposes detailed error pages with source code, settings, and local variables</w:t>
      </w:r>
    </w:p>
    <w:p>
      <w:r>
        <w:rPr>
          <w:rFonts w:ascii="Times New Roman" w:hAnsi="Times New Roman"/>
          <w:b w:val="0"/>
          <w:sz w:val="28"/>
        </w:rPr>
        <w:t>C) It forces all traffic to use HTTP instead of HTTPS</w:t>
      </w:r>
    </w:p>
    <w:p>
      <w:r>
        <w:rPr>
          <w:rFonts w:ascii="Times New Roman" w:hAnsi="Times New Roman"/>
          <w:b w:val="0"/>
          <w:sz w:val="28"/>
        </w:rPr>
        <w:t>D) It disables CSRF protection globally</w:t>
      </w:r>
    </w:p>
    <w:p>
      <w:r>
        <w:rPr>
          <w:rFonts w:ascii="Times New Roman" w:hAnsi="Times New Roman"/>
          <w:b w:val="0"/>
          <w:sz w:val="28"/>
        </w:rPr>
        <w:t>E) It logs all database queries to a public endpoint</w:t>
      </w:r>
    </w:p>
    <w:p>
      <w:r>
        <w:rPr>
          <w:rFonts w:ascii="Times New Roman" w:hAnsi="Times New Roman"/>
          <w:b w:val="0"/>
          <w:sz w:val="28"/>
        </w:rPr>
        <w:t>166. What does the SECURE_BROWSER_XSS_FILTER setting do in older Django versions?</w:t>
      </w:r>
    </w:p>
    <w:p>
      <w:r>
        <w:rPr>
          <w:rFonts w:ascii="Times New Roman" w:hAnsi="Times New Roman"/>
          <w:b w:val="0"/>
          <w:sz w:val="28"/>
        </w:rPr>
        <w:t>A) Enables Django's built-in XSS input scanner</w:t>
      </w:r>
    </w:p>
    <w:p>
      <w:r>
        <w:rPr>
          <w:rFonts w:ascii="Times New Roman" w:hAnsi="Times New Roman"/>
          <w:b/>
          <w:color w:val="008000"/>
          <w:sz w:val="28"/>
        </w:rPr>
        <w:t>B) Sends the X-XSS-Protection header to enable the browser's XSS filter</w:t>
      </w:r>
    </w:p>
    <w:p>
      <w:r>
        <w:rPr>
          <w:rFonts w:ascii="Times New Roman" w:hAnsi="Times New Roman"/>
          <w:b w:val="0"/>
          <w:sz w:val="28"/>
        </w:rPr>
        <w:t>C) Strips all script tags from template output</w:t>
      </w:r>
    </w:p>
    <w:p>
      <w:r>
        <w:rPr>
          <w:rFonts w:ascii="Times New Roman" w:hAnsi="Times New Roman"/>
          <w:b w:val="0"/>
          <w:sz w:val="28"/>
        </w:rPr>
        <w:t>D) Forces all cookies to be marked as Secure</w:t>
      </w:r>
    </w:p>
    <w:p>
      <w:r>
        <w:rPr>
          <w:rFonts w:ascii="Times New Roman" w:hAnsi="Times New Roman"/>
          <w:b w:val="0"/>
          <w:sz w:val="28"/>
        </w:rPr>
        <w:t>E) Adds a Content-Security-Policy header</w:t>
      </w:r>
    </w:p>
    <w:p>
      <w:r>
        <w:rPr>
          <w:rFonts w:ascii="Times New Roman" w:hAnsi="Times New Roman"/>
          <w:b w:val="0"/>
          <w:sz w:val="28"/>
        </w:rPr>
        <w:t>167. What is the role of the AuthenticationMiddleware in Django?</w:t>
      </w:r>
    </w:p>
    <w:p>
      <w:r>
        <w:rPr>
          <w:rFonts w:ascii="Times New Roman" w:hAnsi="Times New Roman"/>
          <w:b w:val="0"/>
          <w:sz w:val="28"/>
        </w:rPr>
        <w:t>A) It hashes passwords on every request</w:t>
      </w:r>
    </w:p>
    <w:p>
      <w:r>
        <w:rPr>
          <w:rFonts w:ascii="Times New Roman" w:hAnsi="Times New Roman"/>
          <w:b/>
          <w:color w:val="008000"/>
          <w:sz w:val="28"/>
        </w:rPr>
        <w:t>B) It associates the current user object with each incoming request</w:t>
      </w:r>
    </w:p>
    <w:p>
      <w:r>
        <w:rPr>
          <w:rFonts w:ascii="Times New Roman" w:hAnsi="Times New Roman"/>
          <w:b w:val="0"/>
          <w:sz w:val="28"/>
        </w:rPr>
        <w:t>C) It validates CSRF tokens on all POST requests</w:t>
      </w:r>
    </w:p>
    <w:p>
      <w:r>
        <w:rPr>
          <w:rFonts w:ascii="Times New Roman" w:hAnsi="Times New Roman"/>
          <w:b w:val="0"/>
          <w:sz w:val="28"/>
        </w:rPr>
        <w:t>D) It enforces HTTPS on all incoming requests</w:t>
      </w:r>
    </w:p>
    <w:p>
      <w:r>
        <w:rPr>
          <w:rFonts w:ascii="Times New Roman" w:hAnsi="Times New Roman"/>
          <w:b w:val="0"/>
          <w:sz w:val="28"/>
        </w:rPr>
        <w:t>E) It checks that the user's session has not expired</w:t>
      </w:r>
    </w:p>
    <w:p>
      <w:r>
        <w:rPr>
          <w:rFonts w:ascii="Times New Roman" w:hAnsi="Times New Roman"/>
          <w:b w:val="0"/>
          <w:sz w:val="28"/>
        </w:rPr>
        <w:t>168. What does the SessionMiddleware do in Django?</w:t>
      </w:r>
    </w:p>
    <w:p>
      <w:r>
        <w:rPr>
          <w:rFonts w:ascii="Times New Roman" w:hAnsi="Times New Roman"/>
          <w:b w:val="0"/>
          <w:sz w:val="28"/>
        </w:rPr>
        <w:t>A) It validates passwords on every request</w:t>
      </w:r>
    </w:p>
    <w:p>
      <w:r>
        <w:rPr>
          <w:rFonts w:ascii="Times New Roman" w:hAnsi="Times New Roman"/>
          <w:b/>
          <w:color w:val="008000"/>
          <w:sz w:val="28"/>
        </w:rPr>
        <w:t>B) It manages user session data by creating and reading session cookies</w:t>
      </w:r>
    </w:p>
    <w:p>
      <w:r>
        <w:rPr>
          <w:rFonts w:ascii="Times New Roman" w:hAnsi="Times New Roman"/>
          <w:b w:val="0"/>
          <w:sz w:val="28"/>
        </w:rPr>
        <w:t>C) It enforces object-level permissions for all views</w:t>
      </w:r>
    </w:p>
    <w:p>
      <w:r>
        <w:rPr>
          <w:rFonts w:ascii="Times New Roman" w:hAnsi="Times New Roman"/>
          <w:b w:val="0"/>
          <w:sz w:val="28"/>
        </w:rPr>
        <w:t>D) It encrypts all HTTP request bodies</w:t>
      </w:r>
    </w:p>
    <w:p>
      <w:r>
        <w:rPr>
          <w:rFonts w:ascii="Times New Roman" w:hAnsi="Times New Roman"/>
          <w:b w:val="0"/>
          <w:sz w:val="28"/>
        </w:rPr>
        <w:t>E) It redirects unauthenticated users to the login page</w:t>
      </w:r>
    </w:p>
    <w:p>
      <w:r>
        <w:rPr>
          <w:rFonts w:ascii="Times New Roman" w:hAnsi="Times New Roman"/>
          <w:b w:val="0"/>
          <w:sz w:val="28"/>
        </w:rPr>
        <w:t>169. What is credential stuffing?</w:t>
      </w:r>
    </w:p>
    <w:p>
      <w:r>
        <w:rPr>
          <w:rFonts w:ascii="Times New Roman" w:hAnsi="Times New Roman"/>
          <w:b w:val="0"/>
          <w:sz w:val="28"/>
        </w:rPr>
        <w:t>A) Embedding credentials in source code accidentally</w:t>
      </w:r>
    </w:p>
    <w:p>
      <w:r>
        <w:rPr>
          <w:rFonts w:ascii="Times New Roman" w:hAnsi="Times New Roman"/>
          <w:b/>
          <w:color w:val="008000"/>
          <w:sz w:val="28"/>
        </w:rPr>
        <w:t>B) Using lists of stolen username-password pairs to attempt logins on other services</w:t>
      </w:r>
    </w:p>
    <w:p>
      <w:r>
        <w:rPr>
          <w:rFonts w:ascii="Times New Roman" w:hAnsi="Times New Roman"/>
          <w:b w:val="0"/>
          <w:sz w:val="28"/>
        </w:rPr>
        <w:t>C) Storing credentials in plaintext in a configuration file</w:t>
      </w:r>
    </w:p>
    <w:p>
      <w:r>
        <w:rPr>
          <w:rFonts w:ascii="Times New Roman" w:hAnsi="Times New Roman"/>
          <w:b w:val="0"/>
          <w:sz w:val="28"/>
        </w:rPr>
        <w:t>D) Generating weak passwords automatically for new accounts</w:t>
      </w:r>
    </w:p>
    <w:p>
      <w:r>
        <w:rPr>
          <w:rFonts w:ascii="Times New Roman" w:hAnsi="Times New Roman"/>
          <w:b w:val="0"/>
          <w:sz w:val="28"/>
        </w:rPr>
        <w:t>E) Capturing credentials through a phishing page</w:t>
      </w:r>
    </w:p>
    <w:p>
      <w:r>
        <w:rPr>
          <w:rFonts w:ascii="Times New Roman" w:hAnsi="Times New Roman"/>
          <w:b w:val="0"/>
          <w:sz w:val="28"/>
        </w:rPr>
        <w:t>170. Which Django setting controls the list of active middleware applied to each request?</w:t>
      </w:r>
    </w:p>
    <w:p>
      <w:r>
        <w:rPr>
          <w:rFonts w:ascii="Times New Roman" w:hAnsi="Times New Roman"/>
          <w:b w:val="0"/>
          <w:sz w:val="28"/>
        </w:rPr>
        <w:t>A) INSTALLED_APPS</w:t>
      </w:r>
    </w:p>
    <w:p>
      <w:r>
        <w:rPr>
          <w:rFonts w:ascii="Times New Roman" w:hAnsi="Times New Roman"/>
          <w:b w:val="0"/>
          <w:sz w:val="28"/>
        </w:rPr>
        <w:t>B) AUTHENTICATION_BACKENDS</w:t>
      </w:r>
    </w:p>
    <w:p>
      <w:r>
        <w:rPr>
          <w:rFonts w:ascii="Times New Roman" w:hAnsi="Times New Roman"/>
          <w:b/>
          <w:color w:val="008000"/>
          <w:sz w:val="28"/>
        </w:rPr>
        <w:t>C) MIDDLEWARE</w:t>
      </w:r>
    </w:p>
    <w:p>
      <w:r>
        <w:rPr>
          <w:rFonts w:ascii="Times New Roman" w:hAnsi="Times New Roman"/>
          <w:b w:val="0"/>
          <w:sz w:val="28"/>
        </w:rPr>
        <w:t>D) SECURITY_PROCESSORS</w:t>
      </w:r>
    </w:p>
    <w:p>
      <w:r>
        <w:rPr>
          <w:rFonts w:ascii="Times New Roman" w:hAnsi="Times New Roman"/>
          <w:b w:val="0"/>
          <w:sz w:val="28"/>
        </w:rPr>
        <w:t>E) WSGI_APPLICATION</w:t>
      </w:r>
    </w:p>
    <w:p>
      <w:r>
        <w:rPr>
          <w:rFonts w:ascii="Times New Roman" w:hAnsi="Times New Roman"/>
          <w:b w:val="0"/>
          <w:sz w:val="28"/>
        </w:rPr>
        <w:t>171. What is the difference between authentication and authorization in a web application?</w:t>
      </w:r>
    </w:p>
    <w:p>
      <w:r>
        <w:rPr>
          <w:rFonts w:ascii="Times New Roman" w:hAnsi="Times New Roman"/>
          <w:b w:val="0"/>
          <w:sz w:val="28"/>
        </w:rPr>
        <w:t>A) Authentication manages database connections; authorization manages HTTP methods</w:t>
      </w:r>
    </w:p>
    <w:p>
      <w:r>
        <w:rPr>
          <w:rFonts w:ascii="Times New Roman" w:hAnsi="Times New Roman"/>
          <w:b/>
          <w:color w:val="008000"/>
          <w:sz w:val="28"/>
        </w:rPr>
        <w:t>B) Authentication verifies who the user is; authorization determines what the user can do</w:t>
      </w:r>
    </w:p>
    <w:p>
      <w:r>
        <w:rPr>
          <w:rFonts w:ascii="Times New Roman" w:hAnsi="Times New Roman"/>
          <w:b w:val="0"/>
          <w:sz w:val="28"/>
        </w:rPr>
        <w:t>C) Authentication encrypts data; authorization decrypts data</w:t>
      </w:r>
    </w:p>
    <w:p>
      <w:r>
        <w:rPr>
          <w:rFonts w:ascii="Times New Roman" w:hAnsi="Times New Roman"/>
          <w:b w:val="0"/>
          <w:sz w:val="28"/>
        </w:rPr>
        <w:t>D) Authentication stores passwords; authorization stores permissions</w:t>
      </w:r>
    </w:p>
    <w:p>
      <w:r>
        <w:rPr>
          <w:rFonts w:ascii="Times New Roman" w:hAnsi="Times New Roman"/>
          <w:b w:val="0"/>
          <w:sz w:val="28"/>
        </w:rPr>
        <w:t>E) Authentication applies to APIs; authorization applies to web pages only</w:t>
      </w:r>
    </w:p>
    <w:p>
      <w:r>
        <w:rPr>
          <w:rFonts w:ascii="Times New Roman" w:hAnsi="Times New Roman"/>
          <w:b w:val="0"/>
          <w:sz w:val="28"/>
        </w:rPr>
        <w:t>172. In Django, what does the has_perm() method on a User object do?</w:t>
      </w:r>
    </w:p>
    <w:p>
      <w:r>
        <w:rPr>
          <w:rFonts w:ascii="Times New Roman" w:hAnsi="Times New Roman"/>
          <w:b w:val="0"/>
          <w:sz w:val="28"/>
        </w:rPr>
        <w:t>A) Sets a new permission for the user</w:t>
      </w:r>
    </w:p>
    <w:p>
      <w:r>
        <w:rPr>
          <w:rFonts w:ascii="Times New Roman" w:hAnsi="Times New Roman"/>
          <w:b/>
          <w:color w:val="008000"/>
          <w:sz w:val="28"/>
        </w:rPr>
        <w:t>B) Checks whether the user has a specified permission</w:t>
      </w:r>
    </w:p>
    <w:p>
      <w:r>
        <w:rPr>
          <w:rFonts w:ascii="Times New Roman" w:hAnsi="Times New Roman"/>
          <w:b w:val="0"/>
          <w:sz w:val="28"/>
        </w:rPr>
        <w:t>C) Lists all permissions assigned to the user</w:t>
      </w:r>
    </w:p>
    <w:p>
      <w:r>
        <w:rPr>
          <w:rFonts w:ascii="Times New Roman" w:hAnsi="Times New Roman"/>
          <w:b w:val="0"/>
          <w:sz w:val="28"/>
        </w:rPr>
        <w:t>D) Removes a permission from the user</w:t>
      </w:r>
    </w:p>
    <w:p>
      <w:r>
        <w:rPr>
          <w:rFonts w:ascii="Times New Roman" w:hAnsi="Times New Roman"/>
          <w:b w:val="0"/>
          <w:sz w:val="28"/>
        </w:rPr>
        <w:t>E) Grants a temporary permission for the current request</w:t>
      </w:r>
    </w:p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/>
          <w:sz w:val="28"/>
        </w:rPr>
        <w:t>РО 7.3 Создавать пользовательские шаблоны, плагины для систем управления контентом</w:t>
      </w:r>
    </w:p>
    <w:p>
      <w:r>
        <w:rPr>
          <w:rFonts w:ascii="Times New Roman" w:hAnsi="Times New Roman"/>
          <w:b w:val="0"/>
          <w:sz w:val="28"/>
        </w:rPr>
        <w:t>173. Which syntax is used in Django Template Language to output a variable named 'username'?</w:t>
      </w:r>
    </w:p>
    <w:p>
      <w:r>
        <w:rPr>
          <w:rFonts w:ascii="Times New Roman" w:hAnsi="Times New Roman"/>
          <w:b/>
          <w:color w:val="008000"/>
          <w:sz w:val="28"/>
        </w:rPr>
        <w:t>A) {{ username }}</w:t>
      </w:r>
    </w:p>
    <w:p>
      <w:r>
        <w:rPr>
          <w:rFonts w:ascii="Times New Roman" w:hAnsi="Times New Roman"/>
          <w:b w:val="0"/>
          <w:sz w:val="28"/>
        </w:rPr>
        <w:t>B) {% username %}</w:t>
      </w:r>
    </w:p>
    <w:p>
      <w:r>
        <w:rPr>
          <w:rFonts w:ascii="Times New Roman" w:hAnsi="Times New Roman"/>
          <w:b w:val="0"/>
          <w:sz w:val="28"/>
        </w:rPr>
        <w:t>C) &lt;% username %&gt;</w:t>
      </w:r>
    </w:p>
    <w:p>
      <w:r>
        <w:rPr>
          <w:rFonts w:ascii="Times New Roman" w:hAnsi="Times New Roman"/>
          <w:b w:val="0"/>
          <w:sz w:val="28"/>
        </w:rPr>
        <w:t>D) ${username}</w:t>
      </w:r>
    </w:p>
    <w:p>
      <w:r>
        <w:rPr>
          <w:rFonts w:ascii="Times New Roman" w:hAnsi="Times New Roman"/>
          <w:b w:val="0"/>
          <w:sz w:val="28"/>
        </w:rPr>
        <w:t>E) [[username]]</w:t>
      </w:r>
    </w:p>
    <w:p>
      <w:r>
        <w:rPr>
          <w:rFonts w:ascii="Times New Roman" w:hAnsi="Times New Roman"/>
          <w:b w:val="0"/>
          <w:sz w:val="28"/>
        </w:rPr>
        <w:t>174. What is the correct Django template tag to check a condition?</w:t>
      </w:r>
    </w:p>
    <w:p>
      <w:r>
        <w:rPr>
          <w:rFonts w:ascii="Times New Roman" w:hAnsi="Times New Roman"/>
          <w:b/>
          <w:color w:val="008000"/>
          <w:sz w:val="28"/>
        </w:rPr>
        <w:t>A) {% if condition %}...{% endif %}</w:t>
      </w:r>
    </w:p>
    <w:p>
      <w:r>
        <w:rPr>
          <w:rFonts w:ascii="Times New Roman" w:hAnsi="Times New Roman"/>
          <w:b w:val="0"/>
          <w:sz w:val="28"/>
        </w:rPr>
        <w:t>B) {{ if condition }}...{{ endif }}</w:t>
      </w:r>
    </w:p>
    <w:p>
      <w:r>
        <w:rPr>
          <w:rFonts w:ascii="Times New Roman" w:hAnsi="Times New Roman"/>
          <w:b w:val="0"/>
          <w:sz w:val="28"/>
        </w:rPr>
        <w:t>C) &lt;% if condition %&gt;...&lt;% end %&gt;</w:t>
      </w:r>
    </w:p>
    <w:p>
      <w:r>
        <w:rPr>
          <w:rFonts w:ascii="Times New Roman" w:hAnsi="Times New Roman"/>
          <w:b w:val="0"/>
          <w:sz w:val="28"/>
        </w:rPr>
        <w:t>D) {% check condition %}...{% endcheck %}</w:t>
      </w:r>
    </w:p>
    <w:p>
      <w:r>
        <w:rPr>
          <w:rFonts w:ascii="Times New Roman" w:hAnsi="Times New Roman"/>
          <w:b w:val="0"/>
          <w:sz w:val="28"/>
        </w:rPr>
        <w:t>E) [% if condition %]...[% endif %]</w:t>
      </w:r>
    </w:p>
    <w:p>
      <w:r>
        <w:rPr>
          <w:rFonts w:ascii="Times New Roman" w:hAnsi="Times New Roman"/>
          <w:b w:val="0"/>
          <w:sz w:val="28"/>
        </w:rPr>
        <w:t>175. Which Django template tag is used to loop over a list called 'items'?</w:t>
      </w:r>
    </w:p>
    <w:p>
      <w:r>
        <w:rPr>
          <w:rFonts w:ascii="Times New Roman" w:hAnsi="Times New Roman"/>
          <w:b/>
          <w:color w:val="008000"/>
          <w:sz w:val="28"/>
        </w:rPr>
        <w:t>A) {% for item in items %}...{% endfor %}</w:t>
      </w:r>
    </w:p>
    <w:p>
      <w:r>
        <w:rPr>
          <w:rFonts w:ascii="Times New Roman" w:hAnsi="Times New Roman"/>
          <w:b w:val="0"/>
          <w:sz w:val="28"/>
        </w:rPr>
        <w:t>B) {{ for item in items }}...{{ endfor }}</w:t>
      </w:r>
    </w:p>
    <w:p>
      <w:r>
        <w:rPr>
          <w:rFonts w:ascii="Times New Roman" w:hAnsi="Times New Roman"/>
          <w:b w:val="0"/>
          <w:sz w:val="28"/>
        </w:rPr>
        <w:t>C) {% loop item in items %}...{% endloop %}</w:t>
      </w:r>
    </w:p>
    <w:p>
      <w:r>
        <w:rPr>
          <w:rFonts w:ascii="Times New Roman" w:hAnsi="Times New Roman"/>
          <w:b w:val="0"/>
          <w:sz w:val="28"/>
        </w:rPr>
        <w:t>D) &lt;% for item in items %&gt;&lt;% end %&gt;</w:t>
      </w:r>
    </w:p>
    <w:p>
      <w:r>
        <w:rPr>
          <w:rFonts w:ascii="Times New Roman" w:hAnsi="Times New Roman"/>
          <w:b w:val="0"/>
          <w:sz w:val="28"/>
        </w:rPr>
        <w:t>E) {% each item in items %}...{% endeach %}</w:t>
      </w:r>
    </w:p>
    <w:p>
      <w:r>
        <w:rPr>
          <w:rFonts w:ascii="Times New Roman" w:hAnsi="Times New Roman"/>
          <w:b w:val="0"/>
          <w:sz w:val="28"/>
        </w:rPr>
        <w:t>176. What does the {% extends %} tag do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Declares that the current template inherits from a parent template</w:t>
      </w:r>
    </w:p>
    <w:p>
      <w:r>
        <w:rPr>
          <w:rFonts w:ascii="Times New Roman" w:hAnsi="Times New Roman"/>
          <w:b w:val="0"/>
          <w:sz w:val="28"/>
        </w:rPr>
        <w:t>B) Includes another template inline at that position</w:t>
      </w:r>
    </w:p>
    <w:p>
      <w:r>
        <w:rPr>
          <w:rFonts w:ascii="Times New Roman" w:hAnsi="Times New Roman"/>
          <w:b w:val="0"/>
          <w:sz w:val="28"/>
        </w:rPr>
        <w:t>C) Loads a set of custom template tags</w:t>
      </w:r>
    </w:p>
    <w:p>
      <w:r>
        <w:rPr>
          <w:rFonts w:ascii="Times New Roman" w:hAnsi="Times New Roman"/>
          <w:b w:val="0"/>
          <w:sz w:val="28"/>
        </w:rPr>
        <w:t>D) Defines a reusable block in the current file</w:t>
      </w:r>
    </w:p>
    <w:p>
      <w:r>
        <w:rPr>
          <w:rFonts w:ascii="Times New Roman" w:hAnsi="Times New Roman"/>
          <w:b w:val="0"/>
          <w:sz w:val="28"/>
        </w:rPr>
        <w:t>E) Imports a Python module into the template context</w:t>
      </w:r>
    </w:p>
    <w:p>
      <w:r>
        <w:rPr>
          <w:rFonts w:ascii="Times New Roman" w:hAnsi="Times New Roman"/>
          <w:b w:val="0"/>
          <w:sz w:val="28"/>
        </w:rPr>
        <w:t>177. In Django template inheritance, which tag defines a replaceable section in the parent template?</w:t>
      </w:r>
    </w:p>
    <w:p>
      <w:r>
        <w:rPr>
          <w:rFonts w:ascii="Times New Roman" w:hAnsi="Times New Roman"/>
          <w:b/>
          <w:color w:val="008000"/>
          <w:sz w:val="28"/>
        </w:rPr>
        <w:t>A) {% block block_name %}...{% endblock %}</w:t>
      </w:r>
    </w:p>
    <w:p>
      <w:r>
        <w:rPr>
          <w:rFonts w:ascii="Times New Roman" w:hAnsi="Times New Roman"/>
          <w:b w:val="0"/>
          <w:sz w:val="28"/>
        </w:rPr>
        <w:t>B) {% section block_name %}...{% endsection %}</w:t>
      </w:r>
    </w:p>
    <w:p>
      <w:r>
        <w:rPr>
          <w:rFonts w:ascii="Times New Roman" w:hAnsi="Times New Roman"/>
          <w:b w:val="0"/>
          <w:sz w:val="28"/>
        </w:rPr>
        <w:t>C) {% slot block_name %}...{% endslot %}</w:t>
      </w:r>
    </w:p>
    <w:p>
      <w:r>
        <w:rPr>
          <w:rFonts w:ascii="Times New Roman" w:hAnsi="Times New Roman"/>
          <w:b w:val="0"/>
          <w:sz w:val="28"/>
        </w:rPr>
        <w:t>D) {% region block_name %}...{% endregion %}</w:t>
      </w:r>
    </w:p>
    <w:p>
      <w:r>
        <w:rPr>
          <w:rFonts w:ascii="Times New Roman" w:hAnsi="Times New Roman"/>
          <w:b w:val="0"/>
          <w:sz w:val="28"/>
        </w:rPr>
        <w:t>E) {% area block_name %}...{% endarea %}</w:t>
      </w:r>
    </w:p>
    <w:p>
      <w:r>
        <w:rPr>
          <w:rFonts w:ascii="Times New Roman" w:hAnsi="Times New Roman"/>
          <w:b w:val="0"/>
          <w:sz w:val="28"/>
        </w:rPr>
        <w:t>178. Which tag is used to insert another template's content at a specific location in Django?</w:t>
      </w:r>
    </w:p>
    <w:p>
      <w:r>
        <w:rPr>
          <w:rFonts w:ascii="Times New Roman" w:hAnsi="Times New Roman"/>
          <w:b/>
          <w:color w:val="008000"/>
          <w:sz w:val="28"/>
        </w:rPr>
        <w:t>A) {% include 'template.html' %}</w:t>
      </w:r>
    </w:p>
    <w:p>
      <w:r>
        <w:rPr>
          <w:rFonts w:ascii="Times New Roman" w:hAnsi="Times New Roman"/>
          <w:b w:val="0"/>
          <w:sz w:val="28"/>
        </w:rPr>
        <w:t>B) {% extend 'template.html' %}</w:t>
      </w:r>
    </w:p>
    <w:p>
      <w:r>
        <w:rPr>
          <w:rFonts w:ascii="Times New Roman" w:hAnsi="Times New Roman"/>
          <w:b w:val="0"/>
          <w:sz w:val="28"/>
        </w:rPr>
        <w:t>C) {% import 'template.html' %}</w:t>
      </w:r>
    </w:p>
    <w:p>
      <w:r>
        <w:rPr>
          <w:rFonts w:ascii="Times New Roman" w:hAnsi="Times New Roman"/>
          <w:b w:val="0"/>
          <w:sz w:val="28"/>
        </w:rPr>
        <w:t>D) {% embed 'template.html' %}</w:t>
      </w:r>
    </w:p>
    <w:p>
      <w:r>
        <w:rPr>
          <w:rFonts w:ascii="Times New Roman" w:hAnsi="Times New Roman"/>
          <w:b w:val="0"/>
          <w:sz w:val="28"/>
        </w:rPr>
        <w:t>E) {% insert 'template.html' %}</w:t>
      </w:r>
    </w:p>
    <w:p>
      <w:r>
        <w:rPr>
          <w:rFonts w:ascii="Times New Roman" w:hAnsi="Times New Roman"/>
          <w:b w:val="0"/>
          <w:sz w:val="28"/>
        </w:rPr>
        <w:t>179. How do you apply the 'upper' filter to a variable 'name' in Django templates?</w:t>
      </w:r>
    </w:p>
    <w:p>
      <w:r>
        <w:rPr>
          <w:rFonts w:ascii="Times New Roman" w:hAnsi="Times New Roman"/>
          <w:b/>
          <w:color w:val="008000"/>
          <w:sz w:val="28"/>
        </w:rPr>
        <w:t>A) {{ name|upper }}</w:t>
      </w:r>
    </w:p>
    <w:p>
      <w:r>
        <w:rPr>
          <w:rFonts w:ascii="Times New Roman" w:hAnsi="Times New Roman"/>
          <w:b w:val="0"/>
          <w:sz w:val="28"/>
        </w:rPr>
        <w:t>B) {{ upper(name) }}</w:t>
      </w:r>
    </w:p>
    <w:p>
      <w:r>
        <w:rPr>
          <w:rFonts w:ascii="Times New Roman" w:hAnsi="Times New Roman"/>
          <w:b w:val="0"/>
          <w:sz w:val="28"/>
        </w:rPr>
        <w:t>C) {% name|upper %}</w:t>
      </w:r>
    </w:p>
    <w:p>
      <w:r>
        <w:rPr>
          <w:rFonts w:ascii="Times New Roman" w:hAnsi="Times New Roman"/>
          <w:b w:val="0"/>
          <w:sz w:val="28"/>
        </w:rPr>
        <w:t>D) {{ name.upper() }}</w:t>
      </w:r>
    </w:p>
    <w:p>
      <w:r>
        <w:rPr>
          <w:rFonts w:ascii="Times New Roman" w:hAnsi="Times New Roman"/>
          <w:b w:val="0"/>
          <w:sz w:val="28"/>
        </w:rPr>
        <w:t>E) {{ name-&gt;upper }}</w:t>
      </w:r>
    </w:p>
    <w:p>
      <w:r>
        <w:rPr>
          <w:rFonts w:ascii="Times New Roman" w:hAnsi="Times New Roman"/>
          <w:b w:val="0"/>
          <w:sz w:val="28"/>
        </w:rPr>
        <w:t>180. What is the purpose of the {% load %} tag in Django templates?</w:t>
      </w:r>
    </w:p>
    <w:p>
      <w:r>
        <w:rPr>
          <w:rFonts w:ascii="Times New Roman" w:hAnsi="Times New Roman"/>
          <w:b/>
          <w:color w:val="008000"/>
          <w:sz w:val="28"/>
        </w:rPr>
        <w:t>A) It loads a custom template tag library so its tags and filters become available</w:t>
      </w:r>
    </w:p>
    <w:p>
      <w:r>
        <w:rPr>
          <w:rFonts w:ascii="Times New Roman" w:hAnsi="Times New Roman"/>
          <w:b w:val="0"/>
          <w:sz w:val="28"/>
        </w:rPr>
        <w:t>B) It loads a CSS file into the template</w:t>
      </w:r>
    </w:p>
    <w:p>
      <w:r>
        <w:rPr>
          <w:rFonts w:ascii="Times New Roman" w:hAnsi="Times New Roman"/>
          <w:b w:val="0"/>
          <w:sz w:val="28"/>
        </w:rPr>
        <w:t>C) It reads data from a database model</w:t>
      </w:r>
    </w:p>
    <w:p>
      <w:r>
        <w:rPr>
          <w:rFonts w:ascii="Times New Roman" w:hAnsi="Times New Roman"/>
          <w:b w:val="0"/>
          <w:sz w:val="28"/>
        </w:rPr>
        <w:t>D) It imports a Python function into the template context</w:t>
      </w:r>
    </w:p>
    <w:p>
      <w:r>
        <w:rPr>
          <w:rFonts w:ascii="Times New Roman" w:hAnsi="Times New Roman"/>
          <w:b w:val="0"/>
          <w:sz w:val="28"/>
        </w:rPr>
        <w:t>E) It loads a JavaScript file into the page</w:t>
      </w:r>
    </w:p>
    <w:p>
      <w:r>
        <w:rPr>
          <w:rFonts w:ascii="Times New Roman" w:hAnsi="Times New Roman"/>
          <w:b w:val="0"/>
          <w:sz w:val="28"/>
        </w:rPr>
        <w:t>181. Which Django template filter converts a string to all lowercase?</w:t>
      </w:r>
    </w:p>
    <w:p>
      <w:r>
        <w:rPr>
          <w:rFonts w:ascii="Times New Roman" w:hAnsi="Times New Roman"/>
          <w:b/>
          <w:color w:val="008000"/>
          <w:sz w:val="28"/>
        </w:rPr>
        <w:t>A) lower</w:t>
      </w:r>
    </w:p>
    <w:p>
      <w:r>
        <w:rPr>
          <w:rFonts w:ascii="Times New Roman" w:hAnsi="Times New Roman"/>
          <w:b w:val="0"/>
          <w:sz w:val="28"/>
        </w:rPr>
        <w:t>B) downcase</w:t>
      </w:r>
    </w:p>
    <w:p>
      <w:r>
        <w:rPr>
          <w:rFonts w:ascii="Times New Roman" w:hAnsi="Times New Roman"/>
          <w:b w:val="0"/>
          <w:sz w:val="28"/>
        </w:rPr>
        <w:t>C) small</w:t>
      </w:r>
    </w:p>
    <w:p>
      <w:r>
        <w:rPr>
          <w:rFonts w:ascii="Times New Roman" w:hAnsi="Times New Roman"/>
          <w:b w:val="0"/>
          <w:sz w:val="28"/>
        </w:rPr>
        <w:t>D) tolower</w:t>
      </w:r>
    </w:p>
    <w:p>
      <w:r>
        <w:rPr>
          <w:rFonts w:ascii="Times New Roman" w:hAnsi="Times New Roman"/>
          <w:b w:val="0"/>
          <w:sz w:val="28"/>
        </w:rPr>
        <w:t>E) shrink</w:t>
      </w:r>
    </w:p>
    <w:p>
      <w:r>
        <w:rPr>
          <w:rFonts w:ascii="Times New Roman" w:hAnsi="Times New Roman"/>
          <w:b w:val="0"/>
          <w:sz w:val="28"/>
        </w:rPr>
        <w:t>182. What does the 'truncatechars:20' filter do in Django templates?</w:t>
      </w:r>
    </w:p>
    <w:p>
      <w:r>
        <w:rPr>
          <w:rFonts w:ascii="Times New Roman" w:hAnsi="Times New Roman"/>
          <w:b/>
          <w:color w:val="008000"/>
          <w:sz w:val="28"/>
        </w:rPr>
        <w:t>A) Truncates the string to at most 20 characters and appends ellipsis</w:t>
      </w:r>
    </w:p>
    <w:p>
      <w:r>
        <w:rPr>
          <w:rFonts w:ascii="Times New Roman" w:hAnsi="Times New Roman"/>
          <w:b w:val="0"/>
          <w:sz w:val="28"/>
        </w:rPr>
        <w:t>B) Removes the first 20 characters from the string</w:t>
      </w:r>
    </w:p>
    <w:p>
      <w:r>
        <w:rPr>
          <w:rFonts w:ascii="Times New Roman" w:hAnsi="Times New Roman"/>
          <w:b w:val="0"/>
          <w:sz w:val="28"/>
        </w:rPr>
        <w:t>C) Splits the string into chunks of 20 characters</w:t>
      </w:r>
    </w:p>
    <w:p>
      <w:r>
        <w:rPr>
          <w:rFonts w:ascii="Times New Roman" w:hAnsi="Times New Roman"/>
          <w:b w:val="0"/>
          <w:sz w:val="28"/>
        </w:rPr>
        <w:t>D) Pads the string to exactly 20 characters</w:t>
      </w:r>
    </w:p>
    <w:p>
      <w:r>
        <w:rPr>
          <w:rFonts w:ascii="Times New Roman" w:hAnsi="Times New Roman"/>
          <w:b w:val="0"/>
          <w:sz w:val="28"/>
        </w:rPr>
        <w:t>E) Counts the number of characters up to 20</w:t>
      </w:r>
    </w:p>
    <w:p>
      <w:r>
        <w:rPr>
          <w:rFonts w:ascii="Times New Roman" w:hAnsi="Times New Roman"/>
          <w:b w:val="0"/>
          <w:sz w:val="28"/>
        </w:rPr>
        <w:t>183. Which filter would you use to display a number with thousands separators in Django templates?</w:t>
      </w:r>
    </w:p>
    <w:p>
      <w:r>
        <w:rPr>
          <w:rFonts w:ascii="Times New Roman" w:hAnsi="Times New Roman"/>
          <w:b/>
          <w:color w:val="008000"/>
          <w:sz w:val="28"/>
        </w:rPr>
        <w:t>A) intcomma</w:t>
      </w:r>
    </w:p>
    <w:p>
      <w:r>
        <w:rPr>
          <w:rFonts w:ascii="Times New Roman" w:hAnsi="Times New Roman"/>
          <w:b w:val="0"/>
          <w:sz w:val="28"/>
        </w:rPr>
        <w:t>B) thousands</w:t>
      </w:r>
    </w:p>
    <w:p>
      <w:r>
        <w:rPr>
          <w:rFonts w:ascii="Times New Roman" w:hAnsi="Times New Roman"/>
          <w:b w:val="0"/>
          <w:sz w:val="28"/>
        </w:rPr>
        <w:t>C) numberformat</w:t>
      </w:r>
    </w:p>
    <w:p>
      <w:r>
        <w:rPr>
          <w:rFonts w:ascii="Times New Roman" w:hAnsi="Times New Roman"/>
          <w:b w:val="0"/>
          <w:sz w:val="28"/>
        </w:rPr>
        <w:t>D) addcommas</w:t>
      </w:r>
    </w:p>
    <w:p>
      <w:r>
        <w:rPr>
          <w:rFonts w:ascii="Times New Roman" w:hAnsi="Times New Roman"/>
          <w:b w:val="0"/>
          <w:sz w:val="28"/>
        </w:rPr>
        <w:t>E) floatformat</w:t>
      </w:r>
    </w:p>
    <w:p>
      <w:r>
        <w:rPr>
          <w:rFonts w:ascii="Times New Roman" w:hAnsi="Times New Roman"/>
          <w:b w:val="0"/>
          <w:sz w:val="28"/>
        </w:rPr>
        <w:t>184. How do you access a dictionary value for key 'city' in a Django template variable 'address'?</w:t>
      </w:r>
    </w:p>
    <w:p>
      <w:r>
        <w:rPr>
          <w:rFonts w:ascii="Times New Roman" w:hAnsi="Times New Roman"/>
          <w:b/>
          <w:color w:val="008000"/>
          <w:sz w:val="28"/>
        </w:rPr>
        <w:t>A) {{ address.city }}</w:t>
      </w:r>
    </w:p>
    <w:p>
      <w:r>
        <w:rPr>
          <w:rFonts w:ascii="Times New Roman" w:hAnsi="Times New Roman"/>
          <w:b w:val="0"/>
          <w:sz w:val="28"/>
        </w:rPr>
        <w:t>B) {{ address['city'] }}</w:t>
      </w:r>
    </w:p>
    <w:p>
      <w:r>
        <w:rPr>
          <w:rFonts w:ascii="Times New Roman" w:hAnsi="Times New Roman"/>
          <w:b w:val="0"/>
          <w:sz w:val="28"/>
        </w:rPr>
        <w:t>C) {{ address-&gt;city }}</w:t>
      </w:r>
    </w:p>
    <w:p>
      <w:r>
        <w:rPr>
          <w:rFonts w:ascii="Times New Roman" w:hAnsi="Times New Roman"/>
          <w:b w:val="0"/>
          <w:sz w:val="28"/>
        </w:rPr>
        <w:t>D) {{ address|key:'city' }}</w:t>
      </w:r>
    </w:p>
    <w:p>
      <w:r>
        <w:rPr>
          <w:rFonts w:ascii="Times New Roman" w:hAnsi="Times New Roman"/>
          <w:b w:val="0"/>
          <w:sz w:val="28"/>
        </w:rPr>
        <w:t>E) {{ address[city] }}</w:t>
      </w:r>
    </w:p>
    <w:p>
      <w:r>
        <w:rPr>
          <w:rFonts w:ascii="Times New Roman" w:hAnsi="Times New Roman"/>
          <w:b w:val="0"/>
          <w:sz w:val="28"/>
        </w:rPr>
        <w:t>185. What does {{ value|default:'N/A' }} do when 'value' is an empty string?</w:t>
      </w:r>
    </w:p>
    <w:p>
      <w:r>
        <w:rPr>
          <w:rFonts w:ascii="Times New Roman" w:hAnsi="Times New Roman"/>
          <w:b/>
          <w:color w:val="008000"/>
          <w:sz w:val="28"/>
        </w:rPr>
        <w:t>A) Outputs 'N/A' because an empty string is falsy</w:t>
      </w:r>
    </w:p>
    <w:p>
      <w:r>
        <w:rPr>
          <w:rFonts w:ascii="Times New Roman" w:hAnsi="Times New Roman"/>
          <w:b w:val="0"/>
          <w:sz w:val="28"/>
        </w:rPr>
        <w:t>B) Outputs the empty string since it technically exists</w:t>
      </w:r>
    </w:p>
    <w:p>
      <w:r>
        <w:rPr>
          <w:rFonts w:ascii="Times New Roman" w:hAnsi="Times New Roman"/>
          <w:b w:val="0"/>
          <w:sz w:val="28"/>
        </w:rPr>
        <w:t>C) Raises a template error</w:t>
      </w:r>
    </w:p>
    <w:p>
      <w:r>
        <w:rPr>
          <w:rFonts w:ascii="Times New Roman" w:hAnsi="Times New Roman"/>
          <w:b w:val="0"/>
          <w:sz w:val="28"/>
        </w:rPr>
        <w:t>D) Outputs the string 'value'</w:t>
      </w:r>
    </w:p>
    <w:p>
      <w:r>
        <w:rPr>
          <w:rFonts w:ascii="Times New Roman" w:hAnsi="Times New Roman"/>
          <w:b w:val="0"/>
          <w:sz w:val="28"/>
        </w:rPr>
        <w:t>E) Outputs 'None'</w:t>
      </w:r>
    </w:p>
    <w:p>
      <w:r>
        <w:rPr>
          <w:rFonts w:ascii="Times New Roman" w:hAnsi="Times New Roman"/>
          <w:b w:val="0"/>
          <w:sz w:val="28"/>
        </w:rPr>
        <w:t>186. Which tag would you use to get the current date and time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{% now 'Y-m-d H:i' %}</w:t>
      </w:r>
    </w:p>
    <w:p>
      <w:r>
        <w:rPr>
          <w:rFonts w:ascii="Times New Roman" w:hAnsi="Times New Roman"/>
          <w:b w:val="0"/>
          <w:sz w:val="28"/>
        </w:rPr>
        <w:t>B) {{ datetime.now() }}</w:t>
      </w:r>
    </w:p>
    <w:p>
      <w:r>
        <w:rPr>
          <w:rFonts w:ascii="Times New Roman" w:hAnsi="Times New Roman"/>
          <w:b w:val="0"/>
          <w:sz w:val="28"/>
        </w:rPr>
        <w:t>C) {% date 'now' %}</w:t>
      </w:r>
    </w:p>
    <w:p>
      <w:r>
        <w:rPr>
          <w:rFonts w:ascii="Times New Roman" w:hAnsi="Times New Roman"/>
          <w:b w:val="0"/>
          <w:sz w:val="28"/>
        </w:rPr>
        <w:t>D) {{ current_time }}</w:t>
      </w:r>
    </w:p>
    <w:p>
      <w:r>
        <w:rPr>
          <w:rFonts w:ascii="Times New Roman" w:hAnsi="Times New Roman"/>
          <w:b w:val="0"/>
          <w:sz w:val="28"/>
        </w:rPr>
        <w:t>E) {% time.now %}</w:t>
      </w:r>
    </w:p>
    <w:p>
      <w:r>
        <w:rPr>
          <w:rFonts w:ascii="Times New Roman" w:hAnsi="Times New Roman"/>
          <w:b w:val="0"/>
          <w:sz w:val="28"/>
        </w:rPr>
        <w:t>187. What is the correct way to comment out a section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{# This is a comment #}</w:t>
      </w:r>
    </w:p>
    <w:p>
      <w:r>
        <w:rPr>
          <w:rFonts w:ascii="Times New Roman" w:hAnsi="Times New Roman"/>
          <w:b w:val="0"/>
          <w:sz w:val="28"/>
        </w:rPr>
        <w:t>B) &lt;!-- This is a comment --&gt;</w:t>
      </w:r>
    </w:p>
    <w:p>
      <w:r>
        <w:rPr>
          <w:rFonts w:ascii="Times New Roman" w:hAnsi="Times New Roman"/>
          <w:b w:val="0"/>
          <w:sz w:val="28"/>
        </w:rPr>
        <w:t>C) {% comment_out This is a comment %}</w:t>
      </w:r>
    </w:p>
    <w:p>
      <w:r>
        <w:rPr>
          <w:rFonts w:ascii="Times New Roman" w:hAnsi="Times New Roman"/>
          <w:b w:val="0"/>
          <w:sz w:val="28"/>
        </w:rPr>
        <w:t>D) // This is a comment</w:t>
      </w:r>
    </w:p>
    <w:p>
      <w:r>
        <w:rPr>
          <w:rFonts w:ascii="Times New Roman" w:hAnsi="Times New Roman"/>
          <w:b w:val="0"/>
          <w:sz w:val="28"/>
        </w:rPr>
        <w:t>E) /* This is a comment */</w:t>
      </w:r>
    </w:p>
    <w:p>
      <w:r>
        <w:rPr>
          <w:rFonts w:ascii="Times New Roman" w:hAnsi="Times New Roman"/>
          <w:b w:val="0"/>
          <w:sz w:val="28"/>
        </w:rPr>
        <w:t>188. How do you use the multi-line comment tag in Django templates?</w:t>
      </w:r>
    </w:p>
    <w:p>
      <w:r>
        <w:rPr>
          <w:rFonts w:ascii="Times New Roman" w:hAnsi="Times New Roman"/>
          <w:b/>
          <w:color w:val="008000"/>
          <w:sz w:val="28"/>
        </w:rPr>
        <w:t>A) {% comment %}...{% endcomment %}</w:t>
      </w:r>
    </w:p>
    <w:p>
      <w:r>
        <w:rPr>
          <w:rFonts w:ascii="Times New Roman" w:hAnsi="Times New Roman"/>
          <w:b w:val="0"/>
          <w:sz w:val="28"/>
        </w:rPr>
        <w:t>B) {# start #}...{# end #}</w:t>
      </w:r>
    </w:p>
    <w:p>
      <w:r>
        <w:rPr>
          <w:rFonts w:ascii="Times New Roman" w:hAnsi="Times New Roman"/>
          <w:b w:val="0"/>
          <w:sz w:val="28"/>
        </w:rPr>
        <w:t>C) &lt;!-- comment --&gt;...&lt;!-- endcomment --&gt;</w:t>
      </w:r>
    </w:p>
    <w:p>
      <w:r>
        <w:rPr>
          <w:rFonts w:ascii="Times New Roman" w:hAnsi="Times New Roman"/>
          <w:b w:val="0"/>
          <w:sz w:val="28"/>
        </w:rPr>
        <w:t>D) {% remark %}...{% endremark %}</w:t>
      </w:r>
    </w:p>
    <w:p>
      <w:r>
        <w:rPr>
          <w:rFonts w:ascii="Times New Roman" w:hAnsi="Times New Roman"/>
          <w:b w:val="0"/>
          <w:sz w:val="28"/>
        </w:rPr>
        <w:t>E) {% note %}...{% endnote %}</w:t>
      </w:r>
    </w:p>
    <w:p>
      <w:r>
        <w:rPr>
          <w:rFonts w:ascii="Times New Roman" w:hAnsi="Times New Roman"/>
          <w:b w:val="0"/>
          <w:sz w:val="28"/>
        </w:rPr>
        <w:t>189. Which Django template tag generates the URL for a named view called 'home'?</w:t>
      </w:r>
    </w:p>
    <w:p>
      <w:r>
        <w:rPr>
          <w:rFonts w:ascii="Times New Roman" w:hAnsi="Times New Roman"/>
          <w:b/>
          <w:color w:val="008000"/>
          <w:sz w:val="28"/>
        </w:rPr>
        <w:t>A) {% url 'home' %}</w:t>
      </w:r>
    </w:p>
    <w:p>
      <w:r>
        <w:rPr>
          <w:rFonts w:ascii="Times New Roman" w:hAnsi="Times New Roman"/>
          <w:b w:val="0"/>
          <w:sz w:val="28"/>
        </w:rPr>
        <w:t>B) {{ url('home') }}</w:t>
      </w:r>
    </w:p>
    <w:p>
      <w:r>
        <w:rPr>
          <w:rFonts w:ascii="Times New Roman" w:hAnsi="Times New Roman"/>
          <w:b w:val="0"/>
          <w:sz w:val="28"/>
        </w:rPr>
        <w:t>C) {% link 'home' %}</w:t>
      </w:r>
    </w:p>
    <w:p>
      <w:r>
        <w:rPr>
          <w:rFonts w:ascii="Times New Roman" w:hAnsi="Times New Roman"/>
          <w:b w:val="0"/>
          <w:sz w:val="28"/>
        </w:rPr>
        <w:t>D) {% reverse 'home' %}</w:t>
      </w:r>
    </w:p>
    <w:p>
      <w:r>
        <w:rPr>
          <w:rFonts w:ascii="Times New Roman" w:hAnsi="Times New Roman"/>
          <w:b w:val="0"/>
          <w:sz w:val="28"/>
        </w:rPr>
        <w:t>E) {{ reverse_url('home') }}</w:t>
      </w:r>
    </w:p>
    <w:p>
      <w:r>
        <w:rPr>
          <w:rFonts w:ascii="Times New Roman" w:hAnsi="Times New Roman"/>
          <w:b w:val="0"/>
          <w:sz w:val="28"/>
        </w:rPr>
        <w:t>190. What does the {% csrf_token %} tag do in a Django template form?</w:t>
      </w:r>
    </w:p>
    <w:p>
      <w:r>
        <w:rPr>
          <w:rFonts w:ascii="Times New Roman" w:hAnsi="Times New Roman"/>
          <w:b/>
          <w:color w:val="008000"/>
          <w:sz w:val="28"/>
        </w:rPr>
        <w:t>A) Inserts a hidden input field with a security token to prevent cross-site request forgery</w:t>
      </w:r>
    </w:p>
    <w:p>
      <w:r>
        <w:rPr>
          <w:rFonts w:ascii="Times New Roman" w:hAnsi="Times New Roman"/>
          <w:b w:val="0"/>
          <w:sz w:val="28"/>
        </w:rPr>
        <w:t>B) Encrypts the form data before submission</w:t>
      </w:r>
    </w:p>
    <w:p>
      <w:r>
        <w:rPr>
          <w:rFonts w:ascii="Times New Roman" w:hAnsi="Times New Roman"/>
          <w:b w:val="0"/>
          <w:sz w:val="28"/>
        </w:rPr>
        <w:t>C) Validates the form fields on the client side</w:t>
      </w:r>
    </w:p>
    <w:p>
      <w:r>
        <w:rPr>
          <w:rFonts w:ascii="Times New Roman" w:hAnsi="Times New Roman"/>
          <w:b w:val="0"/>
          <w:sz w:val="28"/>
        </w:rPr>
        <w:t>D) Generates a unique session identifier for the form</w:t>
      </w:r>
    </w:p>
    <w:p>
      <w:r>
        <w:rPr>
          <w:rFonts w:ascii="Times New Roman" w:hAnsi="Times New Roman"/>
          <w:b w:val="0"/>
          <w:sz w:val="28"/>
        </w:rPr>
        <w:t>E) Creates a CAPTCHA challenge inside the form</w:t>
      </w:r>
    </w:p>
    <w:p>
      <w:r>
        <w:rPr>
          <w:rFonts w:ascii="Times New Roman" w:hAnsi="Times New Roman"/>
          <w:b w:val="0"/>
          <w:sz w:val="28"/>
        </w:rPr>
        <w:t>191. In a Django template, what happens when you use {% for item in empty_list %}...{% empty %}...{% endfor %}?</w:t>
      </w:r>
    </w:p>
    <w:p>
      <w:r>
        <w:rPr>
          <w:rFonts w:ascii="Times New Roman" w:hAnsi="Times New Roman"/>
          <w:b/>
          <w:color w:val="008000"/>
          <w:sz w:val="28"/>
        </w:rPr>
        <w:t>A) The {% empty %} block renders if the list has no items</w:t>
      </w:r>
    </w:p>
    <w:p>
      <w:r>
        <w:rPr>
          <w:rFonts w:ascii="Times New Roman" w:hAnsi="Times New Roman"/>
          <w:b w:val="0"/>
          <w:sz w:val="28"/>
        </w:rPr>
        <w:t>B) A TemplateSyntaxError is raised for an empty list</w:t>
      </w:r>
    </w:p>
    <w:p>
      <w:r>
        <w:rPr>
          <w:rFonts w:ascii="Times New Roman" w:hAnsi="Times New Roman"/>
          <w:b w:val="0"/>
          <w:sz w:val="28"/>
        </w:rPr>
        <w:t>C) The loop silently skips and renders nothing</w:t>
      </w:r>
    </w:p>
    <w:p>
      <w:r>
        <w:rPr>
          <w:rFonts w:ascii="Times New Roman" w:hAnsi="Times New Roman"/>
          <w:b w:val="0"/>
          <w:sz w:val="28"/>
        </w:rPr>
        <w:t>D) The template engine substitutes a default item</w:t>
      </w:r>
    </w:p>
    <w:p>
      <w:r>
        <w:rPr>
          <w:rFonts w:ascii="Times New Roman" w:hAnsi="Times New Roman"/>
          <w:b w:val="0"/>
          <w:sz w:val="28"/>
        </w:rPr>
        <w:t>E) Django raises an ImproperlyConfigured exception</w:t>
      </w:r>
    </w:p>
    <w:p>
      <w:r>
        <w:rPr>
          <w:rFonts w:ascii="Times New Roman" w:hAnsi="Times New Roman"/>
          <w:b w:val="0"/>
          <w:sz w:val="28"/>
        </w:rPr>
        <w:t>192. Which variable is available inside a {% for %} loop to indicate whether the current item is the last one?</w:t>
      </w:r>
    </w:p>
    <w:p>
      <w:r>
        <w:rPr>
          <w:rFonts w:ascii="Times New Roman" w:hAnsi="Times New Roman"/>
          <w:b/>
          <w:color w:val="008000"/>
          <w:sz w:val="28"/>
        </w:rPr>
        <w:t>A) forloop.last</w:t>
      </w:r>
    </w:p>
    <w:p>
      <w:r>
        <w:rPr>
          <w:rFonts w:ascii="Times New Roman" w:hAnsi="Times New Roman"/>
          <w:b w:val="0"/>
          <w:sz w:val="28"/>
        </w:rPr>
        <w:t>B) loop.is_last</w:t>
      </w:r>
    </w:p>
    <w:p>
      <w:r>
        <w:rPr>
          <w:rFonts w:ascii="Times New Roman" w:hAnsi="Times New Roman"/>
          <w:b w:val="0"/>
          <w:sz w:val="28"/>
        </w:rPr>
        <w:t>C) forloop.end</w:t>
      </w:r>
    </w:p>
    <w:p>
      <w:r>
        <w:rPr>
          <w:rFonts w:ascii="Times New Roman" w:hAnsi="Times New Roman"/>
          <w:b w:val="0"/>
          <w:sz w:val="28"/>
        </w:rPr>
        <w:t>D) for.last_item</w:t>
      </w:r>
    </w:p>
    <w:p>
      <w:r>
        <w:rPr>
          <w:rFonts w:ascii="Times New Roman" w:hAnsi="Times New Roman"/>
          <w:b w:val="0"/>
          <w:sz w:val="28"/>
        </w:rPr>
        <w:t>E) loop.final</w:t>
      </w:r>
    </w:p>
    <w:p>
      <w:r>
        <w:rPr>
          <w:rFonts w:ascii="Times New Roman" w:hAnsi="Times New Roman"/>
          <w:b w:val="0"/>
          <w:sz w:val="28"/>
        </w:rPr>
        <w:t>193. What does forloop.counter provide inside a Django template loop?</w:t>
      </w:r>
    </w:p>
    <w:p>
      <w:r>
        <w:rPr>
          <w:rFonts w:ascii="Times New Roman" w:hAnsi="Times New Roman"/>
          <w:b/>
          <w:color w:val="008000"/>
          <w:sz w:val="28"/>
        </w:rPr>
        <w:t>A) The 1-based index of the current iteration</w:t>
      </w:r>
    </w:p>
    <w:p>
      <w:r>
        <w:rPr>
          <w:rFonts w:ascii="Times New Roman" w:hAnsi="Times New Roman"/>
          <w:b w:val="0"/>
          <w:sz w:val="28"/>
        </w:rPr>
        <w:t>B) The 0-based index of the current iteration</w:t>
      </w:r>
    </w:p>
    <w:p>
      <w:r>
        <w:rPr>
          <w:rFonts w:ascii="Times New Roman" w:hAnsi="Times New Roman"/>
          <w:b w:val="0"/>
          <w:sz w:val="28"/>
        </w:rPr>
        <w:t>C) The total number of items in the loop</w:t>
      </w:r>
    </w:p>
    <w:p>
      <w:r>
        <w:rPr>
          <w:rFonts w:ascii="Times New Roman" w:hAnsi="Times New Roman"/>
          <w:b w:val="0"/>
          <w:sz w:val="28"/>
        </w:rPr>
        <w:t>D) Whether the loop is on an odd iteration</w:t>
      </w:r>
    </w:p>
    <w:p>
      <w:r>
        <w:rPr>
          <w:rFonts w:ascii="Times New Roman" w:hAnsi="Times New Roman"/>
          <w:b w:val="0"/>
          <w:sz w:val="28"/>
        </w:rPr>
        <w:t>E) The remaining number of iterations</w:t>
      </w:r>
    </w:p>
    <w:p>
      <w:r>
        <w:rPr>
          <w:rFonts w:ascii="Times New Roman" w:hAnsi="Times New Roman"/>
          <w:b w:val="0"/>
          <w:sz w:val="28"/>
        </w:rPr>
        <w:t>194. Which of the following is the correct way to load static files support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{% load static %}</w:t>
      </w:r>
    </w:p>
    <w:p>
      <w:r>
        <w:rPr>
          <w:rFonts w:ascii="Times New Roman" w:hAnsi="Times New Roman"/>
          <w:b w:val="0"/>
          <w:sz w:val="28"/>
        </w:rPr>
        <w:t>B) {% import static %}</w:t>
      </w:r>
    </w:p>
    <w:p>
      <w:r>
        <w:rPr>
          <w:rFonts w:ascii="Times New Roman" w:hAnsi="Times New Roman"/>
          <w:b w:val="0"/>
          <w:sz w:val="28"/>
        </w:rPr>
        <w:t>C) {% use static %}</w:t>
      </w:r>
    </w:p>
    <w:p>
      <w:r>
        <w:rPr>
          <w:rFonts w:ascii="Times New Roman" w:hAnsi="Times New Roman"/>
          <w:b w:val="0"/>
          <w:sz w:val="28"/>
        </w:rPr>
        <w:t>D) {% include static %}</w:t>
      </w:r>
    </w:p>
    <w:p>
      <w:r>
        <w:rPr>
          <w:rFonts w:ascii="Times New Roman" w:hAnsi="Times New Roman"/>
          <w:b w:val="0"/>
          <w:sz w:val="28"/>
        </w:rPr>
        <w:t>E) {% load staticfiles %}</w:t>
      </w:r>
    </w:p>
    <w:p>
      <w:r>
        <w:rPr>
          <w:rFonts w:ascii="Times New Roman" w:hAnsi="Times New Roman"/>
          <w:b w:val="0"/>
          <w:sz w:val="28"/>
        </w:rPr>
        <w:t>195. After loading the static tag library, how do you reference a CSS file 'style.css' inside 'css/'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{% static 'css/style.css' %}</w:t>
      </w:r>
    </w:p>
    <w:p>
      <w:r>
        <w:rPr>
          <w:rFonts w:ascii="Times New Roman" w:hAnsi="Times New Roman"/>
          <w:b w:val="0"/>
          <w:sz w:val="28"/>
        </w:rPr>
        <w:t>B) {{ STATIC_URL }}css/style.css</w:t>
      </w:r>
    </w:p>
    <w:p>
      <w:r>
        <w:rPr>
          <w:rFonts w:ascii="Times New Roman" w:hAnsi="Times New Roman"/>
          <w:b w:val="0"/>
          <w:sz w:val="28"/>
        </w:rPr>
        <w:t>C) {% staticfile 'css/style.css' %}</w:t>
      </w:r>
    </w:p>
    <w:p>
      <w:r>
        <w:rPr>
          <w:rFonts w:ascii="Times New Roman" w:hAnsi="Times New Roman"/>
          <w:b w:val="0"/>
          <w:sz w:val="28"/>
        </w:rPr>
        <w:t>D) {{ static('css/style.css') }}</w:t>
      </w:r>
    </w:p>
    <w:p>
      <w:r>
        <w:rPr>
          <w:rFonts w:ascii="Times New Roman" w:hAnsi="Times New Roman"/>
          <w:b w:val="0"/>
          <w:sz w:val="28"/>
        </w:rPr>
        <w:t>E) {% load 'css/style.css' %}</w:t>
      </w:r>
    </w:p>
    <w:p>
      <w:r>
        <w:rPr>
          <w:rFonts w:ascii="Times New Roman" w:hAnsi="Times New Roman"/>
          <w:b w:val="0"/>
          <w:sz w:val="28"/>
        </w:rPr>
        <w:t>196. Which Django setting must be configured to define the base URL for serving static files?</w:t>
      </w:r>
    </w:p>
    <w:p>
      <w:r>
        <w:rPr>
          <w:rFonts w:ascii="Times New Roman" w:hAnsi="Times New Roman"/>
          <w:b/>
          <w:color w:val="008000"/>
          <w:sz w:val="28"/>
        </w:rPr>
        <w:t>A) STATIC_URL</w:t>
      </w:r>
    </w:p>
    <w:p>
      <w:r>
        <w:rPr>
          <w:rFonts w:ascii="Times New Roman" w:hAnsi="Times New Roman"/>
          <w:b w:val="0"/>
          <w:sz w:val="28"/>
        </w:rPr>
        <w:t>B) MEDIA_URL</w:t>
      </w:r>
    </w:p>
    <w:p>
      <w:r>
        <w:rPr>
          <w:rFonts w:ascii="Times New Roman" w:hAnsi="Times New Roman"/>
          <w:b w:val="0"/>
          <w:sz w:val="28"/>
        </w:rPr>
        <w:t>C) STATICFILES_DIRS</w:t>
      </w:r>
    </w:p>
    <w:p>
      <w:r>
        <w:rPr>
          <w:rFonts w:ascii="Times New Roman" w:hAnsi="Times New Roman"/>
          <w:b w:val="0"/>
          <w:sz w:val="28"/>
        </w:rPr>
        <w:t>D) STATIC_ROOT</w:t>
      </w:r>
    </w:p>
    <w:p>
      <w:r>
        <w:rPr>
          <w:rFonts w:ascii="Times New Roman" w:hAnsi="Times New Roman"/>
          <w:b w:val="0"/>
          <w:sz w:val="28"/>
        </w:rPr>
        <w:t>E) ASSETS_URL</w:t>
      </w:r>
    </w:p>
    <w:p>
      <w:r>
        <w:rPr>
          <w:rFonts w:ascii="Times New Roman" w:hAnsi="Times New Roman"/>
          <w:b w:val="0"/>
          <w:sz w:val="28"/>
        </w:rPr>
        <w:t>197. What is the purpose of STATICFILES_DIRS in a Django project?</w:t>
      </w:r>
    </w:p>
    <w:p>
      <w:r>
        <w:rPr>
          <w:rFonts w:ascii="Times New Roman" w:hAnsi="Times New Roman"/>
          <w:b/>
          <w:color w:val="008000"/>
          <w:sz w:val="28"/>
        </w:rPr>
        <w:t>A) It lists additional directories where Django will search for static files</w:t>
      </w:r>
    </w:p>
    <w:p>
      <w:r>
        <w:rPr>
          <w:rFonts w:ascii="Times New Roman" w:hAnsi="Times New Roman"/>
          <w:b w:val="0"/>
          <w:sz w:val="28"/>
        </w:rPr>
        <w:t>B) It sets the URL prefix for static file access</w:t>
      </w:r>
    </w:p>
    <w:p>
      <w:r>
        <w:rPr>
          <w:rFonts w:ascii="Times New Roman" w:hAnsi="Times New Roman"/>
          <w:b w:val="0"/>
          <w:sz w:val="28"/>
        </w:rPr>
        <w:t>C) It specifies the single folder where collectstatic puts files</w:t>
      </w:r>
    </w:p>
    <w:p>
      <w:r>
        <w:rPr>
          <w:rFonts w:ascii="Times New Roman" w:hAnsi="Times New Roman"/>
          <w:b w:val="0"/>
          <w:sz w:val="28"/>
        </w:rPr>
        <w:t>D) It defines allowed MIME types for static assets</w:t>
      </w:r>
    </w:p>
    <w:p>
      <w:r>
        <w:rPr>
          <w:rFonts w:ascii="Times New Roman" w:hAnsi="Times New Roman"/>
          <w:b w:val="0"/>
          <w:sz w:val="28"/>
        </w:rPr>
        <w:t>E) It sets per-app static file storage backends</w:t>
      </w:r>
    </w:p>
    <w:p>
      <w:r>
        <w:rPr>
          <w:rFonts w:ascii="Times New Roman" w:hAnsi="Times New Roman"/>
          <w:b w:val="0"/>
          <w:sz w:val="28"/>
        </w:rPr>
        <w:t>198. When running collectstatic, where does Django place all gathered static files?</w:t>
      </w:r>
    </w:p>
    <w:p>
      <w:r>
        <w:rPr>
          <w:rFonts w:ascii="Times New Roman" w:hAnsi="Times New Roman"/>
          <w:b/>
          <w:color w:val="008000"/>
          <w:sz w:val="28"/>
        </w:rPr>
        <w:t>A) The directory defined by STATIC_ROOT</w:t>
      </w:r>
    </w:p>
    <w:p>
      <w:r>
        <w:rPr>
          <w:rFonts w:ascii="Times New Roman" w:hAnsi="Times New Roman"/>
          <w:b w:val="0"/>
          <w:sz w:val="28"/>
        </w:rPr>
        <w:t>B) The directory defined by STATIC_URL</w:t>
      </w:r>
    </w:p>
    <w:p>
      <w:r>
        <w:rPr>
          <w:rFonts w:ascii="Times New Roman" w:hAnsi="Times New Roman"/>
          <w:b w:val="0"/>
          <w:sz w:val="28"/>
        </w:rPr>
        <w:t>C) The STATICFILES_DIRS list</w:t>
      </w:r>
    </w:p>
    <w:p>
      <w:r>
        <w:rPr>
          <w:rFonts w:ascii="Times New Roman" w:hAnsi="Times New Roman"/>
          <w:b w:val="0"/>
          <w:sz w:val="28"/>
        </w:rPr>
        <w:t>D) The project's root folder</w:t>
      </w:r>
    </w:p>
    <w:p>
      <w:r>
        <w:rPr>
          <w:rFonts w:ascii="Times New Roman" w:hAnsi="Times New Roman"/>
          <w:b w:val="0"/>
          <w:sz w:val="28"/>
        </w:rPr>
        <w:t>E) The app's static/ subfolder</w:t>
      </w:r>
    </w:p>
    <w:p>
      <w:r>
        <w:rPr>
          <w:rFonts w:ascii="Times New Roman" w:hAnsi="Times New Roman"/>
          <w:b w:val="0"/>
          <w:sz w:val="28"/>
        </w:rPr>
        <w:t>199. How do you pass data from a Django view to a template?</w:t>
      </w:r>
    </w:p>
    <w:p>
      <w:r>
        <w:rPr>
          <w:rFonts w:ascii="Times New Roman" w:hAnsi="Times New Roman"/>
          <w:b/>
          <w:color w:val="008000"/>
          <w:sz w:val="28"/>
        </w:rPr>
        <w:t>A) By providing a context dictionary to the render() function</w:t>
      </w:r>
    </w:p>
    <w:p>
      <w:r>
        <w:rPr>
          <w:rFonts w:ascii="Times New Roman" w:hAnsi="Times New Roman"/>
          <w:b w:val="0"/>
          <w:sz w:val="28"/>
        </w:rPr>
        <w:t>B) By storing values in Django's session object</w:t>
      </w:r>
    </w:p>
    <w:p>
      <w:r>
        <w:rPr>
          <w:rFonts w:ascii="Times New Roman" w:hAnsi="Times New Roman"/>
          <w:b w:val="0"/>
          <w:sz w:val="28"/>
        </w:rPr>
        <w:t>C) By adding variables directly to the template file</w:t>
      </w:r>
    </w:p>
    <w:p>
      <w:r>
        <w:rPr>
          <w:rFonts w:ascii="Times New Roman" w:hAnsi="Times New Roman"/>
          <w:b w:val="0"/>
          <w:sz w:val="28"/>
        </w:rPr>
        <w:t>D) By using JavaScript localStorage in the browser</w:t>
      </w:r>
    </w:p>
    <w:p>
      <w:r>
        <w:rPr>
          <w:rFonts w:ascii="Times New Roman" w:hAnsi="Times New Roman"/>
          <w:b w:val="0"/>
          <w:sz w:val="28"/>
        </w:rPr>
        <w:t>E) By including the data in the URL query string</w:t>
      </w:r>
    </w:p>
    <w:p>
      <w:r>
        <w:rPr>
          <w:rFonts w:ascii="Times New Roman" w:hAnsi="Times New Roman"/>
          <w:b w:val="0"/>
          <w:sz w:val="28"/>
        </w:rPr>
        <w:t>200. What type of object is the context parameter passed to a Django template?</w:t>
      </w:r>
    </w:p>
    <w:p>
      <w:r>
        <w:rPr>
          <w:rFonts w:ascii="Times New Roman" w:hAnsi="Times New Roman"/>
          <w:b/>
          <w:color w:val="008000"/>
          <w:sz w:val="28"/>
        </w:rPr>
        <w:t>A) A dictionary mapping variable names to values</w:t>
      </w:r>
    </w:p>
    <w:p>
      <w:r>
        <w:rPr>
          <w:rFonts w:ascii="Times New Roman" w:hAnsi="Times New Roman"/>
          <w:b w:val="0"/>
          <w:sz w:val="28"/>
        </w:rPr>
        <w:t>B) A list of tuples containing key-value pairs</w:t>
      </w:r>
    </w:p>
    <w:p>
      <w:r>
        <w:rPr>
          <w:rFonts w:ascii="Times New Roman" w:hAnsi="Times New Roman"/>
          <w:b w:val="0"/>
          <w:sz w:val="28"/>
        </w:rPr>
        <w:t>C) A Django QuerySet object</w:t>
      </w:r>
    </w:p>
    <w:p>
      <w:r>
        <w:rPr>
          <w:rFonts w:ascii="Times New Roman" w:hAnsi="Times New Roman"/>
          <w:b w:val="0"/>
          <w:sz w:val="28"/>
        </w:rPr>
        <w:t>D) A JSON string to be parsed in the template</w:t>
      </w:r>
    </w:p>
    <w:p>
      <w:r>
        <w:rPr>
          <w:rFonts w:ascii="Times New Roman" w:hAnsi="Times New Roman"/>
          <w:b w:val="0"/>
          <w:sz w:val="28"/>
        </w:rPr>
        <w:t>E) A Python class instance with public attributes only</w:t>
      </w:r>
    </w:p>
    <w:p>
      <w:r>
        <w:rPr>
          <w:rFonts w:ascii="Times New Roman" w:hAnsi="Times New Roman"/>
          <w:b w:val="0"/>
          <w:sz w:val="28"/>
        </w:rPr>
        <w:t>201. Which Django shortcut function renders a template with a given context and returns an HttpResponse?</w:t>
      </w:r>
    </w:p>
    <w:p>
      <w:r>
        <w:rPr>
          <w:rFonts w:ascii="Times New Roman" w:hAnsi="Times New Roman"/>
          <w:b/>
          <w:color w:val="008000"/>
          <w:sz w:val="28"/>
        </w:rPr>
        <w:t>A) render()</w:t>
      </w:r>
    </w:p>
    <w:p>
      <w:r>
        <w:rPr>
          <w:rFonts w:ascii="Times New Roman" w:hAnsi="Times New Roman"/>
          <w:b w:val="0"/>
          <w:sz w:val="28"/>
        </w:rPr>
        <w:t>B) render_to_string()</w:t>
      </w:r>
    </w:p>
    <w:p>
      <w:r>
        <w:rPr>
          <w:rFonts w:ascii="Times New Roman" w:hAnsi="Times New Roman"/>
          <w:b w:val="0"/>
          <w:sz w:val="28"/>
        </w:rPr>
        <w:t>C) get_template()</w:t>
      </w:r>
    </w:p>
    <w:p>
      <w:r>
        <w:rPr>
          <w:rFonts w:ascii="Times New Roman" w:hAnsi="Times New Roman"/>
          <w:b w:val="0"/>
          <w:sz w:val="28"/>
        </w:rPr>
        <w:t>D) TemplateResponse()</w:t>
      </w:r>
    </w:p>
    <w:p>
      <w:r>
        <w:rPr>
          <w:rFonts w:ascii="Times New Roman" w:hAnsi="Times New Roman"/>
          <w:b w:val="0"/>
          <w:sz w:val="28"/>
        </w:rPr>
        <w:t>E) direct_to_template()</w:t>
      </w:r>
    </w:p>
    <w:p>
      <w:r>
        <w:rPr>
          <w:rFonts w:ascii="Times New Roman" w:hAnsi="Times New Roman"/>
          <w:b w:val="0"/>
          <w:sz w:val="28"/>
        </w:rPr>
        <w:t>202. What does render_to_string() return compared to render()?</w:t>
      </w:r>
    </w:p>
    <w:p>
      <w:r>
        <w:rPr>
          <w:rFonts w:ascii="Times New Roman" w:hAnsi="Times New Roman"/>
          <w:b/>
          <w:color w:val="008000"/>
          <w:sz w:val="28"/>
        </w:rPr>
        <w:t>A) A plain string of the rendered HTML, not an HttpResponse</w:t>
      </w:r>
    </w:p>
    <w:p>
      <w:r>
        <w:rPr>
          <w:rFonts w:ascii="Times New Roman" w:hAnsi="Times New Roman"/>
          <w:b w:val="0"/>
          <w:sz w:val="28"/>
        </w:rPr>
        <w:t>B) An HttpResponse with the rendered template</w:t>
      </w:r>
    </w:p>
    <w:p>
      <w:r>
        <w:rPr>
          <w:rFonts w:ascii="Times New Roman" w:hAnsi="Times New Roman"/>
          <w:b w:val="0"/>
          <w:sz w:val="28"/>
        </w:rPr>
        <w:t>C) A file object containing the rendered output</w:t>
      </w:r>
    </w:p>
    <w:p>
      <w:r>
        <w:rPr>
          <w:rFonts w:ascii="Times New Roman" w:hAnsi="Times New Roman"/>
          <w:b w:val="0"/>
          <w:sz w:val="28"/>
        </w:rPr>
        <w:t>D) A bytes object of the compressed template</w:t>
      </w:r>
    </w:p>
    <w:p>
      <w:r>
        <w:rPr>
          <w:rFonts w:ascii="Times New Roman" w:hAnsi="Times New Roman"/>
          <w:b w:val="0"/>
          <w:sz w:val="28"/>
        </w:rPr>
        <w:t>E) A generator yielding chunks of the rendered output</w:t>
      </w:r>
    </w:p>
    <w:p>
      <w:r>
        <w:rPr>
          <w:rFonts w:ascii="Times New Roman" w:hAnsi="Times New Roman"/>
          <w:b w:val="0"/>
          <w:sz w:val="28"/>
        </w:rPr>
        <w:t>203. Which class-based view automatically selects a template based on the model name by convention?</w:t>
      </w:r>
    </w:p>
    <w:p>
      <w:r>
        <w:rPr>
          <w:rFonts w:ascii="Times New Roman" w:hAnsi="Times New Roman"/>
          <w:b/>
          <w:color w:val="008000"/>
          <w:sz w:val="28"/>
        </w:rPr>
        <w:t>A) ListView</w:t>
      </w:r>
    </w:p>
    <w:p>
      <w:r>
        <w:rPr>
          <w:rFonts w:ascii="Times New Roman" w:hAnsi="Times New Roman"/>
          <w:b w:val="0"/>
          <w:sz w:val="28"/>
        </w:rPr>
        <w:t>B) TemplateView</w:t>
      </w:r>
    </w:p>
    <w:p>
      <w:r>
        <w:rPr>
          <w:rFonts w:ascii="Times New Roman" w:hAnsi="Times New Roman"/>
          <w:b w:val="0"/>
          <w:sz w:val="28"/>
        </w:rPr>
        <w:t>C) DetailView</w:t>
      </w:r>
    </w:p>
    <w:p>
      <w:r>
        <w:rPr>
          <w:rFonts w:ascii="Times New Roman" w:hAnsi="Times New Roman"/>
          <w:b w:val="0"/>
          <w:sz w:val="28"/>
        </w:rPr>
        <w:t>D) FormView</w:t>
      </w:r>
    </w:p>
    <w:p>
      <w:r>
        <w:rPr>
          <w:rFonts w:ascii="Times New Roman" w:hAnsi="Times New Roman"/>
          <w:b w:val="0"/>
          <w:sz w:val="28"/>
        </w:rPr>
        <w:t>E) RedirectView</w:t>
      </w:r>
    </w:p>
    <w:p>
      <w:r>
        <w:rPr>
          <w:rFonts w:ascii="Times New Roman" w:hAnsi="Times New Roman"/>
          <w:b w:val="0"/>
          <w:sz w:val="28"/>
        </w:rPr>
        <w:t>204. In a Django ListView for a model named Article, what is the default template name looked up?</w:t>
      </w:r>
    </w:p>
    <w:p>
      <w:r>
        <w:rPr>
          <w:rFonts w:ascii="Times New Roman" w:hAnsi="Times New Roman"/>
          <w:b/>
          <w:color w:val="008000"/>
          <w:sz w:val="28"/>
        </w:rPr>
        <w:t>A) app_label/article_list.html</w:t>
      </w:r>
    </w:p>
    <w:p>
      <w:r>
        <w:rPr>
          <w:rFonts w:ascii="Times New Roman" w:hAnsi="Times New Roman"/>
          <w:b w:val="0"/>
          <w:sz w:val="28"/>
        </w:rPr>
        <w:t>B) app_label/article.html</w:t>
      </w:r>
    </w:p>
    <w:p>
      <w:r>
        <w:rPr>
          <w:rFonts w:ascii="Times New Roman" w:hAnsi="Times New Roman"/>
          <w:b w:val="0"/>
          <w:sz w:val="28"/>
        </w:rPr>
        <w:t>C) templates/list.html</w:t>
      </w:r>
    </w:p>
    <w:p>
      <w:r>
        <w:rPr>
          <w:rFonts w:ascii="Times New Roman" w:hAnsi="Times New Roman"/>
          <w:b w:val="0"/>
          <w:sz w:val="28"/>
        </w:rPr>
        <w:t>D) app_label/articles.html</w:t>
      </w:r>
    </w:p>
    <w:p>
      <w:r>
        <w:rPr>
          <w:rFonts w:ascii="Times New Roman" w:hAnsi="Times New Roman"/>
          <w:b w:val="0"/>
          <w:sz w:val="28"/>
        </w:rPr>
        <w:t>E) app_label/article_detail.html</w:t>
      </w:r>
    </w:p>
    <w:p>
      <w:r>
        <w:rPr>
          <w:rFonts w:ascii="Times New Roman" w:hAnsi="Times New Roman"/>
          <w:b w:val="0"/>
          <w:sz w:val="28"/>
        </w:rPr>
        <w:t>205. What is a Django reusable app?</w:t>
      </w:r>
    </w:p>
    <w:p>
      <w:r>
        <w:rPr>
          <w:rFonts w:ascii="Times New Roman" w:hAnsi="Times New Roman"/>
          <w:b/>
          <w:color w:val="008000"/>
          <w:sz w:val="28"/>
        </w:rPr>
        <w:t>A) A self-contained Django application that provides specific functionality and can be plugged into multiple projects</w:t>
      </w:r>
    </w:p>
    <w:p>
      <w:r>
        <w:rPr>
          <w:rFonts w:ascii="Times New Roman" w:hAnsi="Times New Roman"/>
          <w:b w:val="0"/>
          <w:sz w:val="28"/>
        </w:rPr>
        <w:t>B) A single views.py file shared across multiple Django projects</w:t>
      </w:r>
    </w:p>
    <w:p>
      <w:r>
        <w:rPr>
          <w:rFonts w:ascii="Times New Roman" w:hAnsi="Times New Roman"/>
          <w:b w:val="0"/>
          <w:sz w:val="28"/>
        </w:rPr>
        <w:t>C) A third-party Python package unrelated to Django's app structure</w:t>
      </w:r>
    </w:p>
    <w:p>
      <w:r>
        <w:rPr>
          <w:rFonts w:ascii="Times New Roman" w:hAnsi="Times New Roman"/>
          <w:b w:val="0"/>
          <w:sz w:val="28"/>
        </w:rPr>
        <w:t>D) A static HTML file served by multiple Django sites</w:t>
      </w:r>
    </w:p>
    <w:p>
      <w:r>
        <w:rPr>
          <w:rFonts w:ascii="Times New Roman" w:hAnsi="Times New Roman"/>
          <w:b w:val="0"/>
          <w:sz w:val="28"/>
        </w:rPr>
        <w:t>E) A Django project template for starting new websites</w:t>
      </w:r>
    </w:p>
    <w:p>
      <w:r>
        <w:rPr>
          <w:rFonts w:ascii="Times New Roman" w:hAnsi="Times New Roman"/>
          <w:b w:val="0"/>
          <w:sz w:val="28"/>
        </w:rPr>
        <w:t>206. Which file must exist in a directory for Django to recognize it as an app?</w:t>
      </w:r>
    </w:p>
    <w:p>
      <w:r>
        <w:rPr>
          <w:rFonts w:ascii="Times New Roman" w:hAnsi="Times New Roman"/>
          <w:b/>
          <w:color w:val="008000"/>
          <w:sz w:val="28"/>
        </w:rPr>
        <w:t>A) apps.py or __init__.py (an app needs to be a Python package)</w:t>
      </w:r>
    </w:p>
    <w:p>
      <w:r>
        <w:rPr>
          <w:rFonts w:ascii="Times New Roman" w:hAnsi="Times New Roman"/>
          <w:b w:val="0"/>
          <w:sz w:val="28"/>
        </w:rPr>
        <w:t>B) settings.py</w:t>
      </w:r>
    </w:p>
    <w:p>
      <w:r>
        <w:rPr>
          <w:rFonts w:ascii="Times New Roman" w:hAnsi="Times New Roman"/>
          <w:b w:val="0"/>
          <w:sz w:val="28"/>
        </w:rPr>
        <w:t>C) models.py</w:t>
      </w:r>
    </w:p>
    <w:p>
      <w:r>
        <w:rPr>
          <w:rFonts w:ascii="Times New Roman" w:hAnsi="Times New Roman"/>
          <w:b w:val="0"/>
          <w:sz w:val="28"/>
        </w:rPr>
        <w:t>D) urls.py</w:t>
      </w:r>
    </w:p>
    <w:p>
      <w:r>
        <w:rPr>
          <w:rFonts w:ascii="Times New Roman" w:hAnsi="Times New Roman"/>
          <w:b w:val="0"/>
          <w:sz w:val="28"/>
        </w:rPr>
        <w:t>E) admin.py</w:t>
      </w:r>
    </w:p>
    <w:p>
      <w:r>
        <w:rPr>
          <w:rFonts w:ascii="Times New Roman" w:hAnsi="Times New Roman"/>
          <w:b w:val="0"/>
          <w:sz w:val="28"/>
        </w:rPr>
        <w:t>207. How do you make Django aware of a new app called 'blog'?</w:t>
      </w:r>
    </w:p>
    <w:p>
      <w:r>
        <w:rPr>
          <w:rFonts w:ascii="Times New Roman" w:hAnsi="Times New Roman"/>
          <w:b/>
          <w:color w:val="008000"/>
          <w:sz w:val="28"/>
        </w:rPr>
        <w:t>A) Add 'blog' or 'blog.apps.BlogConfig' to INSTALLED_APPS in settings.py</w:t>
      </w:r>
    </w:p>
    <w:p>
      <w:r>
        <w:rPr>
          <w:rFonts w:ascii="Times New Roman" w:hAnsi="Times New Roman"/>
          <w:b w:val="0"/>
          <w:sz w:val="28"/>
        </w:rPr>
        <w:t>B) Import the blog app in urls.py</w:t>
      </w:r>
    </w:p>
    <w:p>
      <w:r>
        <w:rPr>
          <w:rFonts w:ascii="Times New Roman" w:hAnsi="Times New Roman"/>
          <w:b w:val="0"/>
          <w:sz w:val="28"/>
        </w:rPr>
        <w:t>C) Create a blog.py file in the project root</w:t>
      </w:r>
    </w:p>
    <w:p>
      <w:r>
        <w:rPr>
          <w:rFonts w:ascii="Times New Roman" w:hAnsi="Times New Roman"/>
          <w:b w:val="0"/>
          <w:sz w:val="28"/>
        </w:rPr>
        <w:t>D) Add blog to the MIDDLEWARE list in settings.py</w:t>
      </w:r>
    </w:p>
    <w:p>
      <w:r>
        <w:rPr>
          <w:rFonts w:ascii="Times New Roman" w:hAnsi="Times New Roman"/>
          <w:b w:val="0"/>
          <w:sz w:val="28"/>
        </w:rPr>
        <w:t>E) Register it in manage.py</w:t>
      </w:r>
    </w:p>
    <w:p>
      <w:r>
        <w:rPr>
          <w:rFonts w:ascii="Times New Roman" w:hAnsi="Times New Roman"/>
          <w:b w:val="0"/>
          <w:sz w:val="28"/>
        </w:rPr>
        <w:t>208. Where should a Django app store its own templates when using per-app template directories?</w:t>
      </w:r>
    </w:p>
    <w:p>
      <w:r>
        <w:rPr>
          <w:rFonts w:ascii="Times New Roman" w:hAnsi="Times New Roman"/>
          <w:b/>
          <w:color w:val="008000"/>
          <w:sz w:val="28"/>
        </w:rPr>
        <w:t>A) Inside a 'templates/' subdirectory within the app folder</w:t>
      </w:r>
    </w:p>
    <w:p>
      <w:r>
        <w:rPr>
          <w:rFonts w:ascii="Times New Roman" w:hAnsi="Times New Roman"/>
          <w:b w:val="0"/>
          <w:sz w:val="28"/>
        </w:rPr>
        <w:t>B) In the project-level templates/ folder only</w:t>
      </w:r>
    </w:p>
    <w:p>
      <w:r>
        <w:rPr>
          <w:rFonts w:ascii="Times New Roman" w:hAnsi="Times New Roman"/>
          <w:b w:val="0"/>
          <w:sz w:val="28"/>
        </w:rPr>
        <w:t>C) In a static/ subfolder of the app</w:t>
      </w:r>
    </w:p>
    <w:p>
      <w:r>
        <w:rPr>
          <w:rFonts w:ascii="Times New Roman" w:hAnsi="Times New Roman"/>
          <w:b w:val="0"/>
          <w:sz w:val="28"/>
        </w:rPr>
        <w:t>D) In a templatetags/ subfolder of the app</w:t>
      </w:r>
    </w:p>
    <w:p>
      <w:r>
        <w:rPr>
          <w:rFonts w:ascii="Times New Roman" w:hAnsi="Times New Roman"/>
          <w:b w:val="0"/>
          <w:sz w:val="28"/>
        </w:rPr>
        <w:t>E) Directly in the app's root folder alongside views.py</w:t>
      </w:r>
    </w:p>
    <w:p>
      <w:r>
        <w:rPr>
          <w:rFonts w:ascii="Times New Roman" w:hAnsi="Times New Roman"/>
          <w:b w:val="0"/>
          <w:sz w:val="28"/>
        </w:rPr>
        <w:t>209. What is the purpose of the templatetags/ directory inside a Django app?</w:t>
      </w:r>
    </w:p>
    <w:p>
      <w:r>
        <w:rPr>
          <w:rFonts w:ascii="Times New Roman" w:hAnsi="Times New Roman"/>
          <w:b/>
          <w:color w:val="008000"/>
          <w:sz w:val="28"/>
        </w:rPr>
        <w:t>A) It holds custom template tag and filter modules that can be loaded with {% load %}</w:t>
      </w:r>
    </w:p>
    <w:p>
      <w:r>
        <w:rPr>
          <w:rFonts w:ascii="Times New Roman" w:hAnsi="Times New Roman"/>
          <w:b w:val="0"/>
          <w:sz w:val="28"/>
        </w:rPr>
        <w:t>B) It stores HTML template files for the app</w:t>
      </w:r>
    </w:p>
    <w:p>
      <w:r>
        <w:rPr>
          <w:rFonts w:ascii="Times New Roman" w:hAnsi="Times New Roman"/>
          <w:b w:val="0"/>
          <w:sz w:val="28"/>
        </w:rPr>
        <w:t>C) It contains middleware classes for template processing</w:t>
      </w:r>
    </w:p>
    <w:p>
      <w:r>
        <w:rPr>
          <w:rFonts w:ascii="Times New Roman" w:hAnsi="Times New Roman"/>
          <w:b w:val="0"/>
          <w:sz w:val="28"/>
        </w:rPr>
        <w:t>D) It holds serializers for template context data</w:t>
      </w:r>
    </w:p>
    <w:p>
      <w:r>
        <w:rPr>
          <w:rFonts w:ascii="Times New Roman" w:hAnsi="Times New Roman"/>
          <w:b w:val="0"/>
          <w:sz w:val="28"/>
        </w:rPr>
        <w:t>E) It stores CSS and JS files used by the app's templates</w:t>
      </w:r>
    </w:p>
    <w:p>
      <w:r>
        <w:rPr>
          <w:rFonts w:ascii="Times New Roman" w:hAnsi="Times New Roman"/>
          <w:b w:val="0"/>
          <w:sz w:val="28"/>
        </w:rPr>
        <w:t>210. What is required for a file inside templatetags/ to be recognised as a tag library?</w:t>
      </w:r>
    </w:p>
    <w:p>
      <w:r>
        <w:rPr>
          <w:rFonts w:ascii="Times New Roman" w:hAnsi="Times New Roman"/>
          <w:b/>
          <w:color w:val="008000"/>
          <w:sz w:val="28"/>
        </w:rPr>
        <w:t>A) The file must be a Python module (a .py file) inside a Python package (has __init__.py)</w:t>
      </w:r>
    </w:p>
    <w:p>
      <w:r>
        <w:rPr>
          <w:rFonts w:ascii="Times New Roman" w:hAnsi="Times New Roman"/>
          <w:b w:val="0"/>
          <w:sz w:val="28"/>
        </w:rPr>
        <w:t>B) It must be named tags.py exactly</w:t>
      </w:r>
    </w:p>
    <w:p>
      <w:r>
        <w:rPr>
          <w:rFonts w:ascii="Times New Roman" w:hAnsi="Times New Roman"/>
          <w:b w:val="0"/>
          <w:sz w:val="28"/>
        </w:rPr>
        <w:t>C) It must be listed in TEMPLATE_LIBRARIES in settings.py</w:t>
      </w:r>
    </w:p>
    <w:p>
      <w:r>
        <w:rPr>
          <w:rFonts w:ascii="Times New Roman" w:hAnsi="Times New Roman"/>
          <w:b w:val="0"/>
          <w:sz w:val="28"/>
        </w:rPr>
        <w:t>D) It must import django.template.Library as 'register' at module level only if using Python 3</w:t>
      </w:r>
    </w:p>
    <w:p>
      <w:r>
        <w:rPr>
          <w:rFonts w:ascii="Times New Roman" w:hAnsi="Times New Roman"/>
          <w:b w:val="0"/>
          <w:sz w:val="28"/>
        </w:rPr>
        <w:t>E) It needs to be compiled with manage.py collecttags</w:t>
      </w:r>
    </w:p>
    <w:p>
      <w:r>
        <w:rPr>
          <w:rFonts w:ascii="Times New Roman" w:hAnsi="Times New Roman"/>
          <w:b w:val="0"/>
          <w:sz w:val="28"/>
        </w:rPr>
        <w:t>211. How do you register a custom simple template tag in Django?</w:t>
      </w:r>
    </w:p>
    <w:p>
      <w:r>
        <w:rPr>
          <w:rFonts w:ascii="Times New Roman" w:hAnsi="Times New Roman"/>
          <w:b/>
          <w:color w:val="008000"/>
          <w:sz w:val="28"/>
        </w:rPr>
        <w:t>A) Decorate a Python function with @register.simple_tag</w:t>
      </w:r>
    </w:p>
    <w:p>
      <w:r>
        <w:rPr>
          <w:rFonts w:ascii="Times New Roman" w:hAnsi="Times New Roman"/>
          <w:b w:val="0"/>
          <w:sz w:val="28"/>
        </w:rPr>
        <w:t>B) Decorate a Python function with @register.filter</w:t>
      </w:r>
    </w:p>
    <w:p>
      <w:r>
        <w:rPr>
          <w:rFonts w:ascii="Times New Roman" w:hAnsi="Times New Roman"/>
          <w:b w:val="0"/>
          <w:sz w:val="28"/>
        </w:rPr>
        <w:t>C) Subclass django.template.Node and call register.template()</w:t>
      </w:r>
    </w:p>
    <w:p>
      <w:r>
        <w:rPr>
          <w:rFonts w:ascii="Times New Roman" w:hAnsi="Times New Roman"/>
          <w:b w:val="0"/>
          <w:sz w:val="28"/>
        </w:rPr>
        <w:t>D) Add the function name to TEMPLATE_TAGS in settings.py</w:t>
      </w:r>
    </w:p>
    <w:p>
      <w:r>
        <w:rPr>
          <w:rFonts w:ascii="Times New Roman" w:hAnsi="Times New Roman"/>
          <w:b w:val="0"/>
          <w:sz w:val="28"/>
        </w:rPr>
        <w:t>E) Decorate a function with @tag in templatetags/</w:t>
      </w:r>
    </w:p>
    <w:p>
      <w:r>
        <w:rPr>
          <w:rFonts w:ascii="Times New Roman" w:hAnsi="Times New Roman"/>
          <w:b w:val="0"/>
          <w:sz w:val="28"/>
        </w:rPr>
        <w:t>212. How do you register a custom template filter in Django?</w:t>
      </w:r>
    </w:p>
    <w:p>
      <w:r>
        <w:rPr>
          <w:rFonts w:ascii="Times New Roman" w:hAnsi="Times New Roman"/>
          <w:b/>
          <w:color w:val="008000"/>
          <w:sz w:val="28"/>
        </w:rPr>
        <w:t>A) Decorate a Python function with @register.filter</w:t>
      </w:r>
    </w:p>
    <w:p>
      <w:r>
        <w:rPr>
          <w:rFonts w:ascii="Times New Roman" w:hAnsi="Times New Roman"/>
          <w:b w:val="0"/>
          <w:sz w:val="28"/>
        </w:rPr>
        <w:t>B) Decorate a function with @register.simple_tag</w:t>
      </w:r>
    </w:p>
    <w:p>
      <w:r>
        <w:rPr>
          <w:rFonts w:ascii="Times New Roman" w:hAnsi="Times New Roman"/>
          <w:b w:val="0"/>
          <w:sz w:val="28"/>
        </w:rPr>
        <w:t>C) Subclass django.template.Library and add the function</w:t>
      </w:r>
    </w:p>
    <w:p>
      <w:r>
        <w:rPr>
          <w:rFonts w:ascii="Times New Roman" w:hAnsi="Times New Roman"/>
          <w:b w:val="0"/>
          <w:sz w:val="28"/>
        </w:rPr>
        <w:t>D) List the filter in TEMPLATE_FILTERS inside settings.py</w:t>
      </w:r>
    </w:p>
    <w:p>
      <w:r>
        <w:rPr>
          <w:rFonts w:ascii="Times New Roman" w:hAnsi="Times New Roman"/>
          <w:b w:val="0"/>
          <w:sz w:val="28"/>
        </w:rPr>
        <w:t>E) Use @register.inclusion_tag with a template path</w:t>
      </w:r>
    </w:p>
    <w:p>
      <w:r>
        <w:rPr>
          <w:rFonts w:ascii="Times New Roman" w:hAnsi="Times New Roman"/>
          <w:b w:val="0"/>
          <w:sz w:val="28"/>
        </w:rPr>
        <w:t>213. What is an inclusion tag in Django's template system?</w:t>
      </w:r>
    </w:p>
    <w:p>
      <w:r>
        <w:rPr>
          <w:rFonts w:ascii="Times New Roman" w:hAnsi="Times New Roman"/>
          <w:b/>
          <w:color w:val="008000"/>
          <w:sz w:val="28"/>
        </w:rPr>
        <w:t>A) A tag that renders a specified sub-template with its own context and inserts the result</w:t>
      </w:r>
    </w:p>
    <w:p>
      <w:r>
        <w:rPr>
          <w:rFonts w:ascii="Times New Roman" w:hAnsi="Times New Roman"/>
          <w:b w:val="0"/>
          <w:sz w:val="28"/>
        </w:rPr>
        <w:t>B) A tag used to include a static file path in the output</w:t>
      </w:r>
    </w:p>
    <w:p>
      <w:r>
        <w:rPr>
          <w:rFonts w:ascii="Times New Roman" w:hAnsi="Times New Roman"/>
          <w:b w:val="0"/>
          <w:sz w:val="28"/>
        </w:rPr>
        <w:t>C) A tag that adds an HTML include directive to the page</w:t>
      </w:r>
    </w:p>
    <w:p>
      <w:r>
        <w:rPr>
          <w:rFonts w:ascii="Times New Roman" w:hAnsi="Times New Roman"/>
          <w:b w:val="0"/>
          <w:sz w:val="28"/>
        </w:rPr>
        <w:t>D) A tag that imports a Python function and calls it during rendering</w:t>
      </w:r>
    </w:p>
    <w:p>
      <w:r>
        <w:rPr>
          <w:rFonts w:ascii="Times New Roman" w:hAnsi="Times New Roman"/>
          <w:b w:val="0"/>
          <w:sz w:val="28"/>
        </w:rPr>
        <w:t>E) A tag that wraps content in a reusable HTML component without a sub-template</w:t>
      </w:r>
    </w:p>
    <w:p>
      <w:r>
        <w:rPr>
          <w:rFonts w:ascii="Times New Roman" w:hAnsi="Times New Roman"/>
          <w:b w:val="0"/>
          <w:sz w:val="28"/>
        </w:rPr>
        <w:t>214. What must a custom template filter function return?</w:t>
      </w:r>
    </w:p>
    <w:p>
      <w:r>
        <w:rPr>
          <w:rFonts w:ascii="Times New Roman" w:hAnsi="Times New Roman"/>
          <w:b/>
          <w:color w:val="008000"/>
          <w:sz w:val="28"/>
        </w:rPr>
        <w:t>A) A string or a value safe to insert into the template output</w:t>
      </w:r>
    </w:p>
    <w:p>
      <w:r>
        <w:rPr>
          <w:rFonts w:ascii="Times New Roman" w:hAnsi="Times New Roman"/>
          <w:b w:val="0"/>
          <w:sz w:val="28"/>
        </w:rPr>
        <w:t>B) A Django Response object</w:t>
      </w:r>
    </w:p>
    <w:p>
      <w:r>
        <w:rPr>
          <w:rFonts w:ascii="Times New Roman" w:hAnsi="Times New Roman"/>
          <w:b w:val="0"/>
          <w:sz w:val="28"/>
        </w:rPr>
        <w:t>C) A QuerySet from the database</w:t>
      </w:r>
    </w:p>
    <w:p>
      <w:r>
        <w:rPr>
          <w:rFonts w:ascii="Times New Roman" w:hAnsi="Times New Roman"/>
          <w:b w:val="0"/>
          <w:sz w:val="28"/>
        </w:rPr>
        <w:t>D) A dictionary that updates the template context</w:t>
      </w:r>
    </w:p>
    <w:p>
      <w:r>
        <w:rPr>
          <w:rFonts w:ascii="Times New Roman" w:hAnsi="Times New Roman"/>
          <w:b w:val="0"/>
          <w:sz w:val="28"/>
        </w:rPr>
        <w:t>E) A boolean indicating filter success or failure</w:t>
      </w:r>
    </w:p>
    <w:p>
      <w:r>
        <w:rPr>
          <w:rFonts w:ascii="Times New Roman" w:hAnsi="Times New Roman"/>
          <w:b w:val="0"/>
          <w:sz w:val="28"/>
        </w:rPr>
        <w:t>215. Which decorator marks a custom filter as safe so Django does not auto-escape its output?</w:t>
      </w:r>
    </w:p>
    <w:p>
      <w:r>
        <w:rPr>
          <w:rFonts w:ascii="Times New Roman" w:hAnsi="Times New Roman"/>
          <w:b/>
          <w:color w:val="008000"/>
          <w:sz w:val="28"/>
        </w:rPr>
        <w:t>A) @register.filter(is_safe=True)</w:t>
      </w:r>
    </w:p>
    <w:p>
      <w:r>
        <w:rPr>
          <w:rFonts w:ascii="Times New Roman" w:hAnsi="Times New Roman"/>
          <w:b w:val="0"/>
          <w:sz w:val="28"/>
        </w:rPr>
        <w:t>B) @register.filter(escape=False)</w:t>
      </w:r>
    </w:p>
    <w:p>
      <w:r>
        <w:rPr>
          <w:rFonts w:ascii="Times New Roman" w:hAnsi="Times New Roman"/>
          <w:b w:val="0"/>
          <w:sz w:val="28"/>
        </w:rPr>
        <w:t>C) @register.filter(safe=True)</w:t>
      </w:r>
    </w:p>
    <w:p>
      <w:r>
        <w:rPr>
          <w:rFonts w:ascii="Times New Roman" w:hAnsi="Times New Roman"/>
          <w:b w:val="0"/>
          <w:sz w:val="28"/>
        </w:rPr>
        <w:t>D) @register.safe_filter</w:t>
      </w:r>
    </w:p>
    <w:p>
      <w:r>
        <w:rPr>
          <w:rFonts w:ascii="Times New Roman" w:hAnsi="Times New Roman"/>
          <w:b w:val="0"/>
          <w:sz w:val="28"/>
        </w:rPr>
        <w:t>E) @mark_safe_filter</w:t>
      </w:r>
    </w:p>
    <w:p>
      <w:r>
        <w:rPr>
          <w:rFonts w:ascii="Times New Roman" w:hAnsi="Times New Roman"/>
          <w:b w:val="0"/>
          <w:sz w:val="28"/>
        </w:rPr>
        <w:t>216. What does the mark_safe() function do in Django templates?</w:t>
      </w:r>
    </w:p>
    <w:p>
      <w:r>
        <w:rPr>
          <w:rFonts w:ascii="Times New Roman" w:hAnsi="Times New Roman"/>
          <w:b/>
          <w:color w:val="008000"/>
          <w:sz w:val="28"/>
        </w:rPr>
        <w:t>A) Marks a string as safe for HTML output, preventing auto-escaping</w:t>
      </w:r>
    </w:p>
    <w:p>
      <w:r>
        <w:rPr>
          <w:rFonts w:ascii="Times New Roman" w:hAnsi="Times New Roman"/>
          <w:b w:val="0"/>
          <w:sz w:val="28"/>
        </w:rPr>
        <w:t>B) Sanitizes a string by removing all HTML tags</w:t>
      </w:r>
    </w:p>
    <w:p>
      <w:r>
        <w:rPr>
          <w:rFonts w:ascii="Times New Roman" w:hAnsi="Times New Roman"/>
          <w:b w:val="0"/>
          <w:sz w:val="28"/>
        </w:rPr>
        <w:t>C) Escapes all special HTML characters in the string</w:t>
      </w:r>
    </w:p>
    <w:p>
      <w:r>
        <w:rPr>
          <w:rFonts w:ascii="Times New Roman" w:hAnsi="Times New Roman"/>
          <w:b w:val="0"/>
          <w:sz w:val="28"/>
        </w:rPr>
        <w:t>D) Encrypts the string before inserting it into the template</w:t>
      </w:r>
    </w:p>
    <w:p>
      <w:r>
        <w:rPr>
          <w:rFonts w:ascii="Times New Roman" w:hAnsi="Times New Roman"/>
          <w:b w:val="0"/>
          <w:sz w:val="28"/>
        </w:rPr>
        <w:t>E) Validates that the string contains no XSS vectors</w:t>
      </w:r>
    </w:p>
    <w:p>
      <w:r>
        <w:rPr>
          <w:rFonts w:ascii="Times New Roman" w:hAnsi="Times New Roman"/>
          <w:b w:val="0"/>
          <w:sz w:val="28"/>
        </w:rPr>
        <w:t>217. What does Django's auto-escaping do to variable output by default?</w:t>
      </w:r>
    </w:p>
    <w:p>
      <w:r>
        <w:rPr>
          <w:rFonts w:ascii="Times New Roman" w:hAnsi="Times New Roman"/>
          <w:b/>
          <w:color w:val="008000"/>
          <w:sz w:val="28"/>
        </w:rPr>
        <w:t>A) Converts characters like &lt;, &gt;, &amp;, ', " to their HTML entity equivalents</w:t>
      </w:r>
    </w:p>
    <w:p>
      <w:r>
        <w:rPr>
          <w:rFonts w:ascii="Times New Roman" w:hAnsi="Times New Roman"/>
          <w:b w:val="0"/>
          <w:sz w:val="28"/>
        </w:rPr>
        <w:t>B) Strips all HTML tags from the variable value</w:t>
      </w:r>
    </w:p>
    <w:p>
      <w:r>
        <w:rPr>
          <w:rFonts w:ascii="Times New Roman" w:hAnsi="Times New Roman"/>
          <w:b w:val="0"/>
          <w:sz w:val="28"/>
        </w:rPr>
        <w:t>C) Encodes the string as Base64 before rendering</w:t>
      </w:r>
    </w:p>
    <w:p>
      <w:r>
        <w:rPr>
          <w:rFonts w:ascii="Times New Roman" w:hAnsi="Times New Roman"/>
          <w:b w:val="0"/>
          <w:sz w:val="28"/>
        </w:rPr>
        <w:t>D) Converts the variable to JSON format</w:t>
      </w:r>
    </w:p>
    <w:p>
      <w:r>
        <w:rPr>
          <w:rFonts w:ascii="Times New Roman" w:hAnsi="Times New Roman"/>
          <w:b w:val="0"/>
          <w:sz w:val="28"/>
        </w:rPr>
        <w:t>E) URL-encodes the variable value</w:t>
      </w:r>
    </w:p>
    <w:p>
      <w:r>
        <w:rPr>
          <w:rFonts w:ascii="Times New Roman" w:hAnsi="Times New Roman"/>
          <w:b w:val="0"/>
          <w:sz w:val="28"/>
        </w:rPr>
        <w:t>218. How do you disable auto-escaping for a block of content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{% autoescape off %}...{% endautoescape %}</w:t>
      </w:r>
    </w:p>
    <w:p>
      <w:r>
        <w:rPr>
          <w:rFonts w:ascii="Times New Roman" w:hAnsi="Times New Roman"/>
          <w:b w:val="0"/>
          <w:sz w:val="28"/>
        </w:rPr>
        <w:t>B) {% noescape %}...{% endnoescape %}</w:t>
      </w:r>
    </w:p>
    <w:p>
      <w:r>
        <w:rPr>
          <w:rFonts w:ascii="Times New Roman" w:hAnsi="Times New Roman"/>
          <w:b w:val="0"/>
          <w:sz w:val="28"/>
        </w:rPr>
        <w:t>C) {{ value|raw }}</w:t>
      </w:r>
    </w:p>
    <w:p>
      <w:r>
        <w:rPr>
          <w:rFonts w:ascii="Times New Roman" w:hAnsi="Times New Roman"/>
          <w:b w:val="0"/>
          <w:sz w:val="28"/>
        </w:rPr>
        <w:t>D) {% escape off %}...{% endescape %}</w:t>
      </w:r>
    </w:p>
    <w:p>
      <w:r>
        <w:rPr>
          <w:rFonts w:ascii="Times New Roman" w:hAnsi="Times New Roman"/>
          <w:b w:val="0"/>
          <w:sz w:val="28"/>
        </w:rPr>
        <w:t>E) {% safe %}...{% endsafe %}</w:t>
      </w:r>
    </w:p>
    <w:p>
      <w:r>
        <w:rPr>
          <w:rFonts w:ascii="Times New Roman" w:hAnsi="Times New Roman"/>
          <w:b w:val="0"/>
          <w:sz w:val="28"/>
        </w:rPr>
        <w:t>219. Which template filter escapes HTML special characters explicitly?</w:t>
      </w:r>
    </w:p>
    <w:p>
      <w:r>
        <w:rPr>
          <w:rFonts w:ascii="Times New Roman" w:hAnsi="Times New Roman"/>
          <w:b/>
          <w:color w:val="008000"/>
          <w:sz w:val="28"/>
        </w:rPr>
        <w:t>A) escape</w:t>
      </w:r>
    </w:p>
    <w:p>
      <w:r>
        <w:rPr>
          <w:rFonts w:ascii="Times New Roman" w:hAnsi="Times New Roman"/>
          <w:b w:val="0"/>
          <w:sz w:val="28"/>
        </w:rPr>
        <w:t>B) safe</w:t>
      </w:r>
    </w:p>
    <w:p>
      <w:r>
        <w:rPr>
          <w:rFonts w:ascii="Times New Roman" w:hAnsi="Times New Roman"/>
          <w:b w:val="0"/>
          <w:sz w:val="28"/>
        </w:rPr>
        <w:t>C) mark_safe</w:t>
      </w:r>
    </w:p>
    <w:p>
      <w:r>
        <w:rPr>
          <w:rFonts w:ascii="Times New Roman" w:hAnsi="Times New Roman"/>
          <w:b w:val="0"/>
          <w:sz w:val="28"/>
        </w:rPr>
        <w:t>D) htmlchars</w:t>
      </w:r>
    </w:p>
    <w:p>
      <w:r>
        <w:rPr>
          <w:rFonts w:ascii="Times New Roman" w:hAnsi="Times New Roman"/>
          <w:b w:val="0"/>
          <w:sz w:val="28"/>
        </w:rPr>
        <w:t>E) sanitize</w:t>
      </w:r>
    </w:p>
    <w:p>
      <w:r>
        <w:rPr>
          <w:rFonts w:ascii="Times New Roman" w:hAnsi="Times New Roman"/>
          <w:b w:val="0"/>
          <w:sz w:val="28"/>
        </w:rPr>
        <w:t>220. What does the 'safe' filter do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Marks a variable's value as safe, preventing auto-escaping</w:t>
      </w:r>
    </w:p>
    <w:p>
      <w:r>
        <w:rPr>
          <w:rFonts w:ascii="Times New Roman" w:hAnsi="Times New Roman"/>
          <w:b w:val="0"/>
          <w:sz w:val="28"/>
        </w:rPr>
        <w:t>B) Removes dangerous HTML tags from the value</w:t>
      </w:r>
    </w:p>
    <w:p>
      <w:r>
        <w:rPr>
          <w:rFonts w:ascii="Times New Roman" w:hAnsi="Times New Roman"/>
          <w:b w:val="0"/>
          <w:sz w:val="28"/>
        </w:rPr>
        <w:t>C) Validates the value against a security policy</w:t>
      </w:r>
    </w:p>
    <w:p>
      <w:r>
        <w:rPr>
          <w:rFonts w:ascii="Times New Roman" w:hAnsi="Times New Roman"/>
          <w:b w:val="0"/>
          <w:sz w:val="28"/>
        </w:rPr>
        <w:t>D) Converts the value to a safe Base64 string</w:t>
      </w:r>
    </w:p>
    <w:p>
      <w:r>
        <w:rPr>
          <w:rFonts w:ascii="Times New Roman" w:hAnsi="Times New Roman"/>
          <w:b w:val="0"/>
          <w:sz w:val="28"/>
        </w:rPr>
        <w:t>E) Applies CSRF protection to the rendered value</w:t>
      </w:r>
    </w:p>
    <w:p>
      <w:r>
        <w:rPr>
          <w:rFonts w:ascii="Times New Roman" w:hAnsi="Times New Roman"/>
          <w:b w:val="0"/>
          <w:sz w:val="28"/>
        </w:rPr>
        <w:t>221. In Django template inheritance, which template must contain {% block %} tags?</w:t>
      </w:r>
    </w:p>
    <w:p>
      <w:r>
        <w:rPr>
          <w:rFonts w:ascii="Times New Roman" w:hAnsi="Times New Roman"/>
          <w:b/>
          <w:color w:val="008000"/>
          <w:sz w:val="28"/>
        </w:rPr>
        <w:t>A) The parent (base) template that child templates extend</w:t>
      </w:r>
    </w:p>
    <w:p>
      <w:r>
        <w:rPr>
          <w:rFonts w:ascii="Times New Roman" w:hAnsi="Times New Roman"/>
          <w:b w:val="0"/>
          <w:sz w:val="28"/>
        </w:rPr>
        <w:t>B) The child template that uses {% extends %}</w:t>
      </w:r>
    </w:p>
    <w:p>
      <w:r>
        <w:rPr>
          <w:rFonts w:ascii="Times New Roman" w:hAnsi="Times New Roman"/>
          <w:b w:val="0"/>
          <w:sz w:val="28"/>
        </w:rPr>
        <w:t>C) Both the parent and child templates equally</w:t>
      </w:r>
    </w:p>
    <w:p>
      <w:r>
        <w:rPr>
          <w:rFonts w:ascii="Times New Roman" w:hAnsi="Times New Roman"/>
          <w:b w:val="0"/>
          <w:sz w:val="28"/>
        </w:rPr>
        <w:t>D) Only the lowest-level child in the hierarchy</w:t>
      </w:r>
    </w:p>
    <w:p>
      <w:r>
        <w:rPr>
          <w:rFonts w:ascii="Times New Roman" w:hAnsi="Times New Roman"/>
          <w:b w:val="0"/>
          <w:sz w:val="28"/>
        </w:rPr>
        <w:t>E) Neither; blocks are optional in both templates</w:t>
      </w:r>
    </w:p>
    <w:p>
      <w:r>
        <w:rPr>
          <w:rFonts w:ascii="Times New Roman" w:hAnsi="Times New Roman"/>
          <w:b w:val="0"/>
          <w:sz w:val="28"/>
        </w:rPr>
        <w:t>222. What does {{ block.super }} do inside a {% block %} tag in a child template?</w:t>
      </w:r>
    </w:p>
    <w:p>
      <w:r>
        <w:rPr>
          <w:rFonts w:ascii="Times New Roman" w:hAnsi="Times New Roman"/>
          <w:b/>
          <w:color w:val="008000"/>
          <w:sz w:val="28"/>
        </w:rPr>
        <w:t>A) Renders the parent template's content for that block in addition to the child's content</w:t>
      </w:r>
    </w:p>
    <w:p>
      <w:r>
        <w:rPr>
          <w:rFonts w:ascii="Times New Roman" w:hAnsi="Times New Roman"/>
          <w:b w:val="0"/>
          <w:sz w:val="28"/>
        </w:rPr>
        <w:t>B) Calls the parent view's context processor</w:t>
      </w:r>
    </w:p>
    <w:p>
      <w:r>
        <w:rPr>
          <w:rFonts w:ascii="Times New Roman" w:hAnsi="Times New Roman"/>
          <w:b w:val="0"/>
          <w:sz w:val="28"/>
        </w:rPr>
        <w:t>C) Imports the parent template's static files</w:t>
      </w:r>
    </w:p>
    <w:p>
      <w:r>
        <w:rPr>
          <w:rFonts w:ascii="Times New Roman" w:hAnsi="Times New Roman"/>
          <w:b w:val="0"/>
          <w:sz w:val="28"/>
        </w:rPr>
        <w:t>D) Raises a TemplateSyntaxError if used in a base template</w:t>
      </w:r>
    </w:p>
    <w:p>
      <w:r>
        <w:rPr>
          <w:rFonts w:ascii="Times New Roman" w:hAnsi="Times New Roman"/>
          <w:b w:val="0"/>
          <w:sz w:val="28"/>
        </w:rPr>
        <w:t>E) Replaces the block with an empty string from the parent</w:t>
      </w:r>
    </w:p>
    <w:p>
      <w:r>
        <w:rPr>
          <w:rFonts w:ascii="Times New Roman" w:hAnsi="Times New Roman"/>
          <w:b w:val="0"/>
          <w:sz w:val="28"/>
        </w:rPr>
        <w:t>223. How many levels deep can Django template inheritance go?</w:t>
      </w:r>
    </w:p>
    <w:p>
      <w:r>
        <w:rPr>
          <w:rFonts w:ascii="Times New Roman" w:hAnsi="Times New Roman"/>
          <w:b/>
          <w:color w:val="008000"/>
          <w:sz w:val="28"/>
        </w:rPr>
        <w:t>A) There is no hard limit; inheritance can be nested multiple levels</w:t>
      </w:r>
    </w:p>
    <w:p>
      <w:r>
        <w:rPr>
          <w:rFonts w:ascii="Times New Roman" w:hAnsi="Times New Roman"/>
          <w:b w:val="0"/>
          <w:sz w:val="28"/>
        </w:rPr>
        <w:t>B) Exactly one level (base → child only)</w:t>
      </w:r>
    </w:p>
    <w:p>
      <w:r>
        <w:rPr>
          <w:rFonts w:ascii="Times New Roman" w:hAnsi="Times New Roman"/>
          <w:b w:val="0"/>
          <w:sz w:val="28"/>
        </w:rPr>
        <w:t>C) Up to three levels maximum</w:t>
      </w:r>
    </w:p>
    <w:p>
      <w:r>
        <w:rPr>
          <w:rFonts w:ascii="Times New Roman" w:hAnsi="Times New Roman"/>
          <w:b w:val="0"/>
          <w:sz w:val="28"/>
        </w:rPr>
        <w:t>D) Up to five levels as set in TEMPLATES settings</w:t>
      </w:r>
    </w:p>
    <w:p>
      <w:r>
        <w:rPr>
          <w:rFonts w:ascii="Times New Roman" w:hAnsi="Times New Roman"/>
          <w:b w:val="0"/>
          <w:sz w:val="28"/>
        </w:rPr>
        <w:t>E) Inheritance is limited to two levels in production</w:t>
      </w:r>
    </w:p>
    <w:p>
      <w:r>
        <w:rPr>
          <w:rFonts w:ascii="Times New Roman" w:hAnsi="Times New Roman"/>
          <w:b w:val="0"/>
          <w:sz w:val="28"/>
        </w:rPr>
        <w:t>224. What is the effect of placing {% extends %} anywhere other than the first line of a template?</w:t>
      </w:r>
    </w:p>
    <w:p>
      <w:r>
        <w:rPr>
          <w:rFonts w:ascii="Times New Roman" w:hAnsi="Times New Roman"/>
          <w:b/>
          <w:color w:val="008000"/>
          <w:sz w:val="28"/>
        </w:rPr>
        <w:t>A) Django raises a TemplateSyntaxError because {% extends %} must be the first tag</w:t>
      </w:r>
    </w:p>
    <w:p>
      <w:r>
        <w:rPr>
          <w:rFonts w:ascii="Times New Roman" w:hAnsi="Times New Roman"/>
          <w:b w:val="0"/>
          <w:sz w:val="28"/>
        </w:rPr>
        <w:t>B) The extends tag is silently ignored</w:t>
      </w:r>
    </w:p>
    <w:p>
      <w:r>
        <w:rPr>
          <w:rFonts w:ascii="Times New Roman" w:hAnsi="Times New Roman"/>
          <w:b w:val="0"/>
          <w:sz w:val="28"/>
        </w:rPr>
        <w:t>C) Django merges blocks from both positions</w:t>
      </w:r>
    </w:p>
    <w:p>
      <w:r>
        <w:rPr>
          <w:rFonts w:ascii="Times New Roman" w:hAnsi="Times New Roman"/>
          <w:b w:val="0"/>
          <w:sz w:val="28"/>
        </w:rPr>
        <w:t>D) The template renders the parent twice</w:t>
      </w:r>
    </w:p>
    <w:p>
      <w:r>
        <w:rPr>
          <w:rFonts w:ascii="Times New Roman" w:hAnsi="Times New Roman"/>
          <w:b w:val="0"/>
          <w:sz w:val="28"/>
        </w:rPr>
        <w:t>E) Only the content before extends is shown</w:t>
      </w:r>
    </w:p>
    <w:p>
      <w:r>
        <w:rPr>
          <w:rFonts w:ascii="Times New Roman" w:hAnsi="Times New Roman"/>
          <w:b w:val="0"/>
          <w:sz w:val="28"/>
        </w:rPr>
        <w:t>225. Which TEMPLATES backend setting enables template caching in Django?</w:t>
      </w:r>
    </w:p>
    <w:p>
      <w:r>
        <w:rPr>
          <w:rFonts w:ascii="Times New Roman" w:hAnsi="Times New Roman"/>
          <w:b/>
          <w:color w:val="008000"/>
          <w:sz w:val="28"/>
        </w:rPr>
        <w:t>A) Using 'django.template.loaders.cached.Loader' wrapping other loaders</w:t>
      </w:r>
    </w:p>
    <w:p>
      <w:r>
        <w:rPr>
          <w:rFonts w:ascii="Times New Roman" w:hAnsi="Times New Roman"/>
          <w:b w:val="0"/>
          <w:sz w:val="28"/>
        </w:rPr>
        <w:t>B) Setting CACHE_TEMPLATES = True in settings.py</w:t>
      </w:r>
    </w:p>
    <w:p>
      <w:r>
        <w:rPr>
          <w:rFonts w:ascii="Times New Roman" w:hAnsi="Times New Roman"/>
          <w:b w:val="0"/>
          <w:sz w:val="28"/>
        </w:rPr>
        <w:t>C) Adding 'cached' to the TEMPLATES OPTIONS list</w:t>
      </w:r>
    </w:p>
    <w:p>
      <w:r>
        <w:rPr>
          <w:rFonts w:ascii="Times New Roman" w:hAnsi="Times New Roman"/>
          <w:b w:val="0"/>
          <w:sz w:val="28"/>
        </w:rPr>
        <w:t>D) Enabling TEMPLATE_CACHE in the DATABASES setting</w:t>
      </w:r>
    </w:p>
    <w:p>
      <w:r>
        <w:rPr>
          <w:rFonts w:ascii="Times New Roman" w:hAnsi="Times New Roman"/>
          <w:b w:val="0"/>
          <w:sz w:val="28"/>
        </w:rPr>
        <w:t>E) Setting TEMPLATE_DEBUG = False automatically enables caching</w:t>
      </w:r>
    </w:p>
    <w:p>
      <w:r>
        <w:rPr>
          <w:rFonts w:ascii="Times New Roman" w:hAnsi="Times New Roman"/>
          <w:b w:val="0"/>
          <w:sz w:val="28"/>
        </w:rPr>
        <w:t>226. What is the default template loader Django uses to find templates inside app subdirectories?</w:t>
      </w:r>
    </w:p>
    <w:p>
      <w:r>
        <w:rPr>
          <w:rFonts w:ascii="Times New Roman" w:hAnsi="Times New Roman"/>
          <w:b/>
          <w:color w:val="008000"/>
          <w:sz w:val="28"/>
        </w:rPr>
        <w:t>A) django.template.loaders.app_directories.Loader</w:t>
      </w:r>
    </w:p>
    <w:p>
      <w:r>
        <w:rPr>
          <w:rFonts w:ascii="Times New Roman" w:hAnsi="Times New Roman"/>
          <w:b w:val="0"/>
          <w:sz w:val="28"/>
        </w:rPr>
        <w:t>B) django.template.loaders.filesystem.Loader</w:t>
      </w:r>
    </w:p>
    <w:p>
      <w:r>
        <w:rPr>
          <w:rFonts w:ascii="Times New Roman" w:hAnsi="Times New Roman"/>
          <w:b w:val="0"/>
          <w:sz w:val="28"/>
        </w:rPr>
        <w:t>C) django.template.loaders.cached.Loader</w:t>
      </w:r>
    </w:p>
    <w:p>
      <w:r>
        <w:rPr>
          <w:rFonts w:ascii="Times New Roman" w:hAnsi="Times New Roman"/>
          <w:b w:val="0"/>
          <w:sz w:val="28"/>
        </w:rPr>
        <w:t>D) django.template.loaders.eggs.Loader</w:t>
      </w:r>
    </w:p>
    <w:p>
      <w:r>
        <w:rPr>
          <w:rFonts w:ascii="Times New Roman" w:hAnsi="Times New Roman"/>
          <w:b w:val="0"/>
          <w:sz w:val="28"/>
        </w:rPr>
        <w:t>E) django.template.loaders.module.Loader</w:t>
      </w:r>
    </w:p>
    <w:p>
      <w:r>
        <w:rPr>
          <w:rFonts w:ascii="Times New Roman" w:hAnsi="Times New Roman"/>
          <w:b w:val="0"/>
          <w:sz w:val="28"/>
        </w:rPr>
        <w:t>227. Which loader searches for templates in directories listed in DIRS inside the TEMPLATES setting?</w:t>
      </w:r>
    </w:p>
    <w:p>
      <w:r>
        <w:rPr>
          <w:rFonts w:ascii="Times New Roman" w:hAnsi="Times New Roman"/>
          <w:b/>
          <w:color w:val="008000"/>
          <w:sz w:val="28"/>
        </w:rPr>
        <w:t>A) django.template.loaders.filesystem.Loader</w:t>
      </w:r>
    </w:p>
    <w:p>
      <w:r>
        <w:rPr>
          <w:rFonts w:ascii="Times New Roman" w:hAnsi="Times New Roman"/>
          <w:b w:val="0"/>
          <w:sz w:val="28"/>
        </w:rPr>
        <w:t>B) django.template.loaders.app_directories.Loader</w:t>
      </w:r>
    </w:p>
    <w:p>
      <w:r>
        <w:rPr>
          <w:rFonts w:ascii="Times New Roman" w:hAnsi="Times New Roman"/>
          <w:b w:val="0"/>
          <w:sz w:val="28"/>
        </w:rPr>
        <w:t>C) django.template.loaders.cached.Loader</w:t>
      </w:r>
    </w:p>
    <w:p>
      <w:r>
        <w:rPr>
          <w:rFonts w:ascii="Times New Roman" w:hAnsi="Times New Roman"/>
          <w:b w:val="0"/>
          <w:sz w:val="28"/>
        </w:rPr>
        <w:t>D) django.template.loaders.network.Loader</w:t>
      </w:r>
    </w:p>
    <w:p>
      <w:r>
        <w:rPr>
          <w:rFonts w:ascii="Times New Roman" w:hAnsi="Times New Roman"/>
          <w:b w:val="0"/>
          <w:sz w:val="28"/>
        </w:rPr>
        <w:t>E) django.template.loaders.database.Loader</w:t>
      </w:r>
    </w:p>
    <w:p>
      <w:r>
        <w:rPr>
          <w:rFonts w:ascii="Times New Roman" w:hAnsi="Times New Roman"/>
          <w:b w:val="0"/>
          <w:sz w:val="28"/>
        </w:rPr>
        <w:t>228. What does setting APP_DIRS: True in the TEMPLATES configuration do?</w:t>
      </w:r>
    </w:p>
    <w:p>
      <w:r>
        <w:rPr>
          <w:rFonts w:ascii="Times New Roman" w:hAnsi="Times New Roman"/>
          <w:b/>
          <w:color w:val="008000"/>
          <w:sz w:val="28"/>
        </w:rPr>
        <w:t>A) Enables the app_directories loader so each installed app's templates/ folder is searched</w:t>
      </w:r>
    </w:p>
    <w:p>
      <w:r>
        <w:rPr>
          <w:rFonts w:ascii="Times New Roman" w:hAnsi="Times New Roman"/>
          <w:b w:val="0"/>
          <w:sz w:val="28"/>
        </w:rPr>
        <w:t>B) Automatically discovers and registers all template tag libraries</w:t>
      </w:r>
    </w:p>
    <w:p>
      <w:r>
        <w:rPr>
          <w:rFonts w:ascii="Times New Roman" w:hAnsi="Times New Roman"/>
          <w:b w:val="0"/>
          <w:sz w:val="28"/>
        </w:rPr>
        <w:t>C) Compiles all templates to bytecode when the server starts</w:t>
      </w:r>
    </w:p>
    <w:p>
      <w:r>
        <w:rPr>
          <w:rFonts w:ascii="Times New Roman" w:hAnsi="Times New Roman"/>
          <w:b w:val="0"/>
          <w:sz w:val="28"/>
        </w:rPr>
        <w:t>D) Restricts template loading to app directories only, ignoring DIRS</w:t>
      </w:r>
    </w:p>
    <w:p>
      <w:r>
        <w:rPr>
          <w:rFonts w:ascii="Times New Roman" w:hAnsi="Times New Roman"/>
          <w:b w:val="0"/>
          <w:sz w:val="28"/>
        </w:rPr>
        <w:t>E) Sets the template directory to the first installed app's folder</w:t>
      </w:r>
    </w:p>
    <w:p>
      <w:r>
        <w:rPr>
          <w:rFonts w:ascii="Times New Roman" w:hAnsi="Times New Roman"/>
          <w:b w:val="0"/>
          <w:sz w:val="28"/>
        </w:rPr>
        <w:t>229. Which Django template filter formats a date object using a format string?</w:t>
      </w:r>
    </w:p>
    <w:p>
      <w:r>
        <w:rPr>
          <w:rFonts w:ascii="Times New Roman" w:hAnsi="Times New Roman"/>
          <w:b/>
          <w:color w:val="008000"/>
          <w:sz w:val="28"/>
        </w:rPr>
        <w:t>A) date</w:t>
      </w:r>
    </w:p>
    <w:p>
      <w:r>
        <w:rPr>
          <w:rFonts w:ascii="Times New Roman" w:hAnsi="Times New Roman"/>
          <w:b w:val="0"/>
          <w:sz w:val="28"/>
        </w:rPr>
        <w:t>B) strftime</w:t>
      </w:r>
    </w:p>
    <w:p>
      <w:r>
        <w:rPr>
          <w:rFonts w:ascii="Times New Roman" w:hAnsi="Times New Roman"/>
          <w:b w:val="0"/>
          <w:sz w:val="28"/>
        </w:rPr>
        <w:t>C) format_date</w:t>
      </w:r>
    </w:p>
    <w:p>
      <w:r>
        <w:rPr>
          <w:rFonts w:ascii="Times New Roman" w:hAnsi="Times New Roman"/>
          <w:b w:val="0"/>
          <w:sz w:val="28"/>
        </w:rPr>
        <w:t>D) datetime</w:t>
      </w:r>
    </w:p>
    <w:p>
      <w:r>
        <w:rPr>
          <w:rFonts w:ascii="Times New Roman" w:hAnsi="Times New Roman"/>
          <w:b w:val="0"/>
          <w:sz w:val="28"/>
        </w:rPr>
        <w:t>E) datefmt</w:t>
      </w:r>
    </w:p>
    <w:p>
      <w:r>
        <w:rPr>
          <w:rFonts w:ascii="Times New Roman" w:hAnsi="Times New Roman"/>
          <w:b w:val="0"/>
          <w:sz w:val="28"/>
        </w:rPr>
        <w:t>230. What does the 'linebreaks' filter do in Django templates?</w:t>
      </w:r>
    </w:p>
    <w:p>
      <w:r>
        <w:rPr>
          <w:rFonts w:ascii="Times New Roman" w:hAnsi="Times New Roman"/>
          <w:b/>
          <w:color w:val="008000"/>
          <w:sz w:val="28"/>
        </w:rPr>
        <w:t>A) Converts plain text newlines into HTML &lt;p&gt; and &lt;br&gt; tags</w:t>
      </w:r>
    </w:p>
    <w:p>
      <w:r>
        <w:rPr>
          <w:rFonts w:ascii="Times New Roman" w:hAnsi="Times New Roman"/>
          <w:b w:val="0"/>
          <w:sz w:val="28"/>
        </w:rPr>
        <w:t>B) Removes all line breaks from the text</w:t>
      </w:r>
    </w:p>
    <w:p>
      <w:r>
        <w:rPr>
          <w:rFonts w:ascii="Times New Roman" w:hAnsi="Times New Roman"/>
          <w:b w:val="0"/>
          <w:sz w:val="28"/>
        </w:rPr>
        <w:t>C) Counts the number of line breaks in the text</w:t>
      </w:r>
    </w:p>
    <w:p>
      <w:r>
        <w:rPr>
          <w:rFonts w:ascii="Times New Roman" w:hAnsi="Times New Roman"/>
          <w:b w:val="0"/>
          <w:sz w:val="28"/>
        </w:rPr>
        <w:t>D) Converts HTML &lt;br&gt; tags back into newlines</w:t>
      </w:r>
    </w:p>
    <w:p>
      <w:r>
        <w:rPr>
          <w:rFonts w:ascii="Times New Roman" w:hAnsi="Times New Roman"/>
          <w:b w:val="0"/>
          <w:sz w:val="28"/>
        </w:rPr>
        <w:t>E) Adds a line break after every sentence</w:t>
      </w:r>
    </w:p>
    <w:p>
      <w:r>
        <w:rPr>
          <w:rFonts w:ascii="Times New Roman" w:hAnsi="Times New Roman"/>
          <w:b w:val="0"/>
          <w:sz w:val="28"/>
        </w:rPr>
        <w:t>231. Which Django template filter joins a list into a single string with a separator?</w:t>
      </w:r>
    </w:p>
    <w:p>
      <w:r>
        <w:rPr>
          <w:rFonts w:ascii="Times New Roman" w:hAnsi="Times New Roman"/>
          <w:b/>
          <w:color w:val="008000"/>
          <w:sz w:val="28"/>
        </w:rPr>
        <w:t>A) join</w:t>
      </w:r>
    </w:p>
    <w:p>
      <w:r>
        <w:rPr>
          <w:rFonts w:ascii="Times New Roman" w:hAnsi="Times New Roman"/>
          <w:b w:val="0"/>
          <w:sz w:val="28"/>
        </w:rPr>
        <w:t>B) concat</w:t>
      </w:r>
    </w:p>
    <w:p>
      <w:r>
        <w:rPr>
          <w:rFonts w:ascii="Times New Roman" w:hAnsi="Times New Roman"/>
          <w:b w:val="0"/>
          <w:sz w:val="28"/>
        </w:rPr>
        <w:t>C) implode</w:t>
      </w:r>
    </w:p>
    <w:p>
      <w:r>
        <w:rPr>
          <w:rFonts w:ascii="Times New Roman" w:hAnsi="Times New Roman"/>
          <w:b w:val="0"/>
          <w:sz w:val="28"/>
        </w:rPr>
        <w:t>D) merge</w:t>
      </w:r>
    </w:p>
    <w:p>
      <w:r>
        <w:rPr>
          <w:rFonts w:ascii="Times New Roman" w:hAnsi="Times New Roman"/>
          <w:b w:val="0"/>
          <w:sz w:val="28"/>
        </w:rPr>
        <w:t>E) combine</w:t>
      </w:r>
    </w:p>
    <w:p>
      <w:r>
        <w:rPr>
          <w:rFonts w:ascii="Times New Roman" w:hAnsi="Times New Roman"/>
          <w:b w:val="0"/>
          <w:sz w:val="28"/>
        </w:rPr>
        <w:t>232. How would you display the length of a list 'items'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{{ items|length }}</w:t>
      </w:r>
    </w:p>
    <w:p>
      <w:r>
        <w:rPr>
          <w:rFonts w:ascii="Times New Roman" w:hAnsi="Times New Roman"/>
          <w:b w:val="0"/>
          <w:sz w:val="28"/>
        </w:rPr>
        <w:t>B) {{ items.count() }}</w:t>
      </w:r>
    </w:p>
    <w:p>
      <w:r>
        <w:rPr>
          <w:rFonts w:ascii="Times New Roman" w:hAnsi="Times New Roman"/>
          <w:b w:val="0"/>
          <w:sz w:val="28"/>
        </w:rPr>
        <w:t>C) {% len(items) %}</w:t>
      </w:r>
    </w:p>
    <w:p>
      <w:r>
        <w:rPr>
          <w:rFonts w:ascii="Times New Roman" w:hAnsi="Times New Roman"/>
          <w:b w:val="0"/>
          <w:sz w:val="28"/>
        </w:rPr>
        <w:t>D) {{ length(items) }}</w:t>
      </w:r>
    </w:p>
    <w:p>
      <w:r>
        <w:rPr>
          <w:rFonts w:ascii="Times New Roman" w:hAnsi="Times New Roman"/>
          <w:b w:val="0"/>
          <w:sz w:val="28"/>
        </w:rPr>
        <w:t>E) {{ items|size }}</w:t>
      </w:r>
    </w:p>
    <w:p>
      <w:r>
        <w:rPr>
          <w:rFonts w:ascii="Times New Roman" w:hAnsi="Times New Roman"/>
          <w:b w:val="0"/>
          <w:sz w:val="28"/>
        </w:rPr>
        <w:t>233. What does the 'add' filter do when applied to an integer in Django templates?</w:t>
      </w:r>
    </w:p>
    <w:p>
      <w:r>
        <w:rPr>
          <w:rFonts w:ascii="Times New Roman" w:hAnsi="Times New Roman"/>
          <w:b/>
          <w:color w:val="008000"/>
          <w:sz w:val="28"/>
        </w:rPr>
        <w:t>A) Adds the given value to the variable's numeric value</w:t>
      </w:r>
    </w:p>
    <w:p>
      <w:r>
        <w:rPr>
          <w:rFonts w:ascii="Times New Roman" w:hAnsi="Times New Roman"/>
          <w:b w:val="0"/>
          <w:sz w:val="28"/>
        </w:rPr>
        <w:t>B) Appends the value as a string to the variable</w:t>
      </w:r>
    </w:p>
    <w:p>
      <w:r>
        <w:rPr>
          <w:rFonts w:ascii="Times New Roman" w:hAnsi="Times New Roman"/>
          <w:b w:val="0"/>
          <w:sz w:val="28"/>
        </w:rPr>
        <w:t>C) Increments the variable by 1 regardless of the argument</w:t>
      </w:r>
    </w:p>
    <w:p>
      <w:r>
        <w:rPr>
          <w:rFonts w:ascii="Times New Roman" w:hAnsi="Times New Roman"/>
          <w:b w:val="0"/>
          <w:sz w:val="28"/>
        </w:rPr>
        <w:t>D) Concatenates two lists together</w:t>
      </w:r>
    </w:p>
    <w:p>
      <w:r>
        <w:rPr>
          <w:rFonts w:ascii="Times New Roman" w:hAnsi="Times New Roman"/>
          <w:b w:val="0"/>
          <w:sz w:val="28"/>
        </w:rPr>
        <w:t>E) Raises a TypeError if the variable is not a string</w:t>
      </w:r>
    </w:p>
    <w:p>
      <w:r>
        <w:rPr>
          <w:rFonts w:ascii="Times New Roman" w:hAnsi="Times New Roman"/>
          <w:b w:val="0"/>
          <w:sz w:val="28"/>
        </w:rPr>
        <w:t>234. Which filter removes HTML tags from a string in Django templates?</w:t>
      </w:r>
    </w:p>
    <w:p>
      <w:r>
        <w:rPr>
          <w:rFonts w:ascii="Times New Roman" w:hAnsi="Times New Roman"/>
          <w:b/>
          <w:color w:val="008000"/>
          <w:sz w:val="28"/>
        </w:rPr>
        <w:t>A) striptags</w:t>
      </w:r>
    </w:p>
    <w:p>
      <w:r>
        <w:rPr>
          <w:rFonts w:ascii="Times New Roman" w:hAnsi="Times New Roman"/>
          <w:b w:val="0"/>
          <w:sz w:val="28"/>
        </w:rPr>
        <w:t>B) removetags</w:t>
      </w:r>
    </w:p>
    <w:p>
      <w:r>
        <w:rPr>
          <w:rFonts w:ascii="Times New Roman" w:hAnsi="Times New Roman"/>
          <w:b w:val="0"/>
          <w:sz w:val="28"/>
        </w:rPr>
        <w:t>C) htmlstrip</w:t>
      </w:r>
    </w:p>
    <w:p>
      <w:r>
        <w:rPr>
          <w:rFonts w:ascii="Times New Roman" w:hAnsi="Times New Roman"/>
          <w:b w:val="0"/>
          <w:sz w:val="28"/>
        </w:rPr>
        <w:t>D) striphtml</w:t>
      </w:r>
    </w:p>
    <w:p>
      <w:r>
        <w:rPr>
          <w:rFonts w:ascii="Times New Roman" w:hAnsi="Times New Roman"/>
          <w:b w:val="0"/>
          <w:sz w:val="28"/>
        </w:rPr>
        <w:t>E) cleanhtml</w:t>
      </w:r>
    </w:p>
    <w:p>
      <w:r>
        <w:rPr>
          <w:rFonts w:ascii="Times New Roman" w:hAnsi="Times New Roman"/>
          <w:b w:val="0"/>
          <w:sz w:val="28"/>
        </w:rPr>
        <w:t>235. What does the 'slugify' filter do to a string in Django templates?</w:t>
      </w:r>
    </w:p>
    <w:p>
      <w:r>
        <w:rPr>
          <w:rFonts w:ascii="Times New Roman" w:hAnsi="Times New Roman"/>
          <w:b/>
          <w:color w:val="008000"/>
          <w:sz w:val="28"/>
        </w:rPr>
        <w:t>A) Converts the string to a URL-friendly slug (lowercase, hyphens, no special chars)</w:t>
      </w:r>
    </w:p>
    <w:p>
      <w:r>
        <w:rPr>
          <w:rFonts w:ascii="Times New Roman" w:hAnsi="Times New Roman"/>
          <w:b w:val="0"/>
          <w:sz w:val="28"/>
        </w:rPr>
        <w:t>B) Converts the string to uppercase with underscores</w:t>
      </w:r>
    </w:p>
    <w:p>
      <w:r>
        <w:rPr>
          <w:rFonts w:ascii="Times New Roman" w:hAnsi="Times New Roman"/>
          <w:b w:val="0"/>
          <w:sz w:val="28"/>
        </w:rPr>
        <w:t>C) Encodes the string as a URL query parameter</w:t>
      </w:r>
    </w:p>
    <w:p>
      <w:r>
        <w:rPr>
          <w:rFonts w:ascii="Times New Roman" w:hAnsi="Times New Roman"/>
          <w:b w:val="0"/>
          <w:sz w:val="28"/>
        </w:rPr>
        <w:t>D) Wraps the string in URL-safe quotes</w:t>
      </w:r>
    </w:p>
    <w:p>
      <w:r>
        <w:rPr>
          <w:rFonts w:ascii="Times New Roman" w:hAnsi="Times New Roman"/>
          <w:b w:val="0"/>
          <w:sz w:val="28"/>
        </w:rPr>
        <w:t>E) Splits the string into words and returns a list</w:t>
      </w:r>
    </w:p>
    <w:p>
      <w:r>
        <w:rPr>
          <w:rFonts w:ascii="Times New Roman" w:hAnsi="Times New Roman"/>
          <w:b w:val="0"/>
          <w:sz w:val="28"/>
        </w:rPr>
        <w:t>236. Which Django template filter would you use to capitalize only the first letter of a string?</w:t>
      </w:r>
    </w:p>
    <w:p>
      <w:r>
        <w:rPr>
          <w:rFonts w:ascii="Times New Roman" w:hAnsi="Times New Roman"/>
          <w:b/>
          <w:color w:val="008000"/>
          <w:sz w:val="28"/>
        </w:rPr>
        <w:t>A) capfirst</w:t>
      </w:r>
    </w:p>
    <w:p>
      <w:r>
        <w:rPr>
          <w:rFonts w:ascii="Times New Roman" w:hAnsi="Times New Roman"/>
          <w:b w:val="0"/>
          <w:sz w:val="28"/>
        </w:rPr>
        <w:t>B) capitalize</w:t>
      </w:r>
    </w:p>
    <w:p>
      <w:r>
        <w:rPr>
          <w:rFonts w:ascii="Times New Roman" w:hAnsi="Times New Roman"/>
          <w:b w:val="0"/>
          <w:sz w:val="28"/>
        </w:rPr>
        <w:t>C) title</w:t>
      </w:r>
    </w:p>
    <w:p>
      <w:r>
        <w:rPr>
          <w:rFonts w:ascii="Times New Roman" w:hAnsi="Times New Roman"/>
          <w:b w:val="0"/>
          <w:sz w:val="28"/>
        </w:rPr>
        <w:t>D) upper</w:t>
      </w:r>
    </w:p>
    <w:p>
      <w:r>
        <w:rPr>
          <w:rFonts w:ascii="Times New Roman" w:hAnsi="Times New Roman"/>
          <w:b w:val="0"/>
          <w:sz w:val="28"/>
        </w:rPr>
        <w:t>E) initcap</w:t>
      </w:r>
    </w:p>
    <w:p>
      <w:r>
        <w:rPr>
          <w:rFonts w:ascii="Times New Roman" w:hAnsi="Times New Roman"/>
          <w:b w:val="0"/>
          <w:sz w:val="28"/>
        </w:rPr>
        <w:t>237. What does the 'title' filter do in Django templates?</w:t>
      </w:r>
    </w:p>
    <w:p>
      <w:r>
        <w:rPr>
          <w:rFonts w:ascii="Times New Roman" w:hAnsi="Times New Roman"/>
          <w:b/>
          <w:color w:val="008000"/>
          <w:sz w:val="28"/>
        </w:rPr>
        <w:t>A) Converts the first letter of each word to uppercase</w:t>
      </w:r>
    </w:p>
    <w:p>
      <w:r>
        <w:rPr>
          <w:rFonts w:ascii="Times New Roman" w:hAnsi="Times New Roman"/>
          <w:b w:val="0"/>
          <w:sz w:val="28"/>
        </w:rPr>
        <w:t>B) Converts the entire string to uppercase</w:t>
      </w:r>
    </w:p>
    <w:p>
      <w:r>
        <w:rPr>
          <w:rFonts w:ascii="Times New Roman" w:hAnsi="Times New Roman"/>
          <w:b w:val="0"/>
          <w:sz w:val="28"/>
        </w:rPr>
        <w:t>C) Inserts the string as an HTML &lt;title&gt; element</w:t>
      </w:r>
    </w:p>
    <w:p>
      <w:r>
        <w:rPr>
          <w:rFonts w:ascii="Times New Roman" w:hAnsi="Times New Roman"/>
          <w:b w:val="0"/>
          <w:sz w:val="28"/>
        </w:rPr>
        <w:t>D) Returns the model's verbose_name_plural value</w:t>
      </w:r>
    </w:p>
    <w:p>
      <w:r>
        <w:rPr>
          <w:rFonts w:ascii="Times New Roman" w:hAnsi="Times New Roman"/>
          <w:b w:val="0"/>
          <w:sz w:val="28"/>
        </w:rPr>
        <w:t>E) Truncates the string to the page title length</w:t>
      </w:r>
    </w:p>
    <w:p>
      <w:r>
        <w:rPr>
          <w:rFonts w:ascii="Times New Roman" w:hAnsi="Times New Roman"/>
          <w:b w:val="0"/>
          <w:sz w:val="28"/>
        </w:rPr>
        <w:t>238. How do you render a Django form field called 'form.username' as an HTML input in a template?</w:t>
      </w:r>
    </w:p>
    <w:p>
      <w:r>
        <w:rPr>
          <w:rFonts w:ascii="Times New Roman" w:hAnsi="Times New Roman"/>
          <w:b/>
          <w:color w:val="008000"/>
          <w:sz w:val="28"/>
        </w:rPr>
        <w:t>A) {{ form.username }}</w:t>
      </w:r>
    </w:p>
    <w:p>
      <w:r>
        <w:rPr>
          <w:rFonts w:ascii="Times New Roman" w:hAnsi="Times New Roman"/>
          <w:b w:val="0"/>
          <w:sz w:val="28"/>
        </w:rPr>
        <w:t>B) {% render form.username %}</w:t>
      </w:r>
    </w:p>
    <w:p>
      <w:r>
        <w:rPr>
          <w:rFonts w:ascii="Times New Roman" w:hAnsi="Times New Roman"/>
          <w:b w:val="0"/>
          <w:sz w:val="28"/>
        </w:rPr>
        <w:t>C) {% field form.username %}</w:t>
      </w:r>
    </w:p>
    <w:p>
      <w:r>
        <w:rPr>
          <w:rFonts w:ascii="Times New Roman" w:hAnsi="Times New Roman"/>
          <w:b w:val="0"/>
          <w:sz w:val="28"/>
        </w:rPr>
        <w:t>D) {{ form.username.widget() }}</w:t>
      </w:r>
    </w:p>
    <w:p>
      <w:r>
        <w:rPr>
          <w:rFonts w:ascii="Times New Roman" w:hAnsi="Times New Roman"/>
          <w:b w:val="0"/>
          <w:sz w:val="28"/>
        </w:rPr>
        <w:t>E) {% form_field 'username' %}</w:t>
      </w:r>
    </w:p>
    <w:p>
      <w:r>
        <w:rPr>
          <w:rFonts w:ascii="Times New Roman" w:hAnsi="Times New Roman"/>
          <w:b w:val="0"/>
          <w:sz w:val="28"/>
        </w:rPr>
        <w:t>239. Which template tag renders all form errors for a specific field 'form.email'?</w:t>
      </w:r>
    </w:p>
    <w:p>
      <w:r>
        <w:rPr>
          <w:rFonts w:ascii="Times New Roman" w:hAnsi="Times New Roman"/>
          <w:b/>
          <w:color w:val="008000"/>
          <w:sz w:val="28"/>
        </w:rPr>
        <w:t>A) {{ form.email.errors }}</w:t>
      </w:r>
    </w:p>
    <w:p>
      <w:r>
        <w:rPr>
          <w:rFonts w:ascii="Times New Roman" w:hAnsi="Times New Roman"/>
          <w:b w:val="0"/>
          <w:sz w:val="28"/>
        </w:rPr>
        <w:t>B) {% errors form.email %}</w:t>
      </w:r>
    </w:p>
    <w:p>
      <w:r>
        <w:rPr>
          <w:rFonts w:ascii="Times New Roman" w:hAnsi="Times New Roman"/>
          <w:b w:val="0"/>
          <w:sz w:val="28"/>
        </w:rPr>
        <w:t>C) {{ form.errors.email }}</w:t>
      </w:r>
    </w:p>
    <w:p>
      <w:r>
        <w:rPr>
          <w:rFonts w:ascii="Times New Roman" w:hAnsi="Times New Roman"/>
          <w:b w:val="0"/>
          <w:sz w:val="28"/>
        </w:rPr>
        <w:t>D) {% show_errors form.email %}</w:t>
      </w:r>
    </w:p>
    <w:p>
      <w:r>
        <w:rPr>
          <w:rFonts w:ascii="Times New Roman" w:hAnsi="Times New Roman"/>
          <w:b w:val="0"/>
          <w:sz w:val="28"/>
        </w:rPr>
        <w:t>E) {{ form.email|errors }}</w:t>
      </w:r>
    </w:p>
    <w:p>
      <w:r>
        <w:rPr>
          <w:rFonts w:ascii="Times New Roman" w:hAnsi="Times New Roman"/>
          <w:b w:val="0"/>
          <w:sz w:val="28"/>
        </w:rPr>
        <w:t>240. How do you render an entire Django form including all fields using template helpers?</w:t>
      </w:r>
    </w:p>
    <w:p>
      <w:r>
        <w:rPr>
          <w:rFonts w:ascii="Times New Roman" w:hAnsi="Times New Roman"/>
          <w:b/>
          <w:color w:val="008000"/>
          <w:sz w:val="28"/>
        </w:rPr>
        <w:t>A) {{ form.as_p }}</w:t>
      </w:r>
    </w:p>
    <w:p>
      <w:r>
        <w:rPr>
          <w:rFonts w:ascii="Times New Roman" w:hAnsi="Times New Roman"/>
          <w:b w:val="0"/>
          <w:sz w:val="28"/>
        </w:rPr>
        <w:t>B) {% render_form form %}</w:t>
      </w:r>
    </w:p>
    <w:p>
      <w:r>
        <w:rPr>
          <w:rFonts w:ascii="Times New Roman" w:hAnsi="Times New Roman"/>
          <w:b w:val="0"/>
          <w:sz w:val="28"/>
        </w:rPr>
        <w:t>C) {{ form.render() }}</w:t>
      </w:r>
    </w:p>
    <w:p>
      <w:r>
        <w:rPr>
          <w:rFonts w:ascii="Times New Roman" w:hAnsi="Times New Roman"/>
          <w:b w:val="0"/>
          <w:sz w:val="28"/>
        </w:rPr>
        <w:t>D) {% form_display form %}</w:t>
      </w:r>
    </w:p>
    <w:p>
      <w:r>
        <w:rPr>
          <w:rFonts w:ascii="Times New Roman" w:hAnsi="Times New Roman"/>
          <w:b w:val="0"/>
          <w:sz w:val="28"/>
        </w:rPr>
        <w:t>E) {{ form|as_html }}</w:t>
      </w:r>
    </w:p>
    <w:p>
      <w:r>
        <w:rPr>
          <w:rFonts w:ascii="Times New Roman" w:hAnsi="Times New Roman"/>
          <w:b w:val="0"/>
          <w:sz w:val="28"/>
        </w:rPr>
        <w:t>241. What attribute of a Django form field gives the field's label text?</w:t>
      </w:r>
    </w:p>
    <w:p>
      <w:r>
        <w:rPr>
          <w:rFonts w:ascii="Times New Roman" w:hAnsi="Times New Roman"/>
          <w:b/>
          <w:color w:val="008000"/>
          <w:sz w:val="28"/>
        </w:rPr>
        <w:t>A) field.label</w:t>
      </w:r>
    </w:p>
    <w:p>
      <w:r>
        <w:rPr>
          <w:rFonts w:ascii="Times New Roman" w:hAnsi="Times New Roman"/>
          <w:b w:val="0"/>
          <w:sz w:val="28"/>
        </w:rPr>
        <w:t>B) field.name</w:t>
      </w:r>
    </w:p>
    <w:p>
      <w:r>
        <w:rPr>
          <w:rFonts w:ascii="Times New Roman" w:hAnsi="Times New Roman"/>
          <w:b w:val="0"/>
          <w:sz w:val="28"/>
        </w:rPr>
        <w:t>C) field.verbose_name</w:t>
      </w:r>
    </w:p>
    <w:p>
      <w:r>
        <w:rPr>
          <w:rFonts w:ascii="Times New Roman" w:hAnsi="Times New Roman"/>
          <w:b w:val="0"/>
          <w:sz w:val="28"/>
        </w:rPr>
        <w:t>D) field.placeholder</w:t>
      </w:r>
    </w:p>
    <w:p>
      <w:r>
        <w:rPr>
          <w:rFonts w:ascii="Times New Roman" w:hAnsi="Times New Roman"/>
          <w:b w:val="0"/>
          <w:sz w:val="28"/>
        </w:rPr>
        <w:t>E) field.title</w:t>
      </w:r>
    </w:p>
    <w:p>
      <w:r>
        <w:rPr>
          <w:rFonts w:ascii="Times New Roman" w:hAnsi="Times New Roman"/>
          <w:b w:val="0"/>
          <w:sz w:val="28"/>
        </w:rPr>
        <w:t>242. Which attribute on a bound Django form field can be used to check if the field has validation errors?</w:t>
      </w:r>
    </w:p>
    <w:p>
      <w:r>
        <w:rPr>
          <w:rFonts w:ascii="Times New Roman" w:hAnsi="Times New Roman"/>
          <w:b/>
          <w:color w:val="008000"/>
          <w:sz w:val="28"/>
        </w:rPr>
        <w:t>A) field.errors</w:t>
      </w:r>
    </w:p>
    <w:p>
      <w:r>
        <w:rPr>
          <w:rFonts w:ascii="Times New Roman" w:hAnsi="Times New Roman"/>
          <w:b w:val="0"/>
          <w:sz w:val="28"/>
        </w:rPr>
        <w:t>B) field.is_valid</w:t>
      </w:r>
    </w:p>
    <w:p>
      <w:r>
        <w:rPr>
          <w:rFonts w:ascii="Times New Roman" w:hAnsi="Times New Roman"/>
          <w:b w:val="0"/>
          <w:sz w:val="28"/>
        </w:rPr>
        <w:t>C) field.invalid</w:t>
      </w:r>
    </w:p>
    <w:p>
      <w:r>
        <w:rPr>
          <w:rFonts w:ascii="Times New Roman" w:hAnsi="Times New Roman"/>
          <w:b w:val="0"/>
          <w:sz w:val="28"/>
        </w:rPr>
        <w:t>D) field.error_list</w:t>
      </w:r>
    </w:p>
    <w:p>
      <w:r>
        <w:rPr>
          <w:rFonts w:ascii="Times New Roman" w:hAnsi="Times New Roman"/>
          <w:b w:val="0"/>
          <w:sz w:val="28"/>
        </w:rPr>
        <w:t>E) field.messages</w:t>
      </w:r>
    </w:p>
    <w:p>
      <w:r>
        <w:rPr>
          <w:rFonts w:ascii="Times New Roman" w:hAnsi="Times New Roman"/>
          <w:b w:val="0"/>
          <w:sz w:val="28"/>
        </w:rPr>
        <w:t>243. What does {{ form.as_table }} render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All form fields wrapped in &lt;tr&gt; and &lt;td&gt; HTML table tags</w:t>
      </w:r>
    </w:p>
    <w:p>
      <w:r>
        <w:rPr>
          <w:rFonts w:ascii="Times New Roman" w:hAnsi="Times New Roman"/>
          <w:b w:val="0"/>
          <w:sz w:val="28"/>
        </w:rPr>
        <w:t>B) The form as an unordered list of fields</w:t>
      </w:r>
    </w:p>
    <w:p>
      <w:r>
        <w:rPr>
          <w:rFonts w:ascii="Times New Roman" w:hAnsi="Times New Roman"/>
          <w:b w:val="0"/>
          <w:sz w:val="28"/>
        </w:rPr>
        <w:t>C) Each field wrapped in &lt;p&gt; tags</w:t>
      </w:r>
    </w:p>
    <w:p>
      <w:r>
        <w:rPr>
          <w:rFonts w:ascii="Times New Roman" w:hAnsi="Times New Roman"/>
          <w:b w:val="0"/>
          <w:sz w:val="28"/>
        </w:rPr>
        <w:t>D) A single-row HTML table with column headers</w:t>
      </w:r>
    </w:p>
    <w:p>
      <w:r>
        <w:rPr>
          <w:rFonts w:ascii="Times New Roman" w:hAnsi="Times New Roman"/>
          <w:b w:val="0"/>
          <w:sz w:val="28"/>
        </w:rPr>
        <w:t>E) An HTML &lt;table&gt; with the form's Meta class fields</w:t>
      </w:r>
    </w:p>
    <w:p>
      <w:r>
        <w:rPr>
          <w:rFonts w:ascii="Times New Roman" w:hAnsi="Times New Roman"/>
          <w:b w:val="0"/>
          <w:sz w:val="28"/>
        </w:rPr>
        <w:t>244. In a Django template, which context variable contains request information when using RequestContext?</w:t>
      </w:r>
    </w:p>
    <w:p>
      <w:r>
        <w:rPr>
          <w:rFonts w:ascii="Times New Roman" w:hAnsi="Times New Roman"/>
          <w:b/>
          <w:color w:val="008000"/>
          <w:sz w:val="28"/>
        </w:rPr>
        <w:t>A) request</w:t>
      </w:r>
    </w:p>
    <w:p>
      <w:r>
        <w:rPr>
          <w:rFonts w:ascii="Times New Roman" w:hAnsi="Times New Roman"/>
          <w:b w:val="0"/>
          <w:sz w:val="28"/>
        </w:rPr>
        <w:t>B) http_request</w:t>
      </w:r>
    </w:p>
    <w:p>
      <w:r>
        <w:rPr>
          <w:rFonts w:ascii="Times New Roman" w:hAnsi="Times New Roman"/>
          <w:b w:val="0"/>
          <w:sz w:val="28"/>
        </w:rPr>
        <w:t>C) django_request</w:t>
      </w:r>
    </w:p>
    <w:p>
      <w:r>
        <w:rPr>
          <w:rFonts w:ascii="Times New Roman" w:hAnsi="Times New Roman"/>
          <w:b w:val="0"/>
          <w:sz w:val="28"/>
        </w:rPr>
        <w:t>D) context.request</w:t>
      </w:r>
    </w:p>
    <w:p>
      <w:r>
        <w:rPr>
          <w:rFonts w:ascii="Times New Roman" w:hAnsi="Times New Roman"/>
          <w:b w:val="0"/>
          <w:sz w:val="28"/>
        </w:rPr>
        <w:t>E) view_request</w:t>
      </w:r>
    </w:p>
    <w:p>
      <w:r>
        <w:rPr>
          <w:rFonts w:ascii="Times New Roman" w:hAnsi="Times New Roman"/>
          <w:b w:val="0"/>
          <w:sz w:val="28"/>
        </w:rPr>
        <w:t>245. What is a context processor in Django?</w:t>
      </w:r>
    </w:p>
    <w:p>
      <w:r>
        <w:rPr>
          <w:rFonts w:ascii="Times New Roman" w:hAnsi="Times New Roman"/>
          <w:b/>
          <w:color w:val="008000"/>
          <w:sz w:val="28"/>
        </w:rPr>
        <w:t>A) A Python function that receives the request and returns a dictionary added to every template context</w:t>
      </w:r>
    </w:p>
    <w:p>
      <w:r>
        <w:rPr>
          <w:rFonts w:ascii="Times New Roman" w:hAnsi="Times New Roman"/>
          <w:b w:val="0"/>
          <w:sz w:val="28"/>
        </w:rPr>
        <w:t>B) A class that compresses the context data before rendering</w:t>
      </w:r>
    </w:p>
    <w:p>
      <w:r>
        <w:rPr>
          <w:rFonts w:ascii="Times New Roman" w:hAnsi="Times New Roman"/>
          <w:b w:val="0"/>
          <w:sz w:val="28"/>
        </w:rPr>
        <w:t>C) A middleware component that caches rendered templates</w:t>
      </w:r>
    </w:p>
    <w:p>
      <w:r>
        <w:rPr>
          <w:rFonts w:ascii="Times New Roman" w:hAnsi="Times New Roman"/>
          <w:b w:val="0"/>
          <w:sz w:val="28"/>
        </w:rPr>
        <w:t>D) A template tag library for processing template context variables</w:t>
      </w:r>
    </w:p>
    <w:p>
      <w:r>
        <w:rPr>
          <w:rFonts w:ascii="Times New Roman" w:hAnsi="Times New Roman"/>
          <w:b w:val="0"/>
          <w:sz w:val="28"/>
        </w:rPr>
        <w:t>E) A decorator applied to views to inject extra variables</w:t>
      </w:r>
    </w:p>
    <w:p>
      <w:r>
        <w:rPr>
          <w:rFonts w:ascii="Times New Roman" w:hAnsi="Times New Roman"/>
          <w:b w:val="0"/>
          <w:sz w:val="28"/>
        </w:rPr>
        <w:t>246. Which built-in context processor adds the 'request' object to every template context?</w:t>
      </w:r>
    </w:p>
    <w:p>
      <w:r>
        <w:rPr>
          <w:rFonts w:ascii="Times New Roman" w:hAnsi="Times New Roman"/>
          <w:b/>
          <w:color w:val="008000"/>
          <w:sz w:val="28"/>
        </w:rPr>
        <w:t>A) django.template.context_processors.request</w:t>
      </w:r>
    </w:p>
    <w:p>
      <w:r>
        <w:rPr>
          <w:rFonts w:ascii="Times New Roman" w:hAnsi="Times New Roman"/>
          <w:b w:val="0"/>
          <w:sz w:val="28"/>
        </w:rPr>
        <w:t>B) django.template.context_processors.auth</w:t>
      </w:r>
    </w:p>
    <w:p>
      <w:r>
        <w:rPr>
          <w:rFonts w:ascii="Times New Roman" w:hAnsi="Times New Roman"/>
          <w:b w:val="0"/>
          <w:sz w:val="28"/>
        </w:rPr>
        <w:t>C) django.template.context_processors.csrf</w:t>
      </w:r>
    </w:p>
    <w:p>
      <w:r>
        <w:rPr>
          <w:rFonts w:ascii="Times New Roman" w:hAnsi="Times New Roman"/>
          <w:b w:val="0"/>
          <w:sz w:val="28"/>
        </w:rPr>
        <w:t>D) django.contrib.messages.context_processors.messages</w:t>
      </w:r>
    </w:p>
    <w:p>
      <w:r>
        <w:rPr>
          <w:rFonts w:ascii="Times New Roman" w:hAnsi="Times New Roman"/>
          <w:b w:val="0"/>
          <w:sz w:val="28"/>
        </w:rPr>
        <w:t>E) django.template.context_processors.debug</w:t>
      </w:r>
    </w:p>
    <w:p>
      <w:r>
        <w:rPr>
          <w:rFonts w:ascii="Times New Roman" w:hAnsi="Times New Roman"/>
          <w:b w:val="0"/>
          <w:sz w:val="28"/>
        </w:rPr>
        <w:t>247. How do you add a custom context processor to a Django project?</w:t>
      </w:r>
    </w:p>
    <w:p>
      <w:r>
        <w:rPr>
          <w:rFonts w:ascii="Times New Roman" w:hAnsi="Times New Roman"/>
          <w:b/>
          <w:color w:val="008000"/>
          <w:sz w:val="28"/>
        </w:rPr>
        <w:t>A) Add the dotted path to the function in the context_processors list inside TEMPLATES OPTIONS</w:t>
      </w:r>
    </w:p>
    <w:p>
      <w:r>
        <w:rPr>
          <w:rFonts w:ascii="Times New Roman" w:hAnsi="Times New Roman"/>
          <w:b w:val="0"/>
          <w:sz w:val="28"/>
        </w:rPr>
        <w:t>B) Decorate the function with @context_processor and place it in views.py</w:t>
      </w:r>
    </w:p>
    <w:p>
      <w:r>
        <w:rPr>
          <w:rFonts w:ascii="Times New Roman" w:hAnsi="Times New Roman"/>
          <w:b w:val="0"/>
          <w:sz w:val="28"/>
        </w:rPr>
        <w:t>C) Register it in INSTALLED_APPS under context_processors key</w:t>
      </w:r>
    </w:p>
    <w:p>
      <w:r>
        <w:rPr>
          <w:rFonts w:ascii="Times New Roman" w:hAnsi="Times New Roman"/>
          <w:b w:val="0"/>
          <w:sz w:val="28"/>
        </w:rPr>
        <w:t>D) Add it to MIDDLEWARE in settings.py</w:t>
      </w:r>
    </w:p>
    <w:p>
      <w:r>
        <w:rPr>
          <w:rFonts w:ascii="Times New Roman" w:hAnsi="Times New Roman"/>
          <w:b w:val="0"/>
          <w:sz w:val="28"/>
        </w:rPr>
        <w:t>E) Import it in the app's apps.py ready() method</w:t>
      </w:r>
    </w:p>
    <w:p>
      <w:r>
        <w:rPr>
          <w:rFonts w:ascii="Times New Roman" w:hAnsi="Times New Roman"/>
          <w:b w:val="0"/>
          <w:sz w:val="28"/>
        </w:rPr>
        <w:t>248. What does the 'with' template tag do in Django?</w:t>
      </w:r>
    </w:p>
    <w:p>
      <w:r>
        <w:rPr>
          <w:rFonts w:ascii="Times New Roman" w:hAnsi="Times New Roman"/>
          <w:b/>
          <w:color w:val="008000"/>
          <w:sz w:val="28"/>
        </w:rPr>
        <w:t>A) Creates a local variable alias within a block scope to avoid repeated lookups</w:t>
      </w:r>
    </w:p>
    <w:p>
      <w:r>
        <w:rPr>
          <w:rFonts w:ascii="Times New Roman" w:hAnsi="Times New Roman"/>
          <w:b w:val="0"/>
          <w:sz w:val="28"/>
        </w:rPr>
        <w:t>B) Establishes a database transaction inside the template</w:t>
      </w:r>
    </w:p>
    <w:p>
      <w:r>
        <w:rPr>
          <w:rFonts w:ascii="Times New Roman" w:hAnsi="Times New Roman"/>
          <w:b w:val="0"/>
          <w:sz w:val="28"/>
        </w:rPr>
        <w:t>C) Opens a file resource and exposes it as a template variable</w:t>
      </w:r>
    </w:p>
    <w:p>
      <w:r>
        <w:rPr>
          <w:rFonts w:ascii="Times New Roman" w:hAnsi="Times New Roman"/>
          <w:b w:val="0"/>
          <w:sz w:val="28"/>
        </w:rPr>
        <w:t>D) Declares a new template context replacing the current one</w:t>
      </w:r>
    </w:p>
    <w:p>
      <w:r>
        <w:rPr>
          <w:rFonts w:ascii="Times New Roman" w:hAnsi="Times New Roman"/>
          <w:b w:val="0"/>
          <w:sz w:val="28"/>
        </w:rPr>
        <w:t>E) Imports a template library under an alias name</w:t>
      </w:r>
    </w:p>
    <w:p>
      <w:r>
        <w:rPr>
          <w:rFonts w:ascii="Times New Roman" w:hAnsi="Times New Roman"/>
          <w:b w:val="0"/>
          <w:sz w:val="28"/>
        </w:rPr>
        <w:t>249. Which tag is used to cycle through a list of values on each iteration in a Django template loop?</w:t>
      </w:r>
    </w:p>
    <w:p>
      <w:r>
        <w:rPr>
          <w:rFonts w:ascii="Times New Roman" w:hAnsi="Times New Roman"/>
          <w:b/>
          <w:color w:val="008000"/>
          <w:sz w:val="28"/>
        </w:rPr>
        <w:t>A) {% cycle 'odd' 'even' %}</w:t>
      </w:r>
    </w:p>
    <w:p>
      <w:r>
        <w:rPr>
          <w:rFonts w:ascii="Times New Roman" w:hAnsi="Times New Roman"/>
          <w:b w:val="0"/>
          <w:sz w:val="28"/>
        </w:rPr>
        <w:t>B) {% alternate 'odd' 'even' %}</w:t>
      </w:r>
    </w:p>
    <w:p>
      <w:r>
        <w:rPr>
          <w:rFonts w:ascii="Times New Roman" w:hAnsi="Times New Roman"/>
          <w:b w:val="0"/>
          <w:sz w:val="28"/>
        </w:rPr>
        <w:t>C) {% rotate 'odd' 'even' %}</w:t>
      </w:r>
    </w:p>
    <w:p>
      <w:r>
        <w:rPr>
          <w:rFonts w:ascii="Times New Roman" w:hAnsi="Times New Roman"/>
          <w:b w:val="0"/>
          <w:sz w:val="28"/>
        </w:rPr>
        <w:t>D) {% switch 'odd' 'even' %}</w:t>
      </w:r>
    </w:p>
    <w:p>
      <w:r>
        <w:rPr>
          <w:rFonts w:ascii="Times New Roman" w:hAnsi="Times New Roman"/>
          <w:b w:val="0"/>
          <w:sz w:val="28"/>
        </w:rPr>
        <w:t>E) {% toggle 'odd' 'even' %}</w:t>
      </w:r>
    </w:p>
    <w:p>
      <w:r>
        <w:rPr>
          <w:rFonts w:ascii="Times New Roman" w:hAnsi="Times New Roman"/>
          <w:b w:val="0"/>
          <w:sz w:val="28"/>
        </w:rPr>
        <w:t>250. What does the {% spaceless %} tag do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Removes whitespace between HTML tags in the enclosed block</w:t>
      </w:r>
    </w:p>
    <w:p>
      <w:r>
        <w:rPr>
          <w:rFonts w:ascii="Times New Roman" w:hAnsi="Times New Roman"/>
          <w:b w:val="0"/>
          <w:sz w:val="28"/>
        </w:rPr>
        <w:t>B) Adds a non-breaking space between words</w:t>
      </w:r>
    </w:p>
    <w:p>
      <w:r>
        <w:rPr>
          <w:rFonts w:ascii="Times New Roman" w:hAnsi="Times New Roman"/>
          <w:b w:val="0"/>
          <w:sz w:val="28"/>
        </w:rPr>
        <w:t>C) Minifies all CSS inside the block</w:t>
      </w:r>
    </w:p>
    <w:p>
      <w:r>
        <w:rPr>
          <w:rFonts w:ascii="Times New Roman" w:hAnsi="Times New Roman"/>
          <w:b w:val="0"/>
          <w:sz w:val="28"/>
        </w:rPr>
        <w:t>D) Strips all whitespace from text content inside the block</w:t>
      </w:r>
    </w:p>
    <w:p>
      <w:r>
        <w:rPr>
          <w:rFonts w:ascii="Times New Roman" w:hAnsi="Times New Roman"/>
          <w:b w:val="0"/>
          <w:sz w:val="28"/>
        </w:rPr>
        <w:t>E) Converts multiple spaces to a single space in text nodes</w:t>
      </w:r>
    </w:p>
    <w:p>
      <w:r>
        <w:rPr>
          <w:rFonts w:ascii="Times New Roman" w:hAnsi="Times New Roman"/>
          <w:b w:val="0"/>
          <w:sz w:val="28"/>
        </w:rPr>
        <w:t>251. What is the purpose of the {% verbatim %} tag in Django templates?</w:t>
      </w:r>
    </w:p>
    <w:p>
      <w:r>
        <w:rPr>
          <w:rFonts w:ascii="Times New Roman" w:hAnsi="Times New Roman"/>
          <w:b/>
          <w:color w:val="008000"/>
          <w:sz w:val="28"/>
        </w:rPr>
        <w:t>A) Prevents the template engine from interpreting any template syntax inside the block</w:t>
      </w:r>
    </w:p>
    <w:p>
      <w:r>
        <w:rPr>
          <w:rFonts w:ascii="Times New Roman" w:hAnsi="Times New Roman"/>
          <w:b w:val="0"/>
          <w:sz w:val="28"/>
        </w:rPr>
        <w:t>B) Outputs a variable's raw Python repr() string</w:t>
      </w:r>
    </w:p>
    <w:p>
      <w:r>
        <w:rPr>
          <w:rFonts w:ascii="Times New Roman" w:hAnsi="Times New Roman"/>
          <w:b w:val="0"/>
          <w:sz w:val="28"/>
        </w:rPr>
        <w:t>C) Disables HTML escaping for the enclosed content</w:t>
      </w:r>
    </w:p>
    <w:p>
      <w:r>
        <w:rPr>
          <w:rFonts w:ascii="Times New Roman" w:hAnsi="Times New Roman"/>
          <w:b w:val="0"/>
          <w:sz w:val="28"/>
        </w:rPr>
        <w:t>D) Renders the block exactly once and caches the result</w:t>
      </w:r>
    </w:p>
    <w:p>
      <w:r>
        <w:rPr>
          <w:rFonts w:ascii="Times New Roman" w:hAnsi="Times New Roman"/>
          <w:b w:val="0"/>
          <w:sz w:val="28"/>
        </w:rPr>
        <w:t>E) Converts template syntax characters to HTML entities</w:t>
      </w:r>
    </w:p>
    <w:p>
      <w:r>
        <w:rPr>
          <w:rFonts w:ascii="Times New Roman" w:hAnsi="Times New Roman"/>
          <w:b w:val="0"/>
          <w:sz w:val="28"/>
        </w:rPr>
        <w:t>252. Which Django tag outputs the content of a variable without any escaping or processing?</w:t>
      </w:r>
    </w:p>
    <w:p>
      <w:r>
        <w:rPr>
          <w:rFonts w:ascii="Times New Roman" w:hAnsi="Times New Roman"/>
          <w:b/>
          <w:color w:val="008000"/>
          <w:sz w:val="28"/>
        </w:rPr>
        <w:t>A) {{ value|safe }}</w:t>
      </w:r>
    </w:p>
    <w:p>
      <w:r>
        <w:rPr>
          <w:rFonts w:ascii="Times New Roman" w:hAnsi="Times New Roman"/>
          <w:b w:val="0"/>
          <w:sz w:val="28"/>
        </w:rPr>
        <w:t>B) {% raw value %}</w:t>
      </w:r>
    </w:p>
    <w:p>
      <w:r>
        <w:rPr>
          <w:rFonts w:ascii="Times New Roman" w:hAnsi="Times New Roman"/>
          <w:b w:val="0"/>
          <w:sz w:val="28"/>
        </w:rPr>
        <w:t>C) {{ value|verbatim }}</w:t>
      </w:r>
    </w:p>
    <w:p>
      <w:r>
        <w:rPr>
          <w:rFonts w:ascii="Times New Roman" w:hAnsi="Times New Roman"/>
          <w:b w:val="0"/>
          <w:sz w:val="28"/>
        </w:rPr>
        <w:t>D) {% output value %}</w:t>
      </w:r>
    </w:p>
    <w:p>
      <w:r>
        <w:rPr>
          <w:rFonts w:ascii="Times New Roman" w:hAnsi="Times New Roman"/>
          <w:b w:val="0"/>
          <w:sz w:val="28"/>
        </w:rPr>
        <w:t>E) {{ value|nofilter }}</w:t>
      </w:r>
    </w:p>
    <w:p>
      <w:r>
        <w:rPr>
          <w:rFonts w:ascii="Times New Roman" w:hAnsi="Times New Roman"/>
          <w:b w:val="0"/>
          <w:sz w:val="28"/>
        </w:rPr>
        <w:t>253. How do you pass an argument to a custom template tag that uses @register.simple_tag?</w:t>
      </w:r>
    </w:p>
    <w:p>
      <w:r>
        <w:rPr>
          <w:rFonts w:ascii="Times New Roman" w:hAnsi="Times New Roman"/>
          <w:b/>
          <w:color w:val="008000"/>
          <w:sz w:val="28"/>
        </w:rPr>
        <w:t>A) Include positional or keyword arguments in the template tag call: {% mytag arg1 arg2 %}</w:t>
      </w:r>
    </w:p>
    <w:p>
      <w:r>
        <w:rPr>
          <w:rFonts w:ascii="Times New Roman" w:hAnsi="Times New Roman"/>
          <w:b w:val="0"/>
          <w:sz w:val="28"/>
        </w:rPr>
        <w:t>B) Pass arguments through the context dictionary only</w:t>
      </w:r>
    </w:p>
    <w:p>
      <w:r>
        <w:rPr>
          <w:rFonts w:ascii="Times New Roman" w:hAnsi="Times New Roman"/>
          <w:b w:val="0"/>
          <w:sz w:val="28"/>
        </w:rPr>
        <w:t>C) Define arguments in TEMPLATE_TAG_ARGS in settings.py</w:t>
      </w:r>
    </w:p>
    <w:p>
      <w:r>
        <w:rPr>
          <w:rFonts w:ascii="Times New Roman" w:hAnsi="Times New Roman"/>
          <w:b w:val="0"/>
          <w:sz w:val="28"/>
        </w:rPr>
        <w:t>D) Use a sub-template to pass variables to the tag</w:t>
      </w:r>
    </w:p>
    <w:p>
      <w:r>
        <w:rPr>
          <w:rFonts w:ascii="Times New Roman" w:hAnsi="Times New Roman"/>
          <w:b w:val="0"/>
          <w:sz w:val="28"/>
        </w:rPr>
        <w:t>E) Custom simple_tags cannot accept arguments</w:t>
      </w:r>
    </w:p>
    <w:p>
      <w:r>
        <w:rPr>
          <w:rFonts w:ascii="Times New Roman" w:hAnsi="Times New Roman"/>
          <w:b w:val="0"/>
          <w:sz w:val="28"/>
        </w:rPr>
        <w:t>254. What is an assignment tag (or simple_tag with takes_context=True) used for in Django?</w:t>
      </w:r>
    </w:p>
    <w:p>
      <w:r>
        <w:rPr>
          <w:rFonts w:ascii="Times New Roman" w:hAnsi="Times New Roman"/>
          <w:b/>
          <w:color w:val="008000"/>
          <w:sz w:val="28"/>
        </w:rPr>
        <w:t>A) It allows the tag to access the full template context within the Python function</w:t>
      </w:r>
    </w:p>
    <w:p>
      <w:r>
        <w:rPr>
          <w:rFonts w:ascii="Times New Roman" w:hAnsi="Times New Roman"/>
          <w:b w:val="0"/>
          <w:sz w:val="28"/>
        </w:rPr>
        <w:t>B) It prevents the tag from returning any output to the template</w:t>
      </w:r>
    </w:p>
    <w:p>
      <w:r>
        <w:rPr>
          <w:rFonts w:ascii="Times New Roman" w:hAnsi="Times New Roman"/>
          <w:b w:val="0"/>
          <w:sz w:val="28"/>
        </w:rPr>
        <w:t>C) It automatically assigns the result to a context variable</w:t>
      </w:r>
    </w:p>
    <w:p>
      <w:r>
        <w:rPr>
          <w:rFonts w:ascii="Times New Roman" w:hAnsi="Times New Roman"/>
          <w:b w:val="0"/>
          <w:sz w:val="28"/>
        </w:rPr>
        <w:t>D) It replaces the current context with the tag's return value</w:t>
      </w:r>
    </w:p>
    <w:p>
      <w:r>
        <w:rPr>
          <w:rFonts w:ascii="Times New Roman" w:hAnsi="Times New Roman"/>
          <w:b w:val="0"/>
          <w:sz w:val="28"/>
        </w:rPr>
        <w:t>E) It captures the tag's output into a template variable using 'as varname'</w:t>
      </w:r>
    </w:p>
    <w:p>
      <w:r>
        <w:rPr>
          <w:rFonts w:ascii="Times New Roman" w:hAnsi="Times New Roman"/>
          <w:b w:val="0"/>
          <w:sz w:val="28"/>
        </w:rPr>
        <w:t>255. How would you store the result of a simple_tag into a template variable named 'result'?</w:t>
      </w:r>
    </w:p>
    <w:p>
      <w:r>
        <w:rPr>
          <w:rFonts w:ascii="Times New Roman" w:hAnsi="Times New Roman"/>
          <w:b/>
          <w:color w:val="008000"/>
          <w:sz w:val="28"/>
        </w:rPr>
        <w:t>A) {% mytag as result %}</w:t>
      </w:r>
    </w:p>
    <w:p>
      <w:r>
        <w:rPr>
          <w:rFonts w:ascii="Times New Roman" w:hAnsi="Times New Roman"/>
          <w:b w:val="0"/>
          <w:sz w:val="28"/>
        </w:rPr>
        <w:t>B) {% mytag -&gt; result %}</w:t>
      </w:r>
    </w:p>
    <w:p>
      <w:r>
        <w:rPr>
          <w:rFonts w:ascii="Times New Roman" w:hAnsi="Times New Roman"/>
          <w:b w:val="0"/>
          <w:sz w:val="28"/>
        </w:rPr>
        <w:t>C) {% mytag =&gt; result %}</w:t>
      </w:r>
    </w:p>
    <w:p>
      <w:r>
        <w:rPr>
          <w:rFonts w:ascii="Times New Roman" w:hAnsi="Times New Roman"/>
          <w:b w:val="0"/>
          <w:sz w:val="28"/>
        </w:rPr>
        <w:t>D) {% mytag | result %}</w:t>
      </w:r>
    </w:p>
    <w:p>
      <w:r>
        <w:rPr>
          <w:rFonts w:ascii="Times New Roman" w:hAnsi="Times New Roman"/>
          <w:b w:val="0"/>
          <w:sz w:val="28"/>
        </w:rPr>
        <w:t>E) {% set result = mytag %}</w:t>
      </w:r>
    </w:p>
    <w:p>
      <w:r>
        <w:rPr>
          <w:rFonts w:ascii="Times New Roman" w:hAnsi="Times New Roman"/>
          <w:b w:val="0"/>
          <w:sz w:val="28"/>
        </w:rPr>
        <w:t>256. What does a Django CMS plugin consist of at minimum?</w:t>
      </w:r>
    </w:p>
    <w:p>
      <w:r>
        <w:rPr>
          <w:rFonts w:ascii="Times New Roman" w:hAnsi="Times New Roman"/>
          <w:b/>
          <w:color w:val="008000"/>
          <w:sz w:val="28"/>
        </w:rPr>
        <w:t>A) A CMSPlugin model subclass and a corresponding plugin class that specifies the template</w:t>
      </w:r>
    </w:p>
    <w:p>
      <w:r>
        <w:rPr>
          <w:rFonts w:ascii="Times New Roman" w:hAnsi="Times New Roman"/>
          <w:b w:val="0"/>
          <w:sz w:val="28"/>
        </w:rPr>
        <w:t>B) Only a template file and a URL pattern</w:t>
      </w:r>
    </w:p>
    <w:p>
      <w:r>
        <w:rPr>
          <w:rFonts w:ascii="Times New Roman" w:hAnsi="Times New Roman"/>
          <w:b w:val="0"/>
          <w:sz w:val="28"/>
        </w:rPr>
        <w:t>C) A views.py file with plugin views and a models.py entry</w:t>
      </w:r>
    </w:p>
    <w:p>
      <w:r>
        <w:rPr>
          <w:rFonts w:ascii="Times New Roman" w:hAnsi="Times New Roman"/>
          <w:b w:val="0"/>
          <w:sz w:val="28"/>
        </w:rPr>
        <w:t>D) A JavaScript file and a CSS file for the plugin's frontend</w:t>
      </w:r>
    </w:p>
    <w:p>
      <w:r>
        <w:rPr>
          <w:rFonts w:ascii="Times New Roman" w:hAnsi="Times New Roman"/>
          <w:b w:val="0"/>
          <w:sz w:val="28"/>
        </w:rPr>
        <w:t>E) An admin class and a migration file only</w:t>
      </w:r>
    </w:p>
    <w:p>
      <w:r>
        <w:rPr>
          <w:rFonts w:ascii="Times New Roman" w:hAnsi="Times New Roman"/>
          <w:b w:val="0"/>
          <w:sz w:val="28"/>
        </w:rPr>
        <w:t>257. In django CMS, which class must a plugin class inherit from to be registered as a CMS plugin?</w:t>
      </w:r>
    </w:p>
    <w:p>
      <w:r>
        <w:rPr>
          <w:rFonts w:ascii="Times New Roman" w:hAnsi="Times New Roman"/>
          <w:b/>
          <w:color w:val="008000"/>
          <w:sz w:val="28"/>
        </w:rPr>
        <w:t>A) CMSPluginBase</w:t>
      </w:r>
    </w:p>
    <w:p>
      <w:r>
        <w:rPr>
          <w:rFonts w:ascii="Times New Roman" w:hAnsi="Times New Roman"/>
          <w:b w:val="0"/>
          <w:sz w:val="28"/>
        </w:rPr>
        <w:t>B) PluginBase</w:t>
      </w:r>
    </w:p>
    <w:p>
      <w:r>
        <w:rPr>
          <w:rFonts w:ascii="Times New Roman" w:hAnsi="Times New Roman"/>
          <w:b w:val="0"/>
          <w:sz w:val="28"/>
        </w:rPr>
        <w:t>C) CMSPlugin</w:t>
      </w:r>
    </w:p>
    <w:p>
      <w:r>
        <w:rPr>
          <w:rFonts w:ascii="Times New Roman" w:hAnsi="Times New Roman"/>
          <w:b w:val="0"/>
          <w:sz w:val="28"/>
        </w:rPr>
        <w:t>D) BasePlugin</w:t>
      </w:r>
    </w:p>
    <w:p>
      <w:r>
        <w:rPr>
          <w:rFonts w:ascii="Times New Roman" w:hAnsi="Times New Roman"/>
          <w:b w:val="0"/>
          <w:sz w:val="28"/>
        </w:rPr>
        <w:t>E) CmsView</w:t>
      </w:r>
    </w:p>
    <w:p>
      <w:r>
        <w:rPr>
          <w:rFonts w:ascii="Times New Roman" w:hAnsi="Times New Roman"/>
          <w:b w:val="0"/>
          <w:sz w:val="28"/>
        </w:rPr>
        <w:t>258. How do you register a plugin class with django CMS?</w:t>
      </w:r>
    </w:p>
    <w:p>
      <w:r>
        <w:rPr>
          <w:rFonts w:ascii="Times New Roman" w:hAnsi="Times New Roman"/>
          <w:b/>
          <w:color w:val="008000"/>
          <w:sz w:val="28"/>
        </w:rPr>
        <w:t>A) Call plugin_pool.register_plugin(PluginClass)</w:t>
      </w:r>
    </w:p>
    <w:p>
      <w:r>
        <w:rPr>
          <w:rFonts w:ascii="Times New Roman" w:hAnsi="Times New Roman"/>
          <w:b w:val="0"/>
          <w:sz w:val="28"/>
        </w:rPr>
        <w:t>B) Add the plugin to INSTALLED_PLUGINS in settings.py</w:t>
      </w:r>
    </w:p>
    <w:p>
      <w:r>
        <w:rPr>
          <w:rFonts w:ascii="Times New Roman" w:hAnsi="Times New Roman"/>
          <w:b w:val="0"/>
          <w:sz w:val="28"/>
        </w:rPr>
        <w:t>C) Decorate the plugin class with @cms_plugin</w:t>
      </w:r>
    </w:p>
    <w:p>
      <w:r>
        <w:rPr>
          <w:rFonts w:ascii="Times New Roman" w:hAnsi="Times New Roman"/>
          <w:b w:val="0"/>
          <w:sz w:val="28"/>
        </w:rPr>
        <w:t>D) Import the plugin in cms_plugins.py under the app</w:t>
      </w:r>
    </w:p>
    <w:p>
      <w:r>
        <w:rPr>
          <w:rFonts w:ascii="Times New Roman" w:hAnsi="Times New Roman"/>
          <w:b w:val="0"/>
          <w:sz w:val="28"/>
        </w:rPr>
        <w:t>E) Add the plugin to CMS_TEMPLATES in settings.py</w:t>
      </w:r>
    </w:p>
    <w:p>
      <w:r>
        <w:rPr>
          <w:rFonts w:ascii="Times New Roman" w:hAnsi="Times New Roman"/>
          <w:b w:val="0"/>
          <w:sz w:val="28"/>
        </w:rPr>
        <w:t>259. Which file should contain plugin registrations in a django CMS app by convention?</w:t>
      </w:r>
    </w:p>
    <w:p>
      <w:r>
        <w:rPr>
          <w:rFonts w:ascii="Times New Roman" w:hAnsi="Times New Roman"/>
          <w:b/>
          <w:color w:val="008000"/>
          <w:sz w:val="28"/>
        </w:rPr>
        <w:t>A) cms_plugins.py</w:t>
      </w:r>
    </w:p>
    <w:p>
      <w:r>
        <w:rPr>
          <w:rFonts w:ascii="Times New Roman" w:hAnsi="Times New Roman"/>
          <w:b w:val="0"/>
          <w:sz w:val="28"/>
        </w:rPr>
        <w:t>B) plugins.py</w:t>
      </w:r>
    </w:p>
    <w:p>
      <w:r>
        <w:rPr>
          <w:rFonts w:ascii="Times New Roman" w:hAnsi="Times New Roman"/>
          <w:b w:val="0"/>
          <w:sz w:val="28"/>
        </w:rPr>
        <w:t>C) registry.py</w:t>
      </w:r>
    </w:p>
    <w:p>
      <w:r>
        <w:rPr>
          <w:rFonts w:ascii="Times New Roman" w:hAnsi="Times New Roman"/>
          <w:b w:val="0"/>
          <w:sz w:val="28"/>
        </w:rPr>
        <w:t>D) cms_registry.py</w:t>
      </w:r>
    </w:p>
    <w:p>
      <w:r>
        <w:rPr>
          <w:rFonts w:ascii="Times New Roman" w:hAnsi="Times New Roman"/>
          <w:b w:val="0"/>
          <w:sz w:val="28"/>
        </w:rPr>
        <w:t>E) init_plugins.py</w:t>
      </w:r>
    </w:p>
    <w:p>
      <w:r>
        <w:rPr>
          <w:rFonts w:ascii="Times New Roman" w:hAnsi="Times New Roman"/>
          <w:b w:val="0"/>
          <w:sz w:val="28"/>
        </w:rPr>
        <w:t>260. What is the role of the 'model' attribute in a django CMS plugin class?</w:t>
      </w:r>
    </w:p>
    <w:p>
      <w:r>
        <w:rPr>
          <w:rFonts w:ascii="Times New Roman" w:hAnsi="Times New Roman"/>
          <w:b/>
          <w:color w:val="008000"/>
          <w:sz w:val="28"/>
        </w:rPr>
        <w:t>A) It links the plugin to its CMSPlugin model subclass that stores the plugin's data</w:t>
      </w:r>
    </w:p>
    <w:p>
      <w:r>
        <w:rPr>
          <w:rFonts w:ascii="Times New Roman" w:hAnsi="Times New Roman"/>
          <w:b w:val="0"/>
          <w:sz w:val="28"/>
        </w:rPr>
        <w:t>B) It specifies the Django ORM model used for CRUD operations in the plugin view</w:t>
      </w:r>
    </w:p>
    <w:p>
      <w:r>
        <w:rPr>
          <w:rFonts w:ascii="Times New Roman" w:hAnsi="Times New Roman"/>
          <w:b w:val="0"/>
          <w:sz w:val="28"/>
        </w:rPr>
        <w:t>C) It sets the database table name for the plugin's configuration</w:t>
      </w:r>
    </w:p>
    <w:p>
      <w:r>
        <w:rPr>
          <w:rFonts w:ascii="Times New Roman" w:hAnsi="Times New Roman"/>
          <w:b w:val="0"/>
          <w:sz w:val="28"/>
        </w:rPr>
        <w:t>D) It defines the admin model class for managing plugin instances</w:t>
      </w:r>
    </w:p>
    <w:p>
      <w:r>
        <w:rPr>
          <w:rFonts w:ascii="Times New Roman" w:hAnsi="Times New Roman"/>
          <w:b w:val="0"/>
          <w:sz w:val="28"/>
        </w:rPr>
        <w:t>E) It references the serializer used when exporting plugin data</w:t>
      </w:r>
    </w:p>
    <w:p>
      <w:r>
        <w:rPr>
          <w:rFonts w:ascii="Times New Roman" w:hAnsi="Times New Roman"/>
          <w:b w:val="0"/>
          <w:sz w:val="28"/>
        </w:rPr>
        <w:t>261. What attribute in a django CMS plugin class specifies which HTML template to render?</w:t>
      </w:r>
    </w:p>
    <w:p>
      <w:r>
        <w:rPr>
          <w:rFonts w:ascii="Times New Roman" w:hAnsi="Times New Roman"/>
          <w:b/>
          <w:color w:val="008000"/>
          <w:sz w:val="28"/>
        </w:rPr>
        <w:t>A) render_template</w:t>
      </w:r>
    </w:p>
    <w:p>
      <w:r>
        <w:rPr>
          <w:rFonts w:ascii="Times New Roman" w:hAnsi="Times New Roman"/>
          <w:b w:val="0"/>
          <w:sz w:val="28"/>
        </w:rPr>
        <w:t>B) template</w:t>
      </w:r>
    </w:p>
    <w:p>
      <w:r>
        <w:rPr>
          <w:rFonts w:ascii="Times New Roman" w:hAnsi="Times New Roman"/>
          <w:b w:val="0"/>
          <w:sz w:val="28"/>
        </w:rPr>
        <w:t>C) plugin_template</w:t>
      </w:r>
    </w:p>
    <w:p>
      <w:r>
        <w:rPr>
          <w:rFonts w:ascii="Times New Roman" w:hAnsi="Times New Roman"/>
          <w:b w:val="0"/>
          <w:sz w:val="28"/>
        </w:rPr>
        <w:t>D) html_file</w:t>
      </w:r>
    </w:p>
    <w:p>
      <w:r>
        <w:rPr>
          <w:rFonts w:ascii="Times New Roman" w:hAnsi="Times New Roman"/>
          <w:b w:val="0"/>
          <w:sz w:val="28"/>
        </w:rPr>
        <w:t>E) template_name</w:t>
      </w:r>
    </w:p>
    <w:p>
      <w:r>
        <w:rPr>
          <w:rFonts w:ascii="Times New Roman" w:hAnsi="Times New Roman"/>
          <w:b w:val="0"/>
          <w:sz w:val="28"/>
        </w:rPr>
        <w:t>262. What method in a CMSPluginBase subclass can be overridden to add extra variables to the plugin's context?</w:t>
      </w:r>
    </w:p>
    <w:p>
      <w:r>
        <w:rPr>
          <w:rFonts w:ascii="Times New Roman" w:hAnsi="Times New Roman"/>
          <w:b/>
          <w:color w:val="008000"/>
          <w:sz w:val="28"/>
        </w:rPr>
        <w:t>A) render()</w:t>
      </w:r>
    </w:p>
    <w:p>
      <w:r>
        <w:rPr>
          <w:rFonts w:ascii="Times New Roman" w:hAnsi="Times New Roman"/>
          <w:b w:val="0"/>
          <w:sz w:val="28"/>
        </w:rPr>
        <w:t>B) get_context()</w:t>
      </w:r>
    </w:p>
    <w:p>
      <w:r>
        <w:rPr>
          <w:rFonts w:ascii="Times New Roman" w:hAnsi="Times New Roman"/>
          <w:b w:val="0"/>
          <w:sz w:val="28"/>
        </w:rPr>
        <w:t>C) plugin_context()</w:t>
      </w:r>
    </w:p>
    <w:p>
      <w:r>
        <w:rPr>
          <w:rFonts w:ascii="Times New Roman" w:hAnsi="Times New Roman"/>
          <w:b w:val="0"/>
          <w:sz w:val="28"/>
        </w:rPr>
        <w:t>D) context_data()</w:t>
      </w:r>
    </w:p>
    <w:p>
      <w:r>
        <w:rPr>
          <w:rFonts w:ascii="Times New Roman" w:hAnsi="Times New Roman"/>
          <w:b w:val="0"/>
          <w:sz w:val="28"/>
        </w:rPr>
        <w:t>E) template_context()</w:t>
      </w:r>
    </w:p>
    <w:p>
      <w:r>
        <w:rPr>
          <w:rFonts w:ascii="Times New Roman" w:hAnsi="Times New Roman"/>
          <w:b w:val="0"/>
          <w:sz w:val="28"/>
        </w:rPr>
        <w:t>263. What is the purpose of django-sekizai or similar tools in template development?</w:t>
      </w:r>
    </w:p>
    <w:p>
      <w:r>
        <w:rPr>
          <w:rFonts w:ascii="Times New Roman" w:hAnsi="Times New Roman"/>
          <w:b/>
          <w:color w:val="008000"/>
          <w:sz w:val="28"/>
        </w:rPr>
        <w:t>A) To manage blocks for injecting CSS and JavaScript into specific template regions from reusable components</w:t>
      </w:r>
    </w:p>
    <w:p>
      <w:r>
        <w:rPr>
          <w:rFonts w:ascii="Times New Roman" w:hAnsi="Times New Roman"/>
          <w:b w:val="0"/>
          <w:sz w:val="28"/>
        </w:rPr>
        <w:t>B) To provide a WYSIWYG editor for editing template files in the browser</w:t>
      </w:r>
    </w:p>
    <w:p>
      <w:r>
        <w:rPr>
          <w:rFonts w:ascii="Times New Roman" w:hAnsi="Times New Roman"/>
          <w:b w:val="0"/>
          <w:sz w:val="28"/>
        </w:rPr>
        <w:t>C) To compress and bundle static assets automatically</w:t>
      </w:r>
    </w:p>
    <w:p>
      <w:r>
        <w:rPr>
          <w:rFonts w:ascii="Times New Roman" w:hAnsi="Times New Roman"/>
          <w:b w:val="0"/>
          <w:sz w:val="28"/>
        </w:rPr>
        <w:t>D) To generate template files from model definitions</w:t>
      </w:r>
    </w:p>
    <w:p>
      <w:r>
        <w:rPr>
          <w:rFonts w:ascii="Times New Roman" w:hAnsi="Times New Roman"/>
          <w:b w:val="0"/>
          <w:sz w:val="28"/>
        </w:rPr>
        <w:t>E) To enforce consistent template syntax across the project</w:t>
      </w:r>
    </w:p>
    <w:p>
      <w:r>
        <w:rPr>
          <w:rFonts w:ascii="Times New Roman" w:hAnsi="Times New Roman"/>
          <w:b w:val="0"/>
          <w:sz w:val="28"/>
        </w:rPr>
        <w:t>264. Which Django management command collects all static files into STATIC_ROOT?</w:t>
      </w:r>
    </w:p>
    <w:p>
      <w:r>
        <w:rPr>
          <w:rFonts w:ascii="Times New Roman" w:hAnsi="Times New Roman"/>
          <w:b/>
          <w:color w:val="008000"/>
          <w:sz w:val="28"/>
        </w:rPr>
        <w:t>A) python manage.py collectstatic</w:t>
      </w:r>
    </w:p>
    <w:p>
      <w:r>
        <w:rPr>
          <w:rFonts w:ascii="Times New Roman" w:hAnsi="Times New Roman"/>
          <w:b w:val="0"/>
          <w:sz w:val="28"/>
        </w:rPr>
        <w:t>B) python manage.py gather_static</w:t>
      </w:r>
    </w:p>
    <w:p>
      <w:r>
        <w:rPr>
          <w:rFonts w:ascii="Times New Roman" w:hAnsi="Times New Roman"/>
          <w:b w:val="0"/>
          <w:sz w:val="28"/>
        </w:rPr>
        <w:t>C) python manage.py build_static</w:t>
      </w:r>
    </w:p>
    <w:p>
      <w:r>
        <w:rPr>
          <w:rFonts w:ascii="Times New Roman" w:hAnsi="Times New Roman"/>
          <w:b w:val="0"/>
          <w:sz w:val="28"/>
        </w:rPr>
        <w:t>D) python manage.py static_collect</w:t>
      </w:r>
    </w:p>
    <w:p>
      <w:r>
        <w:rPr>
          <w:rFonts w:ascii="Times New Roman" w:hAnsi="Times New Roman"/>
          <w:b w:val="0"/>
          <w:sz w:val="28"/>
        </w:rPr>
        <w:t>E) python manage.py compress_static</w:t>
      </w:r>
    </w:p>
    <w:p>
      <w:r>
        <w:rPr>
          <w:rFonts w:ascii="Times New Roman" w:hAnsi="Times New Roman"/>
          <w:b w:val="0"/>
          <w:sz w:val="28"/>
        </w:rPr>
        <w:t>265. What does the {% load humanize %} tag enable in a Django template?</w:t>
      </w:r>
    </w:p>
    <w:p>
      <w:r>
        <w:rPr>
          <w:rFonts w:ascii="Times New Roman" w:hAnsi="Times New Roman"/>
          <w:b/>
          <w:color w:val="008000"/>
          <w:sz w:val="28"/>
        </w:rPr>
        <w:t>A) It loads the humanize library providing filters like naturaltime, intcomma, and ordinal</w:t>
      </w:r>
    </w:p>
    <w:p>
      <w:r>
        <w:rPr>
          <w:rFonts w:ascii="Times New Roman" w:hAnsi="Times New Roman"/>
          <w:b w:val="0"/>
          <w:sz w:val="28"/>
        </w:rPr>
        <w:t>B) It enables natural language processing inside templates</w:t>
      </w:r>
    </w:p>
    <w:p>
      <w:r>
        <w:rPr>
          <w:rFonts w:ascii="Times New Roman" w:hAnsi="Times New Roman"/>
          <w:b w:val="0"/>
          <w:sz w:val="28"/>
        </w:rPr>
        <w:t>C) It loads user-facing error message filters</w:t>
      </w:r>
    </w:p>
    <w:p>
      <w:r>
        <w:rPr>
          <w:rFonts w:ascii="Times New Roman" w:hAnsi="Times New Roman"/>
          <w:b w:val="0"/>
          <w:sz w:val="28"/>
        </w:rPr>
        <w:t>D) It imports human-readable date formatting from the OS locale</w:t>
      </w:r>
    </w:p>
    <w:p>
      <w:r>
        <w:rPr>
          <w:rFonts w:ascii="Times New Roman" w:hAnsi="Times New Roman"/>
          <w:b w:val="0"/>
          <w:sz w:val="28"/>
        </w:rPr>
        <w:t>E) It activates accessibility-focused rendering mode</w:t>
      </w:r>
    </w:p>
    <w:p>
      <w:r>
        <w:rPr>
          <w:rFonts w:ascii="Times New Roman" w:hAnsi="Times New Roman"/>
          <w:b w:val="0"/>
          <w:sz w:val="28"/>
        </w:rPr>
        <w:t>266. When building a reusable Django app, where should default templates be placed to follow best practices?</w:t>
      </w:r>
    </w:p>
    <w:p>
      <w:r>
        <w:rPr>
          <w:rFonts w:ascii="Times New Roman" w:hAnsi="Times New Roman"/>
          <w:b/>
          <w:color w:val="008000"/>
          <w:sz w:val="28"/>
        </w:rPr>
        <w:t>A) Inside templates/&lt;app_label&gt;/ within the app directory so they can be overridden per project</w:t>
      </w:r>
    </w:p>
    <w:p>
      <w:r>
        <w:rPr>
          <w:rFonts w:ascii="Times New Roman" w:hAnsi="Times New Roman"/>
          <w:b w:val="0"/>
          <w:sz w:val="28"/>
        </w:rPr>
        <w:t>B) Directly in the project's root templates/ folder under the app name</w:t>
      </w:r>
    </w:p>
    <w:p>
      <w:r>
        <w:rPr>
          <w:rFonts w:ascii="Times New Roman" w:hAnsi="Times New Roman"/>
          <w:b w:val="0"/>
          <w:sz w:val="28"/>
        </w:rPr>
        <w:t>C) In a templates.py file as Python string constants</w:t>
      </w:r>
    </w:p>
    <w:p>
      <w:r>
        <w:rPr>
          <w:rFonts w:ascii="Times New Roman" w:hAnsi="Times New Roman"/>
          <w:b w:val="0"/>
          <w:sz w:val="28"/>
        </w:rPr>
        <w:t>D) Inside the app's static/ directory alongside CSS files</w:t>
      </w:r>
    </w:p>
    <w:p>
      <w:r>
        <w:rPr>
          <w:rFonts w:ascii="Times New Roman" w:hAnsi="Times New Roman"/>
          <w:b w:val="0"/>
          <w:sz w:val="28"/>
        </w:rPr>
        <w:t>E) In a templates/ directory inside the project's settings module</w:t>
      </w:r>
    </w:p>
    <w:p>
      <w:r>
        <w:rPr>
          <w:rFonts w:ascii="Times New Roman" w:hAnsi="Times New Roman"/>
          <w:b w:val="0"/>
          <w:sz w:val="2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