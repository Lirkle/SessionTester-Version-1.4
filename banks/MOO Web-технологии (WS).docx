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ТОО «ВЫСШИЙ КОЛЛЕДЖ APEC PETROTECHNIC»</w:t>
      </w:r>
    </w:p>
    <w:p>
      <w:pPr>
        <w:jc w:val="right"/>
      </w:pPr>
      <w:r>
        <w:rPr>
          <w:rFonts w:ascii="Times New Roman" w:hAnsi="Times New Roman"/>
          <w:b/>
          <w:sz w:val="28"/>
        </w:rPr>
        <w:t>«УТВЕРЖДАЮ»</w:t>
      </w:r>
    </w:p>
    <w:p>
      <w:pPr>
        <w:jc w:val="right"/>
      </w:pPr>
      <w:r>
        <w:rPr>
          <w:rFonts w:ascii="Times New Roman" w:hAnsi="Times New Roman"/>
          <w:b/>
          <w:sz w:val="28"/>
        </w:rPr>
        <w:t>Заместитель директора по академической работе</w:t>
      </w:r>
    </w:p>
    <w:p>
      <w:pPr>
        <w:jc w:val="right"/>
      </w:pPr>
      <w:r>
        <w:rPr>
          <w:rFonts w:ascii="Times New Roman" w:hAnsi="Times New Roman"/>
          <w:b/>
          <w:sz w:val="28"/>
        </w:rPr>
        <w:t>__________ Шакенова А.Е.</w:t>
      </w:r>
    </w:p>
    <w:p>
      <w:pPr>
        <w:jc w:val="right"/>
      </w:pPr>
      <w:r>
        <w:rPr>
          <w:rFonts w:ascii="Times New Roman" w:hAnsi="Times New Roman"/>
          <w:b/>
          <w:sz w:val="28"/>
        </w:rPr>
        <w:t>«____»_____________ 2026 г.</w:t>
      </w:r>
    </w:p>
    <w:p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/>
          <w:sz w:val="28"/>
        </w:rPr>
        <w:t>ЭКЗАМЕНАЦИОННЫЕ ТЕСТОВЫЕ ВОПРОСЫ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модулю МОО «Web-технологии (WS)»</w:t>
      </w:r>
    </w:p>
    <w:p>
      <w:r>
        <w:rPr>
          <w:rFonts w:ascii="Times New Roman" w:hAnsi="Times New Roman"/>
          <w:b w:val="0"/>
          <w:sz w:val="28"/>
        </w:rPr>
        <w:t>Специальность: 06130100 - «Программное обеспечение»</w:t>
      </w:r>
    </w:p>
    <w:p>
      <w:r>
        <w:rPr>
          <w:rFonts w:ascii="Times New Roman" w:hAnsi="Times New Roman"/>
          <w:b w:val="0"/>
          <w:sz w:val="28"/>
        </w:rPr>
        <w:t>Курс: 3</w:t>
      </w:r>
    </w:p>
    <w:p>
      <w:r>
        <w:rPr>
          <w:rFonts w:ascii="Times New Roman" w:hAnsi="Times New Roman"/>
          <w:b w:val="0"/>
          <w:sz w:val="28"/>
        </w:rPr>
        <w:t>Группа: ____________________</w:t>
      </w:r>
    </w:p>
    <w:p>
      <w:r>
        <w:rPr>
          <w:rFonts w:ascii="Times New Roman" w:hAnsi="Times New Roman"/>
          <w:b w:val="0"/>
          <w:sz w:val="28"/>
        </w:rPr>
        <w:t>Количество вопросов 234, кредитов 15</w:t>
      </w:r>
    </w:p>
    <w:p>
      <w:r>
        <w:rPr>
          <w:rFonts w:ascii="Times New Roman" w:hAnsi="Times New Roman"/>
          <w:b w:val="0"/>
          <w:sz w:val="28"/>
        </w:rPr>
        <w:t>Разработчики: _______________</w:t>
      </w:r>
    </w:p>
    <w:p>
      <w:r>
        <w:rPr>
          <w:rFonts w:ascii="Times New Roman" w:hAnsi="Times New Roman"/>
          <w:b w:val="0"/>
          <w:sz w:val="28"/>
        </w:rPr>
        <w:t>Рассмотрено и одобрено на заседании ЦМК «Программное обеспечение»</w:t>
      </w:r>
    </w:p>
    <w:p>
      <w:r>
        <w:rPr>
          <w:rFonts w:ascii="Times New Roman" w:hAnsi="Times New Roman"/>
          <w:b w:val="0"/>
          <w:sz w:val="28"/>
        </w:rPr>
        <w:t>Протокол № ___ от «____» ____________ 2026 г.</w:t>
      </w:r>
    </w:p>
    <w:p>
      <w:r>
        <w:rPr>
          <w:rFonts w:ascii="Times New Roman" w:hAnsi="Times New Roman"/>
          <w:b w:val="0"/>
          <w:sz w:val="28"/>
        </w:rPr>
        <w:t>Председатель ЦМК: ______________ Бекет А.Е.</w:t>
      </w:r>
    </w:p>
    <w:p>
      <w:r>
        <w:rPr>
          <w:rFonts w:ascii="Times New Roman" w:hAnsi="Times New Roman"/>
          <w:b w:val="0"/>
          <w:sz w:val="28"/>
        </w:rPr>
        <w:t>Атырау, 2026 г.</w:t>
      </w:r>
    </w:p>
    <w:p>
      <w:r>
        <w:br w:type="page"/>
      </w:r>
    </w:p>
    <w:p>
      <w:r>
        <w:rPr>
          <w:rFonts w:ascii="Times New Roman" w:hAnsi="Times New Roman"/>
          <w:b w:val="0"/>
          <w:sz w:val="28"/>
        </w:rPr>
        <w:t>1. Which of the following is a valid variable name in Python?</w:t>
      </w:r>
    </w:p>
    <w:p>
      <w:r>
        <w:rPr>
          <w:rFonts w:ascii="Times New Roman" w:hAnsi="Times New Roman"/>
          <w:b w:val="0"/>
          <w:sz w:val="28"/>
        </w:rPr>
        <w:t>A) 2name</w:t>
      </w:r>
    </w:p>
    <w:p>
      <w:r>
        <w:rPr>
          <w:rFonts w:ascii="Times New Roman" w:hAnsi="Times New Roman"/>
          <w:b w:val="0"/>
          <w:sz w:val="28"/>
        </w:rPr>
        <w:t>B) my-var</w:t>
      </w:r>
    </w:p>
    <w:p>
      <w:r>
        <w:rPr>
          <w:rFonts w:ascii="Times New Roman" w:hAnsi="Times New Roman"/>
          <w:b/>
          <w:color w:val="008000"/>
          <w:sz w:val="28"/>
        </w:rPr>
        <w:t>C) _count</w:t>
      </w:r>
    </w:p>
    <w:p>
      <w:r>
        <w:rPr>
          <w:rFonts w:ascii="Times New Roman" w:hAnsi="Times New Roman"/>
          <w:b w:val="0"/>
          <w:sz w:val="28"/>
        </w:rPr>
        <w:t>D) class</w:t>
      </w:r>
    </w:p>
    <w:p>
      <w:r>
        <w:rPr>
          <w:rFonts w:ascii="Times New Roman" w:hAnsi="Times New Roman"/>
          <w:b w:val="0"/>
          <w:sz w:val="28"/>
        </w:rPr>
        <w:t>E) for</w:t>
      </w:r>
    </w:p>
    <w:p>
      <w:r>
        <w:rPr>
          <w:rFonts w:ascii="Times New Roman" w:hAnsi="Times New Roman"/>
          <w:b w:val="0"/>
          <w:sz w:val="28"/>
        </w:rPr>
        <w:t>2. What data type does the expression type(3.14) return?</w:t>
      </w:r>
    </w:p>
    <w:p>
      <w:r>
        <w:rPr>
          <w:rFonts w:ascii="Times New Roman" w:hAnsi="Times New Roman"/>
          <w:b w:val="0"/>
          <w:sz w:val="28"/>
        </w:rPr>
        <w:t>A) int</w:t>
      </w:r>
    </w:p>
    <w:p>
      <w:r>
        <w:rPr>
          <w:rFonts w:ascii="Times New Roman" w:hAnsi="Times New Roman"/>
          <w:b w:val="0"/>
          <w:sz w:val="28"/>
        </w:rPr>
        <w:t>B) str</w:t>
      </w:r>
    </w:p>
    <w:p>
      <w:r>
        <w:rPr>
          <w:rFonts w:ascii="Times New Roman" w:hAnsi="Times New Roman"/>
          <w:b/>
          <w:color w:val="008000"/>
          <w:sz w:val="28"/>
        </w:rPr>
        <w:t>C) float</w:t>
      </w:r>
    </w:p>
    <w:p>
      <w:r>
        <w:rPr>
          <w:rFonts w:ascii="Times New Roman" w:hAnsi="Times New Roman"/>
          <w:b w:val="0"/>
          <w:sz w:val="28"/>
        </w:rPr>
        <w:t>D) complex</w:t>
      </w:r>
    </w:p>
    <w:p>
      <w:r>
        <w:rPr>
          <w:rFonts w:ascii="Times New Roman" w:hAnsi="Times New Roman"/>
          <w:b w:val="0"/>
          <w:sz w:val="28"/>
        </w:rPr>
        <w:t>E) bool</w:t>
      </w:r>
    </w:p>
    <w:p>
      <w:r>
        <w:rPr>
          <w:rFonts w:ascii="Times New Roman" w:hAnsi="Times New Roman"/>
          <w:b w:val="0"/>
          <w:sz w:val="28"/>
        </w:rPr>
        <w:t>3. What is the result of the expression 10 // 3 in Python?</w:t>
      </w:r>
    </w:p>
    <w:p>
      <w:r>
        <w:rPr>
          <w:rFonts w:ascii="Times New Roman" w:hAnsi="Times New Roman"/>
          <w:b w:val="0"/>
          <w:sz w:val="28"/>
        </w:rPr>
        <w:t>A) 3.33</w:t>
      </w:r>
    </w:p>
    <w:p>
      <w:r>
        <w:rPr>
          <w:rFonts w:ascii="Times New Roman" w:hAnsi="Times New Roman"/>
          <w:b/>
          <w:color w:val="008000"/>
          <w:sz w:val="28"/>
        </w:rPr>
        <w:t>B) 3</w:t>
      </w:r>
    </w:p>
    <w:p>
      <w:r>
        <w:rPr>
          <w:rFonts w:ascii="Times New Roman" w:hAnsi="Times New Roman"/>
          <w:b w:val="0"/>
          <w:sz w:val="28"/>
        </w:rPr>
        <w:t>C) 4</w:t>
      </w:r>
    </w:p>
    <w:p>
      <w:r>
        <w:rPr>
          <w:rFonts w:ascii="Times New Roman" w:hAnsi="Times New Roman"/>
          <w:b w:val="0"/>
          <w:sz w:val="28"/>
        </w:rPr>
        <w:t>D) 1</w:t>
      </w:r>
    </w:p>
    <w:p>
      <w:r>
        <w:rPr>
          <w:rFonts w:ascii="Times New Roman" w:hAnsi="Times New Roman"/>
          <w:b w:val="0"/>
          <w:sz w:val="28"/>
        </w:rPr>
        <w:t>E) 0</w:t>
      </w:r>
    </w:p>
    <w:p>
      <w:r>
        <w:rPr>
          <w:rFonts w:ascii="Times New Roman" w:hAnsi="Times New Roman"/>
          <w:b w:val="0"/>
          <w:sz w:val="28"/>
        </w:rPr>
        <w:t>4. Which operator is used for exponentiation in Python?</w:t>
      </w:r>
    </w:p>
    <w:p>
      <w:r>
        <w:rPr>
          <w:rFonts w:ascii="Times New Roman" w:hAnsi="Times New Roman"/>
          <w:b w:val="0"/>
          <w:sz w:val="28"/>
        </w:rPr>
        <w:t>A) %</w:t>
      </w:r>
    </w:p>
    <w:p>
      <w:r>
        <w:rPr>
          <w:rFonts w:ascii="Times New Roman" w:hAnsi="Times New Roman"/>
          <w:b w:val="0"/>
          <w:sz w:val="28"/>
        </w:rPr>
        <w:t>B) ^</w:t>
      </w:r>
    </w:p>
    <w:p>
      <w:r>
        <w:rPr>
          <w:rFonts w:ascii="Times New Roman" w:hAnsi="Times New Roman"/>
          <w:b/>
          <w:color w:val="008000"/>
          <w:sz w:val="28"/>
        </w:rPr>
        <w:t>C) **</w:t>
      </w:r>
    </w:p>
    <w:p>
      <w:r>
        <w:rPr>
          <w:rFonts w:ascii="Times New Roman" w:hAnsi="Times New Roman"/>
          <w:b w:val="0"/>
          <w:sz w:val="28"/>
        </w:rPr>
        <w:t>D) //</w:t>
      </w:r>
    </w:p>
    <w:p>
      <w:r>
        <w:rPr>
          <w:rFonts w:ascii="Times New Roman" w:hAnsi="Times New Roman"/>
          <w:b w:val="0"/>
          <w:sz w:val="28"/>
        </w:rPr>
        <w:t>E) *</w:t>
      </w:r>
    </w:p>
    <w:p>
      <w:r>
        <w:rPr>
          <w:rFonts w:ascii="Times New Roman" w:hAnsi="Times New Roman"/>
          <w:b w:val="0"/>
          <w:sz w:val="28"/>
        </w:rPr>
        <w:t>5. What value does bool('') evaluate to in Python?</w:t>
      </w:r>
    </w:p>
    <w:p>
      <w:r>
        <w:rPr>
          <w:rFonts w:ascii="Times New Roman" w:hAnsi="Times New Roman"/>
          <w:b w:val="0"/>
          <w:sz w:val="28"/>
        </w:rPr>
        <w:t>A) True</w:t>
      </w:r>
    </w:p>
    <w:p>
      <w:r>
        <w:rPr>
          <w:rFonts w:ascii="Times New Roman" w:hAnsi="Times New Roman"/>
          <w:b w:val="0"/>
          <w:sz w:val="28"/>
        </w:rPr>
        <w:t>B) None</w:t>
      </w:r>
    </w:p>
    <w:p>
      <w:r>
        <w:rPr>
          <w:rFonts w:ascii="Times New Roman" w:hAnsi="Times New Roman"/>
          <w:b w:val="0"/>
          <w:sz w:val="28"/>
        </w:rPr>
        <w:t>C) 0</w:t>
      </w:r>
    </w:p>
    <w:p>
      <w:r>
        <w:rPr>
          <w:rFonts w:ascii="Times New Roman" w:hAnsi="Times New Roman"/>
          <w:b/>
          <w:color w:val="008000"/>
          <w:sz w:val="28"/>
        </w:rPr>
        <w:t>D) False</w:t>
      </w:r>
    </w:p>
    <w:p>
      <w:r>
        <w:rPr>
          <w:rFonts w:ascii="Times New Roman" w:hAnsi="Times New Roman"/>
          <w:b w:val="0"/>
          <w:sz w:val="28"/>
        </w:rPr>
        <w:t>E) Error</w:t>
      </w:r>
    </w:p>
    <w:p>
      <w:r>
        <w:rPr>
          <w:rFonts w:ascii="Times New Roman" w:hAnsi="Times New Roman"/>
          <w:b w:val="0"/>
          <w:sz w:val="28"/>
        </w:rPr>
        <w:t>6. What keyword is used to define a function in Python?</w:t>
      </w:r>
    </w:p>
    <w:p>
      <w:r>
        <w:rPr>
          <w:rFonts w:ascii="Times New Roman" w:hAnsi="Times New Roman"/>
          <w:b w:val="0"/>
          <w:sz w:val="28"/>
        </w:rPr>
        <w:t>A) function</w:t>
      </w:r>
    </w:p>
    <w:p>
      <w:r>
        <w:rPr>
          <w:rFonts w:ascii="Times New Roman" w:hAnsi="Times New Roman"/>
          <w:b w:val="0"/>
          <w:sz w:val="28"/>
        </w:rPr>
        <w:t>B) define</w:t>
      </w:r>
    </w:p>
    <w:p>
      <w:r>
        <w:rPr>
          <w:rFonts w:ascii="Times New Roman" w:hAnsi="Times New Roman"/>
          <w:b w:val="0"/>
          <w:sz w:val="28"/>
        </w:rPr>
        <w:t>C) func</w:t>
      </w:r>
    </w:p>
    <w:p>
      <w:r>
        <w:rPr>
          <w:rFonts w:ascii="Times New Roman" w:hAnsi="Times New Roman"/>
          <w:b/>
          <w:color w:val="008000"/>
          <w:sz w:val="28"/>
        </w:rPr>
        <w:t>D) def</w:t>
      </w:r>
    </w:p>
    <w:p>
      <w:r>
        <w:rPr>
          <w:rFonts w:ascii="Times New Roman" w:hAnsi="Times New Roman"/>
          <w:b w:val="0"/>
          <w:sz w:val="28"/>
        </w:rPr>
        <w:t>E) lambda</w:t>
      </w:r>
    </w:p>
    <w:p>
      <w:r>
        <w:rPr>
          <w:rFonts w:ascii="Times New Roman" w:hAnsi="Times New Roman"/>
          <w:b w:val="0"/>
          <w:sz w:val="28"/>
        </w:rPr>
        <w:t>7. Which of the following correctly creates an empty list in Python?</w:t>
      </w:r>
    </w:p>
    <w:p>
      <w:r>
        <w:rPr>
          <w:rFonts w:ascii="Times New Roman" w:hAnsi="Times New Roman"/>
          <w:b w:val="0"/>
          <w:sz w:val="28"/>
        </w:rPr>
        <w:t>A) {}</w:t>
      </w:r>
    </w:p>
    <w:p>
      <w:r>
        <w:rPr>
          <w:rFonts w:ascii="Times New Roman" w:hAnsi="Times New Roman"/>
          <w:b w:val="0"/>
          <w:sz w:val="28"/>
        </w:rPr>
        <w:t>B) ()</w:t>
      </w:r>
    </w:p>
    <w:p>
      <w:r>
        <w:rPr>
          <w:rFonts w:ascii="Times New Roman" w:hAnsi="Times New Roman"/>
          <w:b/>
          <w:color w:val="008000"/>
          <w:sz w:val="28"/>
        </w:rPr>
        <w:t>C) []</w:t>
      </w:r>
    </w:p>
    <w:p>
      <w:r>
        <w:rPr>
          <w:rFonts w:ascii="Times New Roman" w:hAnsi="Times New Roman"/>
          <w:b w:val="0"/>
          <w:sz w:val="28"/>
        </w:rPr>
        <w:t>D) &lt;&gt;</w:t>
      </w:r>
    </w:p>
    <w:p>
      <w:r>
        <w:rPr>
          <w:rFonts w:ascii="Times New Roman" w:hAnsi="Times New Roman"/>
          <w:b w:val="0"/>
          <w:sz w:val="28"/>
        </w:rPr>
        <w:t>E) list{}</w:t>
      </w:r>
    </w:p>
    <w:p>
      <w:r>
        <w:rPr>
          <w:rFonts w:ascii="Times New Roman" w:hAnsi="Times New Roman"/>
          <w:b w:val="0"/>
          <w:sz w:val="28"/>
        </w:rPr>
        <w:t>8. What does the len() function return when called on the string 'hello'?</w:t>
      </w:r>
    </w:p>
    <w:p>
      <w:r>
        <w:rPr>
          <w:rFonts w:ascii="Times New Roman" w:hAnsi="Times New Roman"/>
          <w:b w:val="0"/>
          <w:sz w:val="28"/>
        </w:rPr>
        <w:t>A) 4</w:t>
      </w:r>
    </w:p>
    <w:p>
      <w:r>
        <w:rPr>
          <w:rFonts w:ascii="Times New Roman" w:hAnsi="Times New Roman"/>
          <w:b w:val="0"/>
          <w:sz w:val="28"/>
        </w:rPr>
        <w:t>B) 6</w:t>
      </w:r>
    </w:p>
    <w:p>
      <w:r>
        <w:rPr>
          <w:rFonts w:ascii="Times New Roman" w:hAnsi="Times New Roman"/>
          <w:b/>
          <w:color w:val="008000"/>
          <w:sz w:val="28"/>
        </w:rPr>
        <w:t>C) 5</w:t>
      </w:r>
    </w:p>
    <w:p>
      <w:r>
        <w:rPr>
          <w:rFonts w:ascii="Times New Roman" w:hAnsi="Times New Roman"/>
          <w:b w:val="0"/>
          <w:sz w:val="28"/>
        </w:rPr>
        <w:t>D) 7</w:t>
      </w:r>
    </w:p>
    <w:p>
      <w:r>
        <w:rPr>
          <w:rFonts w:ascii="Times New Roman" w:hAnsi="Times New Roman"/>
          <w:b w:val="0"/>
          <w:sz w:val="28"/>
        </w:rPr>
        <w:t>E) 0</w:t>
      </w:r>
    </w:p>
    <w:p>
      <w:r>
        <w:rPr>
          <w:rFonts w:ascii="Times New Roman" w:hAnsi="Times New Roman"/>
          <w:b w:val="0"/>
          <w:sz w:val="28"/>
        </w:rPr>
        <w:t>9. What is the index of the first element in a Python list?</w:t>
      </w:r>
    </w:p>
    <w:p>
      <w:r>
        <w:rPr>
          <w:rFonts w:ascii="Times New Roman" w:hAnsi="Times New Roman"/>
          <w:b w:val="0"/>
          <w:sz w:val="28"/>
        </w:rPr>
        <w:t>A) 1</w:t>
      </w:r>
    </w:p>
    <w:p>
      <w:r>
        <w:rPr>
          <w:rFonts w:ascii="Times New Roman" w:hAnsi="Times New Roman"/>
          <w:b w:val="0"/>
          <w:sz w:val="28"/>
        </w:rPr>
        <w:t>B) -1</w:t>
      </w:r>
    </w:p>
    <w:p>
      <w:r>
        <w:rPr>
          <w:rFonts w:ascii="Times New Roman" w:hAnsi="Times New Roman"/>
          <w:b/>
          <w:color w:val="008000"/>
          <w:sz w:val="28"/>
        </w:rPr>
        <w:t>C) 0</w:t>
      </w:r>
    </w:p>
    <w:p>
      <w:r>
        <w:rPr>
          <w:rFonts w:ascii="Times New Roman" w:hAnsi="Times New Roman"/>
          <w:b w:val="0"/>
          <w:sz w:val="28"/>
        </w:rPr>
        <w:t>D) None</w:t>
      </w:r>
    </w:p>
    <w:p>
      <w:r>
        <w:rPr>
          <w:rFonts w:ascii="Times New Roman" w:hAnsi="Times New Roman"/>
          <w:b w:val="0"/>
          <w:sz w:val="28"/>
        </w:rPr>
        <w:t>E) start</w:t>
      </w:r>
    </w:p>
    <w:p>
      <w:r>
        <w:rPr>
          <w:rFonts w:ascii="Times New Roman" w:hAnsi="Times New Roman"/>
          <w:b w:val="0"/>
          <w:sz w:val="28"/>
        </w:rPr>
        <w:t>10. Which control flow statement is used to exit a loop immediately in Python?</w:t>
      </w:r>
    </w:p>
    <w:p>
      <w:r>
        <w:rPr>
          <w:rFonts w:ascii="Times New Roman" w:hAnsi="Times New Roman"/>
          <w:b w:val="0"/>
          <w:sz w:val="28"/>
        </w:rPr>
        <w:t>A) exit</w:t>
      </w:r>
    </w:p>
    <w:p>
      <w:r>
        <w:rPr>
          <w:rFonts w:ascii="Times New Roman" w:hAnsi="Times New Roman"/>
          <w:b w:val="0"/>
          <w:sz w:val="28"/>
        </w:rPr>
        <w:t>B) return</w:t>
      </w:r>
    </w:p>
    <w:p>
      <w:r>
        <w:rPr>
          <w:rFonts w:ascii="Times New Roman" w:hAnsi="Times New Roman"/>
          <w:b w:val="0"/>
          <w:sz w:val="28"/>
        </w:rPr>
        <w:t>C) stop</w:t>
      </w:r>
    </w:p>
    <w:p>
      <w:r>
        <w:rPr>
          <w:rFonts w:ascii="Times New Roman" w:hAnsi="Times New Roman"/>
          <w:b/>
          <w:color w:val="008000"/>
          <w:sz w:val="28"/>
        </w:rPr>
        <w:t>D) break</w:t>
      </w:r>
    </w:p>
    <w:p>
      <w:r>
        <w:rPr>
          <w:rFonts w:ascii="Times New Roman" w:hAnsi="Times New Roman"/>
          <w:b w:val="0"/>
          <w:sz w:val="28"/>
        </w:rPr>
        <w:t>E) continue</w:t>
      </w:r>
    </w:p>
    <w:p>
      <w:r>
        <w:rPr>
          <w:rFonts w:ascii="Times New Roman" w:hAnsi="Times New Roman"/>
          <w:b w:val="0"/>
          <w:sz w:val="28"/>
        </w:rPr>
        <w:t>11. What will the following code print: print(type([1,2,3]))?</w:t>
      </w:r>
    </w:p>
    <w:p>
      <w:r>
        <w:rPr>
          <w:rFonts w:ascii="Times New Roman" w:hAnsi="Times New Roman"/>
          <w:b w:val="0"/>
          <w:sz w:val="28"/>
        </w:rPr>
        <w:t>A) &lt;class 'tuple'&gt;</w:t>
      </w:r>
    </w:p>
    <w:p>
      <w:r>
        <w:rPr>
          <w:rFonts w:ascii="Times New Roman" w:hAnsi="Times New Roman"/>
          <w:b w:val="0"/>
          <w:sz w:val="28"/>
        </w:rPr>
        <w:t>B) &lt;class 'set'&gt;</w:t>
      </w:r>
    </w:p>
    <w:p>
      <w:r>
        <w:rPr>
          <w:rFonts w:ascii="Times New Roman" w:hAnsi="Times New Roman"/>
          <w:b w:val="0"/>
          <w:sz w:val="28"/>
        </w:rPr>
        <w:t>C) &lt;class 'dict'&gt;</w:t>
      </w:r>
    </w:p>
    <w:p>
      <w:r>
        <w:rPr>
          <w:rFonts w:ascii="Times New Roman" w:hAnsi="Times New Roman"/>
          <w:b/>
          <w:color w:val="008000"/>
          <w:sz w:val="28"/>
        </w:rPr>
        <w:t>D) &lt;class 'list'&gt;</w:t>
      </w:r>
    </w:p>
    <w:p>
      <w:r>
        <w:rPr>
          <w:rFonts w:ascii="Times New Roman" w:hAnsi="Times New Roman"/>
          <w:b w:val="0"/>
          <w:sz w:val="28"/>
        </w:rPr>
        <w:t>E) &lt;class 'array'&gt;</w:t>
      </w:r>
    </w:p>
    <w:p>
      <w:r>
        <w:rPr>
          <w:rFonts w:ascii="Times New Roman" w:hAnsi="Times New Roman"/>
          <w:b w:val="0"/>
          <w:sz w:val="28"/>
        </w:rPr>
        <w:t>12. Which of the following is an immutable data type in Python?</w:t>
      </w:r>
    </w:p>
    <w:p>
      <w:r>
        <w:rPr>
          <w:rFonts w:ascii="Times New Roman" w:hAnsi="Times New Roman"/>
          <w:b w:val="0"/>
          <w:sz w:val="28"/>
        </w:rPr>
        <w:t>A) list</w:t>
      </w:r>
    </w:p>
    <w:p>
      <w:r>
        <w:rPr>
          <w:rFonts w:ascii="Times New Roman" w:hAnsi="Times New Roman"/>
          <w:b w:val="0"/>
          <w:sz w:val="28"/>
        </w:rPr>
        <w:t>B) dict</w:t>
      </w:r>
    </w:p>
    <w:p>
      <w:r>
        <w:rPr>
          <w:rFonts w:ascii="Times New Roman" w:hAnsi="Times New Roman"/>
          <w:b w:val="0"/>
          <w:sz w:val="28"/>
        </w:rPr>
        <w:t>C) set</w:t>
      </w:r>
    </w:p>
    <w:p>
      <w:r>
        <w:rPr>
          <w:rFonts w:ascii="Times New Roman" w:hAnsi="Times New Roman"/>
          <w:b/>
          <w:color w:val="008000"/>
          <w:sz w:val="28"/>
        </w:rPr>
        <w:t>D) tuple</w:t>
      </w:r>
    </w:p>
    <w:p>
      <w:r>
        <w:rPr>
          <w:rFonts w:ascii="Times New Roman" w:hAnsi="Times New Roman"/>
          <w:b w:val="0"/>
          <w:sz w:val="28"/>
        </w:rPr>
        <w:t>E) bytearray</w:t>
      </w:r>
    </w:p>
    <w:p>
      <w:r>
        <w:rPr>
          <w:rFonts w:ascii="Times New Roman" w:hAnsi="Times New Roman"/>
          <w:b w:val="0"/>
          <w:sz w:val="28"/>
        </w:rPr>
        <w:t>13. What does the range(5) function produce?</w:t>
      </w:r>
    </w:p>
    <w:p>
      <w:r>
        <w:rPr>
          <w:rFonts w:ascii="Times New Roman" w:hAnsi="Times New Roman"/>
          <w:b w:val="0"/>
          <w:sz w:val="28"/>
        </w:rPr>
        <w:t>A) [1, 2, 3, 4, 5]</w:t>
      </w:r>
    </w:p>
    <w:p>
      <w:r>
        <w:rPr>
          <w:rFonts w:ascii="Times New Roman" w:hAnsi="Times New Roman"/>
          <w:b w:val="0"/>
          <w:sz w:val="28"/>
        </w:rPr>
        <w:t>B) [0, 1, 2, 3, 4, 5]</w:t>
      </w:r>
    </w:p>
    <w:p>
      <w:r>
        <w:rPr>
          <w:rFonts w:ascii="Times New Roman" w:hAnsi="Times New Roman"/>
          <w:b/>
          <w:color w:val="008000"/>
          <w:sz w:val="28"/>
        </w:rPr>
        <w:t>C) [0, 1, 2, 3, 4]</w:t>
      </w:r>
    </w:p>
    <w:p>
      <w:r>
        <w:rPr>
          <w:rFonts w:ascii="Times New Roman" w:hAnsi="Times New Roman"/>
          <w:b w:val="0"/>
          <w:sz w:val="28"/>
        </w:rPr>
        <w:t>D) [1, 2, 3, 4]</w:t>
      </w:r>
    </w:p>
    <w:p>
      <w:r>
        <w:rPr>
          <w:rFonts w:ascii="Times New Roman" w:hAnsi="Times New Roman"/>
          <w:b w:val="0"/>
          <w:sz w:val="28"/>
        </w:rPr>
        <w:t>E) [0, 1, 2, 3]</w:t>
      </w:r>
    </w:p>
    <w:p>
      <w:r>
        <w:rPr>
          <w:rFonts w:ascii="Times New Roman" w:hAnsi="Times New Roman"/>
          <w:b w:val="0"/>
          <w:sz w:val="28"/>
        </w:rPr>
        <w:t>14. Which keyword is used to handle exceptions in Python?</w:t>
      </w:r>
    </w:p>
    <w:p>
      <w:r>
        <w:rPr>
          <w:rFonts w:ascii="Times New Roman" w:hAnsi="Times New Roman"/>
          <w:b w:val="0"/>
          <w:sz w:val="28"/>
        </w:rPr>
        <w:t>A) catch</w:t>
      </w:r>
    </w:p>
    <w:p>
      <w:r>
        <w:rPr>
          <w:rFonts w:ascii="Times New Roman" w:hAnsi="Times New Roman"/>
          <w:b w:val="0"/>
          <w:sz w:val="28"/>
        </w:rPr>
        <w:t>B) handle</w:t>
      </w:r>
    </w:p>
    <w:p>
      <w:r>
        <w:rPr>
          <w:rFonts w:ascii="Times New Roman" w:hAnsi="Times New Roman"/>
          <w:b w:val="0"/>
          <w:sz w:val="28"/>
        </w:rPr>
        <w:t>C) rescue</w:t>
      </w:r>
    </w:p>
    <w:p>
      <w:r>
        <w:rPr>
          <w:rFonts w:ascii="Times New Roman" w:hAnsi="Times New Roman"/>
          <w:b/>
          <w:color w:val="008000"/>
          <w:sz w:val="28"/>
        </w:rPr>
        <w:t>D) except</w:t>
      </w:r>
    </w:p>
    <w:p>
      <w:r>
        <w:rPr>
          <w:rFonts w:ascii="Times New Roman" w:hAnsi="Times New Roman"/>
          <w:b w:val="0"/>
          <w:sz w:val="28"/>
        </w:rPr>
        <w:t>E) error</w:t>
      </w:r>
    </w:p>
    <w:p>
      <w:r>
        <w:rPr>
          <w:rFonts w:ascii="Times New Roman" w:hAnsi="Times New Roman"/>
          <w:b w:val="0"/>
          <w:sz w:val="28"/>
        </w:rPr>
        <w:t>15. What does the pass statement do in Python?</w:t>
      </w:r>
    </w:p>
    <w:p>
      <w:r>
        <w:rPr>
          <w:rFonts w:ascii="Times New Roman" w:hAnsi="Times New Roman"/>
          <w:b w:val="0"/>
          <w:sz w:val="28"/>
        </w:rPr>
        <w:t>A) Terminates the program</w:t>
      </w:r>
    </w:p>
    <w:p>
      <w:r>
        <w:rPr>
          <w:rFonts w:ascii="Times New Roman" w:hAnsi="Times New Roman"/>
          <w:b w:val="0"/>
          <w:sz w:val="28"/>
        </w:rPr>
        <w:t>B) Skips the current iteration</w:t>
      </w:r>
    </w:p>
    <w:p>
      <w:r>
        <w:rPr>
          <w:rFonts w:ascii="Times New Roman" w:hAnsi="Times New Roman"/>
          <w:b w:val="0"/>
          <w:sz w:val="28"/>
        </w:rPr>
        <w:t>C) Returns None from a function</w:t>
      </w:r>
    </w:p>
    <w:p>
      <w:r>
        <w:rPr>
          <w:rFonts w:ascii="Times New Roman" w:hAnsi="Times New Roman"/>
          <w:b/>
          <w:color w:val="008000"/>
          <w:sz w:val="28"/>
        </w:rPr>
        <w:t>D) Does nothing and acts as a placeholder</w:t>
      </w:r>
    </w:p>
    <w:p>
      <w:r>
        <w:rPr>
          <w:rFonts w:ascii="Times New Roman" w:hAnsi="Times New Roman"/>
          <w:b w:val="0"/>
          <w:sz w:val="28"/>
        </w:rPr>
        <w:t>E) Raises an exception</w:t>
      </w:r>
    </w:p>
    <w:p>
      <w:r>
        <w:rPr>
          <w:rFonts w:ascii="Times New Roman" w:hAnsi="Times New Roman"/>
          <w:b w:val="0"/>
          <w:sz w:val="28"/>
        </w:rPr>
        <w:t>16. How do you import only the sqrt function from the math module?</w:t>
      </w:r>
    </w:p>
    <w:p>
      <w:r>
        <w:rPr>
          <w:rFonts w:ascii="Times New Roman" w:hAnsi="Times New Roman"/>
          <w:b w:val="0"/>
          <w:sz w:val="28"/>
        </w:rPr>
        <w:t>A) import math.sqrt</w:t>
      </w:r>
    </w:p>
    <w:p>
      <w:r>
        <w:rPr>
          <w:rFonts w:ascii="Times New Roman" w:hAnsi="Times New Roman"/>
          <w:b/>
          <w:color w:val="008000"/>
          <w:sz w:val="28"/>
        </w:rPr>
        <w:t>B) from math import sqrt</w:t>
      </w:r>
    </w:p>
    <w:p>
      <w:r>
        <w:rPr>
          <w:rFonts w:ascii="Times New Roman" w:hAnsi="Times New Roman"/>
          <w:b w:val="0"/>
          <w:sz w:val="28"/>
        </w:rPr>
        <w:t>C) include math.sqrt</w:t>
      </w:r>
    </w:p>
    <w:p>
      <w:r>
        <w:rPr>
          <w:rFonts w:ascii="Times New Roman" w:hAnsi="Times New Roman"/>
          <w:b w:val="0"/>
          <w:sz w:val="28"/>
        </w:rPr>
        <w:t>D) using math import sqrt</w:t>
      </w:r>
    </w:p>
    <w:p>
      <w:r>
        <w:rPr>
          <w:rFonts w:ascii="Times New Roman" w:hAnsi="Times New Roman"/>
          <w:b w:val="0"/>
          <w:sz w:val="28"/>
        </w:rPr>
        <w:t>E) get math.sqrt</w:t>
      </w:r>
    </w:p>
    <w:p>
      <w:r>
        <w:rPr>
          <w:rFonts w:ascii="Times New Roman" w:hAnsi="Times New Roman"/>
          <w:b w:val="0"/>
          <w:sz w:val="28"/>
        </w:rPr>
        <w:t>17. What is the output of print(2 ** 3)?</w:t>
      </w:r>
    </w:p>
    <w:p>
      <w:r>
        <w:rPr>
          <w:rFonts w:ascii="Times New Roman" w:hAnsi="Times New Roman"/>
          <w:b w:val="0"/>
          <w:sz w:val="28"/>
        </w:rPr>
        <w:t>A) 5</w:t>
      </w:r>
    </w:p>
    <w:p>
      <w:r>
        <w:rPr>
          <w:rFonts w:ascii="Times New Roman" w:hAnsi="Times New Roman"/>
          <w:b w:val="0"/>
          <w:sz w:val="28"/>
        </w:rPr>
        <w:t>B) 6</w:t>
      </w:r>
    </w:p>
    <w:p>
      <w:r>
        <w:rPr>
          <w:rFonts w:ascii="Times New Roman" w:hAnsi="Times New Roman"/>
          <w:b/>
          <w:color w:val="008000"/>
          <w:sz w:val="28"/>
        </w:rPr>
        <w:t>C) 8</w:t>
      </w:r>
    </w:p>
    <w:p>
      <w:r>
        <w:rPr>
          <w:rFonts w:ascii="Times New Roman" w:hAnsi="Times New Roman"/>
          <w:b w:val="0"/>
          <w:sz w:val="28"/>
        </w:rPr>
        <w:t>D) 9</w:t>
      </w:r>
    </w:p>
    <w:p>
      <w:r>
        <w:rPr>
          <w:rFonts w:ascii="Times New Roman" w:hAnsi="Times New Roman"/>
          <w:b w:val="0"/>
          <w:sz w:val="28"/>
        </w:rPr>
        <w:t>E) 23</w:t>
      </w:r>
    </w:p>
    <w:p>
      <w:r>
        <w:rPr>
          <w:rFonts w:ascii="Times New Roman" w:hAnsi="Times New Roman"/>
          <w:b w:val="0"/>
          <w:sz w:val="28"/>
        </w:rPr>
        <w:t>18. Which method adds an element to the end of a list?</w:t>
      </w:r>
    </w:p>
    <w:p>
      <w:r>
        <w:rPr>
          <w:rFonts w:ascii="Times New Roman" w:hAnsi="Times New Roman"/>
          <w:b w:val="0"/>
          <w:sz w:val="28"/>
        </w:rPr>
        <w:t>A) add()</w:t>
      </w:r>
    </w:p>
    <w:p>
      <w:r>
        <w:rPr>
          <w:rFonts w:ascii="Times New Roman" w:hAnsi="Times New Roman"/>
          <w:b w:val="0"/>
          <w:sz w:val="28"/>
        </w:rPr>
        <w:t>B) insert()</w:t>
      </w:r>
    </w:p>
    <w:p>
      <w:r>
        <w:rPr>
          <w:rFonts w:ascii="Times New Roman" w:hAnsi="Times New Roman"/>
          <w:b w:val="0"/>
          <w:sz w:val="28"/>
        </w:rPr>
        <w:t>C) extend()</w:t>
      </w:r>
    </w:p>
    <w:p>
      <w:r>
        <w:rPr>
          <w:rFonts w:ascii="Times New Roman" w:hAnsi="Times New Roman"/>
          <w:b/>
          <w:color w:val="008000"/>
          <w:sz w:val="28"/>
        </w:rPr>
        <w:t>D) append()</w:t>
      </w:r>
    </w:p>
    <w:p>
      <w:r>
        <w:rPr>
          <w:rFonts w:ascii="Times New Roman" w:hAnsi="Times New Roman"/>
          <w:b w:val="0"/>
          <w:sz w:val="28"/>
        </w:rPr>
        <w:t>E) push()</w:t>
      </w:r>
    </w:p>
    <w:p>
      <w:r>
        <w:rPr>
          <w:rFonts w:ascii="Times New Roman" w:hAnsi="Times New Roman"/>
          <w:b w:val="0"/>
          <w:sz w:val="28"/>
        </w:rPr>
        <w:t>19. What will len({'a': 1, 'b': 2, 'c': 3}) return?</w:t>
      </w:r>
    </w:p>
    <w:p>
      <w:r>
        <w:rPr>
          <w:rFonts w:ascii="Times New Roman" w:hAnsi="Times New Roman"/>
          <w:b w:val="0"/>
          <w:sz w:val="28"/>
        </w:rPr>
        <w:t>A) 6</w:t>
      </w:r>
    </w:p>
    <w:p>
      <w:r>
        <w:rPr>
          <w:rFonts w:ascii="Times New Roman" w:hAnsi="Times New Roman"/>
          <w:b w:val="0"/>
          <w:sz w:val="28"/>
        </w:rPr>
        <w:t>B) 2</w:t>
      </w:r>
    </w:p>
    <w:p>
      <w:r>
        <w:rPr>
          <w:rFonts w:ascii="Times New Roman" w:hAnsi="Times New Roman"/>
          <w:b w:val="0"/>
          <w:sz w:val="28"/>
        </w:rPr>
        <w:t>C) 4</w:t>
      </w:r>
    </w:p>
    <w:p>
      <w:r>
        <w:rPr>
          <w:rFonts w:ascii="Times New Roman" w:hAnsi="Times New Roman"/>
          <w:b/>
          <w:color w:val="008000"/>
          <w:sz w:val="28"/>
        </w:rPr>
        <w:t>D) 3</w:t>
      </w:r>
    </w:p>
    <w:p>
      <w:r>
        <w:rPr>
          <w:rFonts w:ascii="Times New Roman" w:hAnsi="Times New Roman"/>
          <w:b w:val="0"/>
          <w:sz w:val="28"/>
        </w:rPr>
        <w:t>E) 1</w:t>
      </w:r>
    </w:p>
    <w:p>
      <w:r>
        <w:rPr>
          <w:rFonts w:ascii="Times New Roman" w:hAnsi="Times New Roman"/>
          <w:b w:val="0"/>
          <w:sz w:val="28"/>
        </w:rPr>
        <w:t>20. How is a tuple different from a list in Python?</w:t>
      </w:r>
    </w:p>
    <w:p>
      <w:r>
        <w:rPr>
          <w:rFonts w:ascii="Times New Roman" w:hAnsi="Times New Roman"/>
          <w:b w:val="0"/>
          <w:sz w:val="28"/>
        </w:rPr>
        <w:t>A) Tuples can only hold strings</w:t>
      </w:r>
    </w:p>
    <w:p>
      <w:r>
        <w:rPr>
          <w:rFonts w:ascii="Times New Roman" w:hAnsi="Times New Roman"/>
          <w:b w:val="0"/>
          <w:sz w:val="28"/>
        </w:rPr>
        <w:t>B) Tuples are ordered but unindexed</w:t>
      </w:r>
    </w:p>
    <w:p>
      <w:r>
        <w:rPr>
          <w:rFonts w:ascii="Times New Roman" w:hAnsi="Times New Roman"/>
          <w:b w:val="0"/>
          <w:sz w:val="28"/>
        </w:rPr>
        <w:t>C) Tuples are mutable while lists are immutable</w:t>
      </w:r>
    </w:p>
    <w:p>
      <w:r>
        <w:rPr>
          <w:rFonts w:ascii="Times New Roman" w:hAnsi="Times New Roman"/>
          <w:b/>
          <w:color w:val="008000"/>
          <w:sz w:val="28"/>
        </w:rPr>
        <w:t>D) Tuples are immutable while lists are mutable</w:t>
      </w:r>
    </w:p>
    <w:p>
      <w:r>
        <w:rPr>
          <w:rFonts w:ascii="Times New Roman" w:hAnsi="Times New Roman"/>
          <w:b w:val="0"/>
          <w:sz w:val="28"/>
        </w:rPr>
        <w:t>E) Tuples use curly braces</w:t>
      </w:r>
    </w:p>
    <w:p>
      <w:r>
        <w:rPr>
          <w:rFonts w:ascii="Times New Roman" w:hAnsi="Times New Roman"/>
          <w:b w:val="0"/>
          <w:sz w:val="28"/>
        </w:rPr>
        <w:t>21. What is the correct syntax for a list comprehension that creates squares of numbers 0 through 4?</w:t>
      </w:r>
    </w:p>
    <w:p>
      <w:r>
        <w:rPr>
          <w:rFonts w:ascii="Times New Roman" w:hAnsi="Times New Roman"/>
          <w:b w:val="0"/>
          <w:sz w:val="28"/>
        </w:rPr>
        <w:t>A) [x^2 for x in range(5)]</w:t>
      </w:r>
    </w:p>
    <w:p>
      <w:r>
        <w:rPr>
          <w:rFonts w:ascii="Times New Roman" w:hAnsi="Times New Roman"/>
          <w:b w:val="0"/>
          <w:sz w:val="28"/>
        </w:rPr>
        <w:t>B) [x**2 in range(5)]</w:t>
      </w:r>
    </w:p>
    <w:p>
      <w:r>
        <w:rPr>
          <w:rFonts w:ascii="Times New Roman" w:hAnsi="Times New Roman"/>
          <w:b/>
          <w:color w:val="008000"/>
          <w:sz w:val="28"/>
        </w:rPr>
        <w:t>C) [x**2 for x in range(5)]</w:t>
      </w:r>
    </w:p>
    <w:p>
      <w:r>
        <w:rPr>
          <w:rFonts w:ascii="Times New Roman" w:hAnsi="Times New Roman"/>
          <w:b w:val="0"/>
          <w:sz w:val="28"/>
        </w:rPr>
        <w:t>D) {x**2 for x in range(5)}</w:t>
      </w:r>
    </w:p>
    <w:p>
      <w:r>
        <w:rPr>
          <w:rFonts w:ascii="Times New Roman" w:hAnsi="Times New Roman"/>
          <w:b w:val="0"/>
          <w:sz w:val="28"/>
        </w:rPr>
        <w:t>E) (x**2 for x in range(5))</w:t>
      </w:r>
    </w:p>
    <w:p>
      <w:r>
        <w:rPr>
          <w:rFonts w:ascii="Times New Roman" w:hAnsi="Times New Roman"/>
          <w:b w:val="0"/>
          <w:sz w:val="28"/>
        </w:rPr>
        <w:t>22. What does the keyword self refer to in a Python class method?</w:t>
      </w:r>
    </w:p>
    <w:p>
      <w:r>
        <w:rPr>
          <w:rFonts w:ascii="Times New Roman" w:hAnsi="Times New Roman"/>
          <w:b w:val="0"/>
          <w:sz w:val="28"/>
        </w:rPr>
        <w:t>A) The parent class</w:t>
      </w:r>
    </w:p>
    <w:p>
      <w:r>
        <w:rPr>
          <w:rFonts w:ascii="Times New Roman" w:hAnsi="Times New Roman"/>
          <w:b w:val="0"/>
          <w:sz w:val="28"/>
        </w:rPr>
        <w:t>B) The class itself as a static reference</w:t>
      </w:r>
    </w:p>
    <w:p>
      <w:r>
        <w:rPr>
          <w:rFonts w:ascii="Times New Roman" w:hAnsi="Times New Roman"/>
          <w:b w:val="0"/>
          <w:sz w:val="28"/>
        </w:rPr>
        <w:t>C) The module the class belongs to</w:t>
      </w:r>
    </w:p>
    <w:p>
      <w:r>
        <w:rPr>
          <w:rFonts w:ascii="Times New Roman" w:hAnsi="Times New Roman"/>
          <w:b/>
          <w:color w:val="008000"/>
          <w:sz w:val="28"/>
        </w:rPr>
        <w:t>D) The instance of the class</w:t>
      </w:r>
    </w:p>
    <w:p>
      <w:r>
        <w:rPr>
          <w:rFonts w:ascii="Times New Roman" w:hAnsi="Times New Roman"/>
          <w:b w:val="0"/>
          <w:sz w:val="28"/>
        </w:rPr>
        <w:t>E) The return value of the method</w:t>
      </w:r>
    </w:p>
    <w:p>
      <w:r>
        <w:rPr>
          <w:rFonts w:ascii="Times New Roman" w:hAnsi="Times New Roman"/>
          <w:b w:val="0"/>
          <w:sz w:val="28"/>
        </w:rPr>
        <w:t>23. Which method is automatically called when a new object is created from a class?</w:t>
      </w:r>
    </w:p>
    <w:p>
      <w:r>
        <w:rPr>
          <w:rFonts w:ascii="Times New Roman" w:hAnsi="Times New Roman"/>
          <w:b w:val="0"/>
          <w:sz w:val="28"/>
        </w:rPr>
        <w:t>A) __new__</w:t>
      </w:r>
    </w:p>
    <w:p>
      <w:r>
        <w:rPr>
          <w:rFonts w:ascii="Times New Roman" w:hAnsi="Times New Roman"/>
          <w:b w:val="0"/>
          <w:sz w:val="28"/>
        </w:rPr>
        <w:t>B) __create__</w:t>
      </w:r>
    </w:p>
    <w:p>
      <w:r>
        <w:rPr>
          <w:rFonts w:ascii="Times New Roman" w:hAnsi="Times New Roman"/>
          <w:b w:val="0"/>
          <w:sz w:val="28"/>
        </w:rPr>
        <w:t>C) __start__</w:t>
      </w:r>
    </w:p>
    <w:p>
      <w:r>
        <w:rPr>
          <w:rFonts w:ascii="Times New Roman" w:hAnsi="Times New Roman"/>
          <w:b/>
          <w:color w:val="008000"/>
          <w:sz w:val="28"/>
        </w:rPr>
        <w:t>D) __init__</w:t>
      </w:r>
    </w:p>
    <w:p>
      <w:r>
        <w:rPr>
          <w:rFonts w:ascii="Times New Roman" w:hAnsi="Times New Roman"/>
          <w:b w:val="0"/>
          <w:sz w:val="28"/>
        </w:rPr>
        <w:t>E) __call__</w:t>
      </w:r>
    </w:p>
    <w:p>
      <w:r>
        <w:rPr>
          <w:rFonts w:ascii="Times New Roman" w:hAnsi="Times New Roman"/>
          <w:b w:val="0"/>
          <w:sz w:val="28"/>
        </w:rPr>
        <w:t>24. What is encapsulation in object-oriented programming?</w:t>
      </w:r>
    </w:p>
    <w:p>
      <w:r>
        <w:rPr>
          <w:rFonts w:ascii="Times New Roman" w:hAnsi="Times New Roman"/>
          <w:b w:val="0"/>
          <w:sz w:val="28"/>
        </w:rPr>
        <w:t>A) Calling parent class methods from a child class</w:t>
      </w:r>
    </w:p>
    <w:p>
      <w:r>
        <w:rPr>
          <w:rFonts w:ascii="Times New Roman" w:hAnsi="Times New Roman"/>
          <w:b w:val="0"/>
          <w:sz w:val="28"/>
        </w:rPr>
        <w:t>B) Creating multiple classes with the same name</w:t>
      </w:r>
    </w:p>
    <w:p>
      <w:r>
        <w:rPr>
          <w:rFonts w:ascii="Times New Roman" w:hAnsi="Times New Roman"/>
          <w:b/>
          <w:color w:val="008000"/>
          <w:sz w:val="28"/>
        </w:rPr>
        <w:t>C) Bundling data and methods that operate on that data within one unit</w:t>
      </w:r>
    </w:p>
    <w:p>
      <w:r>
        <w:rPr>
          <w:rFonts w:ascii="Times New Roman" w:hAnsi="Times New Roman"/>
          <w:b w:val="0"/>
          <w:sz w:val="28"/>
        </w:rPr>
        <w:t>D) Using the same method name for different behaviors</w:t>
      </w:r>
    </w:p>
    <w:p>
      <w:r>
        <w:rPr>
          <w:rFonts w:ascii="Times New Roman" w:hAnsi="Times New Roman"/>
          <w:b w:val="0"/>
          <w:sz w:val="28"/>
        </w:rPr>
        <w:t>E) Hiding the implementation of a method in a module</w:t>
      </w:r>
    </w:p>
    <w:p>
      <w:r>
        <w:rPr>
          <w:rFonts w:ascii="Times New Roman" w:hAnsi="Times New Roman"/>
          <w:b w:val="0"/>
          <w:sz w:val="28"/>
        </w:rPr>
        <w:t>25. Which of the following demonstrates inheritance in Python?</w:t>
      </w:r>
    </w:p>
    <w:p>
      <w:r>
        <w:rPr>
          <w:rFonts w:ascii="Times New Roman" w:hAnsi="Times New Roman"/>
          <w:b w:val="0"/>
          <w:sz w:val="28"/>
        </w:rPr>
        <w:t>A) class Dog: pass</w:t>
      </w:r>
    </w:p>
    <w:p>
      <w:r>
        <w:rPr>
          <w:rFonts w:ascii="Times New Roman" w:hAnsi="Times New Roman"/>
          <w:b/>
          <w:color w:val="008000"/>
          <w:sz w:val="28"/>
        </w:rPr>
        <w:t>B) class Dog(Animal): pass</w:t>
      </w:r>
    </w:p>
    <w:p>
      <w:r>
        <w:rPr>
          <w:rFonts w:ascii="Times New Roman" w:hAnsi="Times New Roman"/>
          <w:b w:val="0"/>
          <w:sz w:val="28"/>
        </w:rPr>
        <w:t>C) class Dog = Animal: pass</w:t>
      </w:r>
    </w:p>
    <w:p>
      <w:r>
        <w:rPr>
          <w:rFonts w:ascii="Times New Roman" w:hAnsi="Times New Roman"/>
          <w:b w:val="0"/>
          <w:sz w:val="28"/>
        </w:rPr>
        <w:t>D) class Dog inherits Animal: pass</w:t>
      </w:r>
    </w:p>
    <w:p>
      <w:r>
        <w:rPr>
          <w:rFonts w:ascii="Times New Roman" w:hAnsi="Times New Roman"/>
          <w:b w:val="0"/>
          <w:sz w:val="28"/>
        </w:rPr>
        <w:t>E) class Dog -&gt; Animal: pass</w:t>
      </w:r>
    </w:p>
    <w:p>
      <w:r>
        <w:rPr>
          <w:rFonts w:ascii="Times New Roman" w:hAnsi="Times New Roman"/>
          <w:b w:val="0"/>
          <w:sz w:val="28"/>
        </w:rPr>
        <w:t>26. What does polymorphism allow in OOP?</w:t>
      </w:r>
    </w:p>
    <w:p>
      <w:r>
        <w:rPr>
          <w:rFonts w:ascii="Times New Roman" w:hAnsi="Times New Roman"/>
          <w:b w:val="0"/>
          <w:sz w:val="28"/>
        </w:rPr>
        <w:t>A) A class to have multiple constructors</w:t>
      </w:r>
    </w:p>
    <w:p>
      <w:r>
        <w:rPr>
          <w:rFonts w:ascii="Times New Roman" w:hAnsi="Times New Roman"/>
          <w:b w:val="0"/>
          <w:sz w:val="28"/>
        </w:rPr>
        <w:t>B) A method to be defined in only one class</w:t>
      </w:r>
    </w:p>
    <w:p>
      <w:r>
        <w:rPr>
          <w:rFonts w:ascii="Times New Roman" w:hAnsi="Times New Roman"/>
          <w:b/>
          <w:color w:val="008000"/>
          <w:sz w:val="28"/>
        </w:rPr>
        <w:t>C) Objects of different classes to be used through the same interface</w:t>
      </w:r>
    </w:p>
    <w:p>
      <w:r>
        <w:rPr>
          <w:rFonts w:ascii="Times New Roman" w:hAnsi="Times New Roman"/>
          <w:b w:val="0"/>
          <w:sz w:val="28"/>
        </w:rPr>
        <w:t>D) A variable to hold only one type of data</w:t>
      </w:r>
    </w:p>
    <w:p>
      <w:r>
        <w:rPr>
          <w:rFonts w:ascii="Times New Roman" w:hAnsi="Times New Roman"/>
          <w:b w:val="0"/>
          <w:sz w:val="28"/>
        </w:rPr>
        <w:t>E) A function to return multiple values</w:t>
      </w:r>
    </w:p>
    <w:p>
      <w:r>
        <w:rPr>
          <w:rFonts w:ascii="Times New Roman" w:hAnsi="Times New Roman"/>
          <w:b w:val="0"/>
          <w:sz w:val="28"/>
        </w:rPr>
        <w:t>27. What will be printed: x = 5; def f(): x = 10; f(); print(x)?</w:t>
      </w:r>
    </w:p>
    <w:p>
      <w:r>
        <w:rPr>
          <w:rFonts w:ascii="Times New Roman" w:hAnsi="Times New Roman"/>
          <w:b w:val="0"/>
          <w:sz w:val="28"/>
        </w:rPr>
        <w:t>A) 10</w:t>
      </w:r>
    </w:p>
    <w:p>
      <w:r>
        <w:rPr>
          <w:rFonts w:ascii="Times New Roman" w:hAnsi="Times New Roman"/>
          <w:b w:val="0"/>
          <w:sz w:val="28"/>
        </w:rPr>
        <w:t>B) None</w:t>
      </w:r>
    </w:p>
    <w:p>
      <w:r>
        <w:rPr>
          <w:rFonts w:ascii="Times New Roman" w:hAnsi="Times New Roman"/>
          <w:b w:val="0"/>
          <w:sz w:val="28"/>
        </w:rPr>
        <w:t>C) 15</w:t>
      </w:r>
    </w:p>
    <w:p>
      <w:r>
        <w:rPr>
          <w:rFonts w:ascii="Times New Roman" w:hAnsi="Times New Roman"/>
          <w:b/>
          <w:color w:val="008000"/>
          <w:sz w:val="28"/>
        </w:rPr>
        <w:t>D) 5</w:t>
      </w:r>
    </w:p>
    <w:p>
      <w:r>
        <w:rPr>
          <w:rFonts w:ascii="Times New Roman" w:hAnsi="Times New Roman"/>
          <w:b w:val="0"/>
          <w:sz w:val="28"/>
        </w:rPr>
        <w:t>E) Error</w:t>
      </w:r>
    </w:p>
    <w:p>
      <w:r>
        <w:rPr>
          <w:rFonts w:ascii="Times New Roman" w:hAnsi="Times New Roman"/>
          <w:b w:val="0"/>
          <w:sz w:val="28"/>
        </w:rPr>
        <w:t>28. How do you define a global variable inside a function in Python?</w:t>
      </w:r>
    </w:p>
    <w:p>
      <w:r>
        <w:rPr>
          <w:rFonts w:ascii="Times New Roman" w:hAnsi="Times New Roman"/>
          <w:b w:val="0"/>
          <w:sz w:val="28"/>
        </w:rPr>
        <w:t>A) static x = 10</w:t>
      </w:r>
    </w:p>
    <w:p>
      <w:r>
        <w:rPr>
          <w:rFonts w:ascii="Times New Roman" w:hAnsi="Times New Roman"/>
          <w:b w:val="0"/>
          <w:sz w:val="28"/>
        </w:rPr>
        <w:t>B) extern x</w:t>
      </w:r>
    </w:p>
    <w:p>
      <w:r>
        <w:rPr>
          <w:rFonts w:ascii="Times New Roman" w:hAnsi="Times New Roman"/>
          <w:b w:val="0"/>
          <w:sz w:val="28"/>
        </w:rPr>
        <w:t>C) public x = 10</w:t>
      </w:r>
    </w:p>
    <w:p>
      <w:r>
        <w:rPr>
          <w:rFonts w:ascii="Times New Roman" w:hAnsi="Times New Roman"/>
          <w:b/>
          <w:color w:val="008000"/>
          <w:sz w:val="28"/>
        </w:rPr>
        <w:t>D) global x</w:t>
      </w:r>
    </w:p>
    <w:p>
      <w:r>
        <w:rPr>
          <w:rFonts w:ascii="Times New Roman" w:hAnsi="Times New Roman"/>
          <w:b w:val="0"/>
          <w:sz w:val="28"/>
        </w:rPr>
        <w:t>E) shared x</w:t>
      </w:r>
    </w:p>
    <w:p>
      <w:r>
        <w:rPr>
          <w:rFonts w:ascii="Times New Roman" w:hAnsi="Times New Roman"/>
          <w:b w:val="0"/>
          <w:sz w:val="28"/>
        </w:rPr>
        <w:t>29. What is the correct way to catch any exception regardless of type?</w:t>
      </w:r>
    </w:p>
    <w:p>
      <w:r>
        <w:rPr>
          <w:rFonts w:ascii="Times New Roman" w:hAnsi="Times New Roman"/>
          <w:b w:val="0"/>
          <w:sz w:val="28"/>
        </w:rPr>
        <w:t>A) except TypeError:</w:t>
      </w:r>
    </w:p>
    <w:p>
      <w:r>
        <w:rPr>
          <w:rFonts w:ascii="Times New Roman" w:hAnsi="Times New Roman"/>
          <w:b w:val="0"/>
          <w:sz w:val="28"/>
        </w:rPr>
        <w:t>B) except *:</w:t>
      </w:r>
    </w:p>
    <w:p>
      <w:r>
        <w:rPr>
          <w:rFonts w:ascii="Times New Roman" w:hAnsi="Times New Roman"/>
          <w:b w:val="0"/>
          <w:sz w:val="28"/>
        </w:rPr>
        <w:t>C) except all:</w:t>
      </w:r>
    </w:p>
    <w:p>
      <w:r>
        <w:rPr>
          <w:rFonts w:ascii="Times New Roman" w:hAnsi="Times New Roman"/>
          <w:b/>
          <w:color w:val="008000"/>
          <w:sz w:val="28"/>
        </w:rPr>
        <w:t>D) except Exception:</w:t>
      </w:r>
    </w:p>
    <w:p>
      <w:r>
        <w:rPr>
          <w:rFonts w:ascii="Times New Roman" w:hAnsi="Times New Roman"/>
          <w:b w:val="0"/>
          <w:sz w:val="28"/>
        </w:rPr>
        <w:t>E) except Error:</w:t>
      </w:r>
    </w:p>
    <w:p>
      <w:r>
        <w:rPr>
          <w:rFonts w:ascii="Times New Roman" w:hAnsi="Times New Roman"/>
          <w:b w:val="0"/>
          <w:sz w:val="28"/>
        </w:rPr>
        <w:t>30. Which dictionary method returns all keys of a dictionary?</w:t>
      </w:r>
    </w:p>
    <w:p>
      <w:r>
        <w:rPr>
          <w:rFonts w:ascii="Times New Roman" w:hAnsi="Times New Roman"/>
          <w:b w:val="0"/>
          <w:sz w:val="28"/>
        </w:rPr>
        <w:t>A) dictionary.values()</w:t>
      </w:r>
    </w:p>
    <w:p>
      <w:r>
        <w:rPr>
          <w:rFonts w:ascii="Times New Roman" w:hAnsi="Times New Roman"/>
          <w:b w:val="0"/>
          <w:sz w:val="28"/>
        </w:rPr>
        <w:t>B) dictionary.items()</w:t>
      </w:r>
    </w:p>
    <w:p>
      <w:r>
        <w:rPr>
          <w:rFonts w:ascii="Times New Roman" w:hAnsi="Times New Roman"/>
          <w:b w:val="0"/>
          <w:sz w:val="28"/>
        </w:rPr>
        <w:t>C) dictionary.all()</w:t>
      </w:r>
    </w:p>
    <w:p>
      <w:r>
        <w:rPr>
          <w:rFonts w:ascii="Times New Roman" w:hAnsi="Times New Roman"/>
          <w:b/>
          <w:color w:val="008000"/>
          <w:sz w:val="28"/>
        </w:rPr>
        <w:t>D) dictionary.keys()</w:t>
      </w:r>
    </w:p>
    <w:p>
      <w:r>
        <w:rPr>
          <w:rFonts w:ascii="Times New Roman" w:hAnsi="Times New Roman"/>
          <w:b w:val="0"/>
          <w:sz w:val="28"/>
        </w:rPr>
        <w:t>E) dictionary.index()</w:t>
      </w:r>
    </w:p>
    <w:p>
      <w:r>
        <w:rPr>
          <w:rFonts w:ascii="Times New Roman" w:hAnsi="Times New Roman"/>
          <w:b w:val="0"/>
          <w:sz w:val="28"/>
        </w:rPr>
        <w:t>31. What is the output of 'Python'[1:4]?</w:t>
      </w:r>
    </w:p>
    <w:p>
      <w:r>
        <w:rPr>
          <w:rFonts w:ascii="Times New Roman" w:hAnsi="Times New Roman"/>
          <w:b w:val="0"/>
          <w:sz w:val="28"/>
        </w:rPr>
        <w:t>A) Pyt</w:t>
      </w:r>
    </w:p>
    <w:p>
      <w:r>
        <w:rPr>
          <w:rFonts w:ascii="Times New Roman" w:hAnsi="Times New Roman"/>
          <w:b w:val="0"/>
          <w:sz w:val="28"/>
        </w:rPr>
        <w:t>B) ytho</w:t>
      </w:r>
    </w:p>
    <w:p>
      <w:r>
        <w:rPr>
          <w:rFonts w:ascii="Times New Roman" w:hAnsi="Times New Roman"/>
          <w:b/>
          <w:color w:val="008000"/>
          <w:sz w:val="28"/>
        </w:rPr>
        <w:t>C) yth</w:t>
      </w:r>
    </w:p>
    <w:p>
      <w:r>
        <w:rPr>
          <w:rFonts w:ascii="Times New Roman" w:hAnsi="Times New Roman"/>
          <w:b w:val="0"/>
          <w:sz w:val="28"/>
        </w:rPr>
        <w:t>D) Pyth</w:t>
      </w:r>
    </w:p>
    <w:p>
      <w:r>
        <w:rPr>
          <w:rFonts w:ascii="Times New Roman" w:hAnsi="Times New Roman"/>
          <w:b w:val="0"/>
          <w:sz w:val="28"/>
        </w:rPr>
        <w:t>E) tho</w:t>
      </w:r>
    </w:p>
    <w:p>
      <w:r>
        <w:rPr>
          <w:rFonts w:ascii="Times New Roman" w:hAnsi="Times New Roman"/>
          <w:b w:val="0"/>
          <w:sz w:val="28"/>
        </w:rPr>
        <w:t>32. Which of the following creates a set in Python?</w:t>
      </w:r>
    </w:p>
    <w:p>
      <w:r>
        <w:rPr>
          <w:rFonts w:ascii="Times New Roman" w:hAnsi="Times New Roman"/>
          <w:b w:val="0"/>
          <w:sz w:val="28"/>
        </w:rPr>
        <w:t>A) [1, 2, 3]</w:t>
      </w:r>
    </w:p>
    <w:p>
      <w:r>
        <w:rPr>
          <w:rFonts w:ascii="Times New Roman" w:hAnsi="Times New Roman"/>
          <w:b w:val="0"/>
          <w:sz w:val="28"/>
        </w:rPr>
        <w:t>B) (1, 2, 3)</w:t>
      </w:r>
    </w:p>
    <w:p>
      <w:r>
        <w:rPr>
          <w:rFonts w:ascii="Times New Roman" w:hAnsi="Times New Roman"/>
          <w:b w:val="0"/>
          <w:sz w:val="28"/>
        </w:rPr>
        <w:t>C) {'key': 'value'}</w:t>
      </w:r>
    </w:p>
    <w:p>
      <w:r>
        <w:rPr>
          <w:rFonts w:ascii="Times New Roman" w:hAnsi="Times New Roman"/>
          <w:b/>
          <w:color w:val="008000"/>
          <w:sz w:val="28"/>
        </w:rPr>
        <w:t>D) {1, 2, 3}</w:t>
      </w:r>
    </w:p>
    <w:p>
      <w:r>
        <w:rPr>
          <w:rFonts w:ascii="Times New Roman" w:hAnsi="Times New Roman"/>
          <w:b w:val="0"/>
          <w:sz w:val="28"/>
        </w:rPr>
        <w:t>E) &lt;1, 2, 3&gt;</w:t>
      </w:r>
    </w:p>
    <w:p>
      <w:r>
        <w:rPr>
          <w:rFonts w:ascii="Times New Roman" w:hAnsi="Times New Roman"/>
          <w:b w:val="0"/>
          <w:sz w:val="28"/>
        </w:rPr>
        <w:t>33. What does the continue statement do inside a loop?</w:t>
      </w:r>
    </w:p>
    <w:p>
      <w:r>
        <w:rPr>
          <w:rFonts w:ascii="Times New Roman" w:hAnsi="Times New Roman"/>
          <w:b w:val="0"/>
          <w:sz w:val="28"/>
        </w:rPr>
        <w:t>A) Exits the loop entirely</w:t>
      </w:r>
    </w:p>
    <w:p>
      <w:r>
        <w:rPr>
          <w:rFonts w:ascii="Times New Roman" w:hAnsi="Times New Roman"/>
          <w:b w:val="0"/>
          <w:sz w:val="28"/>
        </w:rPr>
        <w:t>B) Restarts the loop from the beginning</w:t>
      </w:r>
    </w:p>
    <w:p>
      <w:r>
        <w:rPr>
          <w:rFonts w:ascii="Times New Roman" w:hAnsi="Times New Roman"/>
          <w:b/>
          <w:color w:val="008000"/>
          <w:sz w:val="28"/>
        </w:rPr>
        <w:t>C) Skips the rest of the current iteration and moves to the next</w:t>
      </w:r>
    </w:p>
    <w:p>
      <w:r>
        <w:rPr>
          <w:rFonts w:ascii="Times New Roman" w:hAnsi="Times New Roman"/>
          <w:b w:val="0"/>
          <w:sz w:val="28"/>
        </w:rPr>
        <w:t>D) Pauses the loop</w:t>
      </w:r>
    </w:p>
    <w:p>
      <w:r>
        <w:rPr>
          <w:rFonts w:ascii="Times New Roman" w:hAnsi="Times New Roman"/>
          <w:b w:val="0"/>
          <w:sz w:val="28"/>
        </w:rPr>
        <w:t>E) Raises a StopIteration exception</w:t>
      </w:r>
    </w:p>
    <w:p>
      <w:r>
        <w:rPr>
          <w:rFonts w:ascii="Times New Roman" w:hAnsi="Times New Roman"/>
          <w:b w:val="0"/>
          <w:sz w:val="28"/>
        </w:rPr>
        <w:t>34. Which of the following correctly defines a function with a default parameter?</w:t>
      </w:r>
    </w:p>
    <w:p>
      <w:r>
        <w:rPr>
          <w:rFonts w:ascii="Times New Roman" w:hAnsi="Times New Roman"/>
          <w:b/>
          <w:color w:val="008000"/>
          <w:sz w:val="28"/>
        </w:rPr>
        <w:t>A) def greet(name='World'): pass</w:t>
      </w:r>
    </w:p>
    <w:p>
      <w:r>
        <w:rPr>
          <w:rFonts w:ascii="Times New Roman" w:hAnsi="Times New Roman"/>
          <w:b w:val="0"/>
          <w:sz w:val="28"/>
        </w:rPr>
        <w:t>B) def greet(name==World): pass</w:t>
      </w:r>
    </w:p>
    <w:p>
      <w:r>
        <w:rPr>
          <w:rFonts w:ascii="Times New Roman" w:hAnsi="Times New Roman"/>
          <w:b w:val="0"/>
          <w:sz w:val="28"/>
        </w:rPr>
        <w:t>C) def greet(name:='World'): pass</w:t>
      </w:r>
    </w:p>
    <w:p>
      <w:r>
        <w:rPr>
          <w:rFonts w:ascii="Times New Roman" w:hAnsi="Times New Roman"/>
          <w:b w:val="0"/>
          <w:sz w:val="28"/>
        </w:rPr>
        <w:t>D) def greet(default name='World'): pass</w:t>
      </w:r>
    </w:p>
    <w:p>
      <w:r>
        <w:rPr>
          <w:rFonts w:ascii="Times New Roman" w:hAnsi="Times New Roman"/>
          <w:b w:val="0"/>
          <w:sz w:val="28"/>
        </w:rPr>
        <w:t>E) def greet(name&lt;-'World'): pass</w:t>
      </w:r>
    </w:p>
    <w:p>
      <w:r>
        <w:rPr>
          <w:rFonts w:ascii="Times New Roman" w:hAnsi="Times New Roman"/>
          <w:b w:val="0"/>
          <w:sz w:val="28"/>
        </w:rPr>
        <w:t>35. What is the purpose of the finally block in exception handling?</w:t>
      </w:r>
    </w:p>
    <w:p>
      <w:r>
        <w:rPr>
          <w:rFonts w:ascii="Times New Roman" w:hAnsi="Times New Roman"/>
          <w:b w:val="0"/>
          <w:sz w:val="28"/>
        </w:rPr>
        <w:t>A) To catch a specific exception type</w:t>
      </w:r>
    </w:p>
    <w:p>
      <w:r>
        <w:rPr>
          <w:rFonts w:ascii="Times New Roman" w:hAnsi="Times New Roman"/>
          <w:b w:val="0"/>
          <w:sz w:val="28"/>
        </w:rPr>
        <w:t>B) To run code only when no exception occurs</w:t>
      </w:r>
    </w:p>
    <w:p>
      <w:r>
        <w:rPr>
          <w:rFonts w:ascii="Times New Roman" w:hAnsi="Times New Roman"/>
          <w:b w:val="0"/>
          <w:sz w:val="28"/>
        </w:rPr>
        <w:t>C) To define the exception message</w:t>
      </w:r>
    </w:p>
    <w:p>
      <w:r>
        <w:rPr>
          <w:rFonts w:ascii="Times New Roman" w:hAnsi="Times New Roman"/>
          <w:b/>
          <w:color w:val="008000"/>
          <w:sz w:val="28"/>
        </w:rPr>
        <w:t>D) To execute code regardless of whether an exception occurred</w:t>
      </w:r>
    </w:p>
    <w:p>
      <w:r>
        <w:rPr>
          <w:rFonts w:ascii="Times New Roman" w:hAnsi="Times New Roman"/>
          <w:b w:val="0"/>
          <w:sz w:val="28"/>
        </w:rPr>
        <w:t>E) To re-raise the caught exception</w:t>
      </w:r>
    </w:p>
    <w:p>
      <w:r>
        <w:rPr>
          <w:rFonts w:ascii="Times New Roman" w:hAnsi="Times New Roman"/>
          <w:b w:val="0"/>
          <w:sz w:val="28"/>
        </w:rPr>
        <w:t>36. How do you access the value associated with key 'name' in a dictionary d?</w:t>
      </w:r>
    </w:p>
    <w:p>
      <w:r>
        <w:rPr>
          <w:rFonts w:ascii="Times New Roman" w:hAnsi="Times New Roman"/>
          <w:b w:val="0"/>
          <w:sz w:val="28"/>
        </w:rPr>
        <w:t>A) d.name</w:t>
      </w:r>
    </w:p>
    <w:p>
      <w:r>
        <w:rPr>
          <w:rFonts w:ascii="Times New Roman" w:hAnsi="Times New Roman"/>
          <w:b w:val="0"/>
          <w:sz w:val="28"/>
        </w:rPr>
        <w:t>B) d-&gt;name</w:t>
      </w:r>
    </w:p>
    <w:p>
      <w:r>
        <w:rPr>
          <w:rFonts w:ascii="Times New Roman" w:hAnsi="Times New Roman"/>
          <w:b w:val="0"/>
          <w:sz w:val="28"/>
        </w:rPr>
        <w:t>C) d{name}</w:t>
      </w:r>
    </w:p>
    <w:p>
      <w:r>
        <w:rPr>
          <w:rFonts w:ascii="Times New Roman" w:hAnsi="Times New Roman"/>
          <w:b/>
          <w:color w:val="008000"/>
          <w:sz w:val="28"/>
        </w:rPr>
        <w:t>D) d['name']</w:t>
      </w:r>
    </w:p>
    <w:p>
      <w:r>
        <w:rPr>
          <w:rFonts w:ascii="Times New Roman" w:hAnsi="Times New Roman"/>
          <w:b w:val="0"/>
          <w:sz w:val="28"/>
        </w:rPr>
        <w:t>E) d.(name)</w:t>
      </w:r>
    </w:p>
    <w:p>
      <w:r>
        <w:rPr>
          <w:rFonts w:ascii="Times New Roman" w:hAnsi="Times New Roman"/>
          <w:b w:val="0"/>
          <w:sz w:val="28"/>
        </w:rPr>
        <w:t>37. What does the __str__ method in a Python class define?</w:t>
      </w:r>
    </w:p>
    <w:p>
      <w:r>
        <w:rPr>
          <w:rFonts w:ascii="Times New Roman" w:hAnsi="Times New Roman"/>
          <w:b w:val="0"/>
          <w:sz w:val="28"/>
        </w:rPr>
        <w:t>A) The class constructor behavior</w:t>
      </w:r>
    </w:p>
    <w:p>
      <w:r>
        <w:rPr>
          <w:rFonts w:ascii="Times New Roman" w:hAnsi="Times New Roman"/>
          <w:b w:val="0"/>
          <w:sz w:val="28"/>
        </w:rPr>
        <w:t>B) The comparison logic between two objects</w:t>
      </w:r>
    </w:p>
    <w:p>
      <w:r>
        <w:rPr>
          <w:rFonts w:ascii="Times New Roman" w:hAnsi="Times New Roman"/>
          <w:b/>
          <w:color w:val="008000"/>
          <w:sz w:val="28"/>
        </w:rPr>
        <w:t>C) The string representation of an object</w:t>
      </w:r>
    </w:p>
    <w:p>
      <w:r>
        <w:rPr>
          <w:rFonts w:ascii="Times New Roman" w:hAnsi="Times New Roman"/>
          <w:b w:val="0"/>
          <w:sz w:val="28"/>
        </w:rPr>
        <w:t>D) The deletion behavior of an object</w:t>
      </w:r>
    </w:p>
    <w:p>
      <w:r>
        <w:rPr>
          <w:rFonts w:ascii="Times New Roman" w:hAnsi="Times New Roman"/>
          <w:b w:val="0"/>
          <w:sz w:val="28"/>
        </w:rPr>
        <w:t>E) The hashing behavior of an object</w:t>
      </w:r>
    </w:p>
    <w:p>
      <w:r>
        <w:rPr>
          <w:rFonts w:ascii="Times New Roman" w:hAnsi="Times New Roman"/>
          <w:b w:val="0"/>
          <w:sz w:val="28"/>
        </w:rPr>
        <w:t>38. Which of the following is an example of abstraction in OOP?</w:t>
      </w:r>
    </w:p>
    <w:p>
      <w:r>
        <w:rPr>
          <w:rFonts w:ascii="Times New Roman" w:hAnsi="Times New Roman"/>
          <w:b w:val="0"/>
          <w:sz w:val="28"/>
        </w:rPr>
        <w:t>A) Storing all attributes as public</w:t>
      </w:r>
    </w:p>
    <w:p>
      <w:r>
        <w:rPr>
          <w:rFonts w:ascii="Times New Roman" w:hAnsi="Times New Roman"/>
          <w:b w:val="0"/>
          <w:sz w:val="28"/>
        </w:rPr>
        <w:t>B) Using multiple inheritance in a class hierarchy</w:t>
      </w:r>
    </w:p>
    <w:p>
      <w:r>
        <w:rPr>
          <w:rFonts w:ascii="Times New Roman" w:hAnsi="Times New Roman"/>
          <w:b/>
          <w:color w:val="008000"/>
          <w:sz w:val="28"/>
        </w:rPr>
        <w:t>C) Providing a simple interface while hiding complex implementation details</w:t>
      </w:r>
    </w:p>
    <w:p>
      <w:r>
        <w:rPr>
          <w:rFonts w:ascii="Times New Roman" w:hAnsi="Times New Roman"/>
          <w:b w:val="0"/>
          <w:sz w:val="28"/>
        </w:rPr>
        <w:t>D) Copying methods from one class to another</w:t>
      </w:r>
    </w:p>
    <w:p>
      <w:r>
        <w:rPr>
          <w:rFonts w:ascii="Times New Roman" w:hAnsi="Times New Roman"/>
          <w:b w:val="0"/>
          <w:sz w:val="28"/>
        </w:rPr>
        <w:t>E) Storing data in a list instead of a class</w:t>
      </w:r>
    </w:p>
    <w:p>
      <w:r>
        <w:rPr>
          <w:rFonts w:ascii="Times New Roman" w:hAnsi="Times New Roman"/>
          <w:b w:val="0"/>
          <w:sz w:val="28"/>
        </w:rPr>
        <w:t>39. What will be the result of calling list({1, 2, 2, 3})?</w:t>
      </w:r>
    </w:p>
    <w:p>
      <w:r>
        <w:rPr>
          <w:rFonts w:ascii="Times New Roman" w:hAnsi="Times New Roman"/>
          <w:b w:val="0"/>
          <w:sz w:val="28"/>
        </w:rPr>
        <w:t>A) [1, 2, 2, 3]</w:t>
      </w:r>
    </w:p>
    <w:p>
      <w:r>
        <w:rPr>
          <w:rFonts w:ascii="Times New Roman" w:hAnsi="Times New Roman"/>
          <w:b w:val="0"/>
          <w:sz w:val="28"/>
        </w:rPr>
        <w:t>B) [2, 2, 3, 1]</w:t>
      </w:r>
    </w:p>
    <w:p>
      <w:r>
        <w:rPr>
          <w:rFonts w:ascii="Times New Roman" w:hAnsi="Times New Roman"/>
          <w:b/>
          <w:color w:val="008000"/>
          <w:sz w:val="28"/>
        </w:rPr>
        <w:t>C) A list with 3 unique elements in some order</w:t>
      </w:r>
    </w:p>
    <w:p>
      <w:r>
        <w:rPr>
          <w:rFonts w:ascii="Times New Roman" w:hAnsi="Times New Roman"/>
          <w:b w:val="0"/>
          <w:sz w:val="28"/>
        </w:rPr>
        <w:t>D) [1, 2, 3, 3]</w:t>
      </w:r>
    </w:p>
    <w:p>
      <w:r>
        <w:rPr>
          <w:rFonts w:ascii="Times New Roman" w:hAnsi="Times New Roman"/>
          <w:b w:val="0"/>
          <w:sz w:val="28"/>
        </w:rPr>
        <w:t>E) [{1, 2, 3}]</w:t>
      </w:r>
    </w:p>
    <w:p>
      <w:r>
        <w:rPr>
          <w:rFonts w:ascii="Times New Roman" w:hAnsi="Times New Roman"/>
          <w:b w:val="0"/>
          <w:sz w:val="28"/>
        </w:rPr>
        <w:t>40. What is the output of the following: def add(a, b=5): return a + b; print(add(3))?</w:t>
      </w:r>
    </w:p>
    <w:p>
      <w:r>
        <w:rPr>
          <w:rFonts w:ascii="Times New Roman" w:hAnsi="Times New Roman"/>
          <w:b w:val="0"/>
          <w:sz w:val="28"/>
        </w:rPr>
        <w:t>A) 3</w:t>
      </w:r>
    </w:p>
    <w:p>
      <w:r>
        <w:rPr>
          <w:rFonts w:ascii="Times New Roman" w:hAnsi="Times New Roman"/>
          <w:b w:val="0"/>
          <w:sz w:val="28"/>
        </w:rPr>
        <w:t>B) 5</w:t>
      </w:r>
    </w:p>
    <w:p>
      <w:r>
        <w:rPr>
          <w:rFonts w:ascii="Times New Roman" w:hAnsi="Times New Roman"/>
          <w:b w:val="0"/>
          <w:sz w:val="28"/>
        </w:rPr>
        <w:t>C) None</w:t>
      </w:r>
    </w:p>
    <w:p>
      <w:r>
        <w:rPr>
          <w:rFonts w:ascii="Times New Roman" w:hAnsi="Times New Roman"/>
          <w:b/>
          <w:color w:val="008000"/>
          <w:sz w:val="28"/>
        </w:rPr>
        <w:t>D) 8</w:t>
      </w:r>
    </w:p>
    <w:p>
      <w:r>
        <w:rPr>
          <w:rFonts w:ascii="Times New Roman" w:hAnsi="Times New Roman"/>
          <w:b w:val="0"/>
          <w:sz w:val="28"/>
        </w:rPr>
        <w:t>E) Error</w:t>
      </w:r>
    </w:p>
    <w:p>
      <w:r>
        <w:rPr>
          <w:rFonts w:ascii="Times New Roman" w:hAnsi="Times New Roman"/>
          <w:b w:val="0"/>
          <w:sz w:val="28"/>
        </w:rPr>
        <w:t>41. Which SQL clause is used to filter rows returned by a SELECT statement?</w:t>
      </w:r>
    </w:p>
    <w:p>
      <w:r>
        <w:rPr>
          <w:rFonts w:ascii="Times New Roman" w:hAnsi="Times New Roman"/>
          <w:b w:val="0"/>
          <w:sz w:val="28"/>
        </w:rPr>
        <w:t>A) ORDER BY</w:t>
      </w:r>
    </w:p>
    <w:p>
      <w:r>
        <w:rPr>
          <w:rFonts w:ascii="Times New Roman" w:hAnsi="Times New Roman"/>
          <w:b w:val="0"/>
          <w:sz w:val="28"/>
        </w:rPr>
        <w:t>B) GROUP BY</w:t>
      </w:r>
    </w:p>
    <w:p>
      <w:r>
        <w:rPr>
          <w:rFonts w:ascii="Times New Roman" w:hAnsi="Times New Roman"/>
          <w:b/>
          <w:color w:val="008000"/>
          <w:sz w:val="28"/>
        </w:rPr>
        <w:t>C) WHERE</w:t>
      </w:r>
    </w:p>
    <w:p>
      <w:r>
        <w:rPr>
          <w:rFonts w:ascii="Times New Roman" w:hAnsi="Times New Roman"/>
          <w:b w:val="0"/>
          <w:sz w:val="28"/>
        </w:rPr>
        <w:t>D) HAVING</w:t>
      </w:r>
    </w:p>
    <w:p>
      <w:r>
        <w:rPr>
          <w:rFonts w:ascii="Times New Roman" w:hAnsi="Times New Roman"/>
          <w:b w:val="0"/>
          <w:sz w:val="28"/>
        </w:rPr>
        <w:t>E) LIMIT</w:t>
      </w:r>
    </w:p>
    <w:p>
      <w:r>
        <w:rPr>
          <w:rFonts w:ascii="Times New Roman" w:hAnsi="Times New Roman"/>
          <w:b w:val="0"/>
          <w:sz w:val="28"/>
        </w:rPr>
        <w:t>42. What does the SELECT statement do in SQL?</w:t>
      </w:r>
    </w:p>
    <w:p>
      <w:r>
        <w:rPr>
          <w:rFonts w:ascii="Times New Roman" w:hAnsi="Times New Roman"/>
          <w:b w:val="0"/>
          <w:sz w:val="28"/>
        </w:rPr>
        <w:t>A) Deletes rows from a table</w:t>
      </w:r>
    </w:p>
    <w:p>
      <w:r>
        <w:rPr>
          <w:rFonts w:ascii="Times New Roman" w:hAnsi="Times New Roman"/>
          <w:b w:val="0"/>
          <w:sz w:val="28"/>
        </w:rPr>
        <w:t>B) Creates a new table in the database</w:t>
      </w:r>
    </w:p>
    <w:p>
      <w:r>
        <w:rPr>
          <w:rFonts w:ascii="Times New Roman" w:hAnsi="Times New Roman"/>
          <w:b/>
          <w:color w:val="008000"/>
          <w:sz w:val="28"/>
        </w:rPr>
        <w:t>C) Retrieves data from one or more tables</w:t>
      </w:r>
    </w:p>
    <w:p>
      <w:r>
        <w:rPr>
          <w:rFonts w:ascii="Times New Roman" w:hAnsi="Times New Roman"/>
          <w:b w:val="0"/>
          <w:sz w:val="28"/>
        </w:rPr>
        <w:t>D) Updates existing records in a table</w:t>
      </w:r>
    </w:p>
    <w:p>
      <w:r>
        <w:rPr>
          <w:rFonts w:ascii="Times New Roman" w:hAnsi="Times New Roman"/>
          <w:b w:val="0"/>
          <w:sz w:val="28"/>
        </w:rPr>
        <w:t>E) Inserts new rows into a table</w:t>
      </w:r>
    </w:p>
    <w:p>
      <w:r>
        <w:rPr>
          <w:rFonts w:ascii="Times New Roman" w:hAnsi="Times New Roman"/>
          <w:b w:val="0"/>
          <w:sz w:val="28"/>
        </w:rPr>
        <w:t>43. Which keyword is used to sort the result set of a query in ascending order by default?</w:t>
      </w:r>
    </w:p>
    <w:p>
      <w:r>
        <w:rPr>
          <w:rFonts w:ascii="Times New Roman" w:hAnsi="Times New Roman"/>
          <w:b w:val="0"/>
          <w:sz w:val="28"/>
        </w:rPr>
        <w:t>A) GROUP BY</w:t>
      </w:r>
    </w:p>
    <w:p>
      <w:r>
        <w:rPr>
          <w:rFonts w:ascii="Times New Roman" w:hAnsi="Times New Roman"/>
          <w:b/>
          <w:color w:val="008000"/>
          <w:sz w:val="28"/>
        </w:rPr>
        <w:t>B) ORDER BY</w:t>
      </w:r>
    </w:p>
    <w:p>
      <w:r>
        <w:rPr>
          <w:rFonts w:ascii="Times New Roman" w:hAnsi="Times New Roman"/>
          <w:b w:val="0"/>
          <w:sz w:val="28"/>
        </w:rPr>
        <w:t>C) SORT BY</w:t>
      </w:r>
    </w:p>
    <w:p>
      <w:r>
        <w:rPr>
          <w:rFonts w:ascii="Times New Roman" w:hAnsi="Times New Roman"/>
          <w:b w:val="0"/>
          <w:sz w:val="28"/>
        </w:rPr>
        <w:t>D) ARRANGE BY</w:t>
      </w:r>
    </w:p>
    <w:p>
      <w:r>
        <w:rPr>
          <w:rFonts w:ascii="Times New Roman" w:hAnsi="Times New Roman"/>
          <w:b w:val="0"/>
          <w:sz w:val="28"/>
        </w:rPr>
        <w:t>E) FILTER BY</w:t>
      </w:r>
    </w:p>
    <w:p>
      <w:r>
        <w:rPr>
          <w:rFonts w:ascii="Times New Roman" w:hAnsi="Times New Roman"/>
          <w:b w:val="0"/>
          <w:sz w:val="28"/>
        </w:rPr>
        <w:t>44. What type of JOIN returns only the rows that have matching values in both tables?</w:t>
      </w:r>
    </w:p>
    <w:p>
      <w:r>
        <w:rPr>
          <w:rFonts w:ascii="Times New Roman" w:hAnsi="Times New Roman"/>
          <w:b w:val="0"/>
          <w:sz w:val="28"/>
        </w:rPr>
        <w:t>A) LEFT JOIN</w:t>
      </w:r>
    </w:p>
    <w:p>
      <w:r>
        <w:rPr>
          <w:rFonts w:ascii="Times New Roman" w:hAnsi="Times New Roman"/>
          <w:b w:val="0"/>
          <w:sz w:val="28"/>
        </w:rPr>
        <w:t>B) RIGHT JOIN</w:t>
      </w:r>
    </w:p>
    <w:p>
      <w:r>
        <w:rPr>
          <w:rFonts w:ascii="Times New Roman" w:hAnsi="Times New Roman"/>
          <w:b w:val="0"/>
          <w:sz w:val="28"/>
        </w:rPr>
        <w:t>C) FULL OUTER JOIN</w:t>
      </w:r>
    </w:p>
    <w:p>
      <w:r>
        <w:rPr>
          <w:rFonts w:ascii="Times New Roman" w:hAnsi="Times New Roman"/>
          <w:b/>
          <w:color w:val="008000"/>
          <w:sz w:val="28"/>
        </w:rPr>
        <w:t>D) INNER JOIN</w:t>
      </w:r>
    </w:p>
    <w:p>
      <w:r>
        <w:rPr>
          <w:rFonts w:ascii="Times New Roman" w:hAnsi="Times New Roman"/>
          <w:b w:val="0"/>
          <w:sz w:val="28"/>
        </w:rPr>
        <w:t>E) CROSS JOIN</w:t>
      </w:r>
    </w:p>
    <w:p>
      <w:r>
        <w:rPr>
          <w:rFonts w:ascii="Times New Roman" w:hAnsi="Times New Roman"/>
          <w:b w:val="0"/>
          <w:sz w:val="28"/>
        </w:rPr>
        <w:t>45. Which JOIN returns all rows from the left table and the matched rows from the right table, with NULLs for unmatched right rows?</w:t>
      </w:r>
    </w:p>
    <w:p>
      <w:r>
        <w:rPr>
          <w:rFonts w:ascii="Times New Roman" w:hAnsi="Times New Roman"/>
          <w:b w:val="0"/>
          <w:sz w:val="28"/>
        </w:rPr>
        <w:t>A) INNER JOIN</w:t>
      </w:r>
    </w:p>
    <w:p>
      <w:r>
        <w:rPr>
          <w:rFonts w:ascii="Times New Roman" w:hAnsi="Times New Roman"/>
          <w:b w:val="0"/>
          <w:sz w:val="28"/>
        </w:rPr>
        <w:t>B) RIGHT JOIN</w:t>
      </w:r>
    </w:p>
    <w:p>
      <w:r>
        <w:rPr>
          <w:rFonts w:ascii="Times New Roman" w:hAnsi="Times New Roman"/>
          <w:b w:val="0"/>
          <w:sz w:val="28"/>
        </w:rPr>
        <w:t>C) FULL OUTER JOIN</w:t>
      </w:r>
    </w:p>
    <w:p>
      <w:r>
        <w:rPr>
          <w:rFonts w:ascii="Times New Roman" w:hAnsi="Times New Roman"/>
          <w:b w:val="0"/>
          <w:sz w:val="28"/>
        </w:rPr>
        <w:t>D) CROSS JOIN</w:t>
      </w:r>
    </w:p>
    <w:p>
      <w:r>
        <w:rPr>
          <w:rFonts w:ascii="Times New Roman" w:hAnsi="Times New Roman"/>
          <w:b/>
          <w:color w:val="008000"/>
          <w:sz w:val="28"/>
        </w:rPr>
        <w:t>E) LEFT JOIN</w:t>
      </w:r>
    </w:p>
    <w:p>
      <w:r>
        <w:rPr>
          <w:rFonts w:ascii="Times New Roman" w:hAnsi="Times New Roman"/>
          <w:b w:val="0"/>
          <w:sz w:val="28"/>
        </w:rPr>
        <w:t>46. What does the COUNT() aggregate function return?</w:t>
      </w:r>
    </w:p>
    <w:p>
      <w:r>
        <w:rPr>
          <w:rFonts w:ascii="Times New Roman" w:hAnsi="Times New Roman"/>
          <w:b w:val="0"/>
          <w:sz w:val="28"/>
        </w:rPr>
        <w:t>A) The sum of values in a column</w:t>
      </w:r>
    </w:p>
    <w:p>
      <w:r>
        <w:rPr>
          <w:rFonts w:ascii="Times New Roman" w:hAnsi="Times New Roman"/>
          <w:b w:val="0"/>
          <w:sz w:val="28"/>
        </w:rPr>
        <w:t>B) The average value of a column</w:t>
      </w:r>
    </w:p>
    <w:p>
      <w:r>
        <w:rPr>
          <w:rFonts w:ascii="Times New Roman" w:hAnsi="Times New Roman"/>
          <w:b/>
          <w:color w:val="008000"/>
          <w:sz w:val="28"/>
        </w:rPr>
        <w:t>C) The number of rows matching a condition</w:t>
      </w:r>
    </w:p>
    <w:p>
      <w:r>
        <w:rPr>
          <w:rFonts w:ascii="Times New Roman" w:hAnsi="Times New Roman"/>
          <w:b w:val="0"/>
          <w:sz w:val="28"/>
        </w:rPr>
        <w:t>D) The maximum value in a column</w:t>
      </w:r>
    </w:p>
    <w:p>
      <w:r>
        <w:rPr>
          <w:rFonts w:ascii="Times New Roman" w:hAnsi="Times New Roman"/>
          <w:b w:val="0"/>
          <w:sz w:val="28"/>
        </w:rPr>
        <w:t>E) The minimum value in a column</w:t>
      </w:r>
    </w:p>
    <w:p>
      <w:r>
        <w:rPr>
          <w:rFonts w:ascii="Times New Roman" w:hAnsi="Times New Roman"/>
          <w:b w:val="0"/>
          <w:sz w:val="28"/>
        </w:rPr>
        <w:t>47. Which aggregate function calculates the arithmetic mean of a numeric column?</w:t>
      </w:r>
    </w:p>
    <w:p>
      <w:r>
        <w:rPr>
          <w:rFonts w:ascii="Times New Roman" w:hAnsi="Times New Roman"/>
          <w:b w:val="0"/>
          <w:sz w:val="28"/>
        </w:rPr>
        <w:t>A) SUM()</w:t>
      </w:r>
    </w:p>
    <w:p>
      <w:r>
        <w:rPr>
          <w:rFonts w:ascii="Times New Roman" w:hAnsi="Times New Roman"/>
          <w:b w:val="0"/>
          <w:sz w:val="28"/>
        </w:rPr>
        <w:t>B) COUNT()</w:t>
      </w:r>
    </w:p>
    <w:p>
      <w:r>
        <w:rPr>
          <w:rFonts w:ascii="Times New Roman" w:hAnsi="Times New Roman"/>
          <w:b w:val="0"/>
          <w:sz w:val="28"/>
        </w:rPr>
        <w:t>C) MAX()</w:t>
      </w:r>
    </w:p>
    <w:p>
      <w:r>
        <w:rPr>
          <w:rFonts w:ascii="Times New Roman" w:hAnsi="Times New Roman"/>
          <w:b/>
          <w:color w:val="008000"/>
          <w:sz w:val="28"/>
        </w:rPr>
        <w:t>D) AVG()</w:t>
      </w:r>
    </w:p>
    <w:p>
      <w:r>
        <w:rPr>
          <w:rFonts w:ascii="Times New Roman" w:hAnsi="Times New Roman"/>
          <w:b w:val="0"/>
          <w:sz w:val="28"/>
        </w:rPr>
        <w:t>E) MIN()</w:t>
      </w:r>
    </w:p>
    <w:p>
      <w:r>
        <w:rPr>
          <w:rFonts w:ascii="Times New Roman" w:hAnsi="Times New Roman"/>
          <w:b w:val="0"/>
          <w:sz w:val="28"/>
        </w:rPr>
        <w:t>48. What is the purpose of the GROUP BY clause in SQL?</w:t>
      </w:r>
    </w:p>
    <w:p>
      <w:r>
        <w:rPr>
          <w:rFonts w:ascii="Times New Roman" w:hAnsi="Times New Roman"/>
          <w:b w:val="0"/>
          <w:sz w:val="28"/>
        </w:rPr>
        <w:t>A) To sort the result set by one or more columns</w:t>
      </w:r>
    </w:p>
    <w:p>
      <w:r>
        <w:rPr>
          <w:rFonts w:ascii="Times New Roman" w:hAnsi="Times New Roman"/>
          <w:b w:val="0"/>
          <w:sz w:val="28"/>
        </w:rPr>
        <w:t>B) To filter individual rows before aggregation</w:t>
      </w:r>
    </w:p>
    <w:p>
      <w:r>
        <w:rPr>
          <w:rFonts w:ascii="Times New Roman" w:hAnsi="Times New Roman"/>
          <w:b/>
          <w:color w:val="008000"/>
          <w:sz w:val="28"/>
        </w:rPr>
        <w:t>C) To group rows sharing a common value for aggregate functions</w:t>
      </w:r>
    </w:p>
    <w:p>
      <w:r>
        <w:rPr>
          <w:rFonts w:ascii="Times New Roman" w:hAnsi="Times New Roman"/>
          <w:b w:val="0"/>
          <w:sz w:val="28"/>
        </w:rPr>
        <w:t>D) To join two or more tables together</w:t>
      </w:r>
    </w:p>
    <w:p>
      <w:r>
        <w:rPr>
          <w:rFonts w:ascii="Times New Roman" w:hAnsi="Times New Roman"/>
          <w:b w:val="0"/>
          <w:sz w:val="28"/>
        </w:rPr>
        <w:t>E) To limit the number of rows returned</w:t>
      </w:r>
    </w:p>
    <w:p>
      <w:r>
        <w:rPr>
          <w:rFonts w:ascii="Times New Roman" w:hAnsi="Times New Roman"/>
          <w:b w:val="0"/>
          <w:sz w:val="28"/>
        </w:rPr>
        <w:t>49. Which clause is used to filter groups after applying a GROUP BY clause?</w:t>
      </w:r>
    </w:p>
    <w:p>
      <w:r>
        <w:rPr>
          <w:rFonts w:ascii="Times New Roman" w:hAnsi="Times New Roman"/>
          <w:b w:val="0"/>
          <w:sz w:val="28"/>
        </w:rPr>
        <w:t>A) WHERE</w:t>
      </w:r>
    </w:p>
    <w:p>
      <w:r>
        <w:rPr>
          <w:rFonts w:ascii="Times New Roman" w:hAnsi="Times New Roman"/>
          <w:b w:val="0"/>
          <w:sz w:val="28"/>
        </w:rPr>
        <w:t>B) FILTER</w:t>
      </w:r>
    </w:p>
    <w:p>
      <w:r>
        <w:rPr>
          <w:rFonts w:ascii="Times New Roman" w:hAnsi="Times New Roman"/>
          <w:b w:val="0"/>
          <w:sz w:val="28"/>
        </w:rPr>
        <w:t>C) ORDER BY</w:t>
      </w:r>
    </w:p>
    <w:p>
      <w:r>
        <w:rPr>
          <w:rFonts w:ascii="Times New Roman" w:hAnsi="Times New Roman"/>
          <w:b w:val="0"/>
          <w:sz w:val="28"/>
        </w:rPr>
        <w:t>D) SELECT</w:t>
      </w:r>
    </w:p>
    <w:p>
      <w:r>
        <w:rPr>
          <w:rFonts w:ascii="Times New Roman" w:hAnsi="Times New Roman"/>
          <w:b/>
          <w:color w:val="008000"/>
          <w:sz w:val="28"/>
        </w:rPr>
        <w:t>E) HAVING</w:t>
      </w:r>
    </w:p>
    <w:p>
      <w:r>
        <w:rPr>
          <w:rFonts w:ascii="Times New Roman" w:hAnsi="Times New Roman"/>
          <w:b w:val="0"/>
          <w:sz w:val="28"/>
        </w:rPr>
        <w:t>50. What does the SUM() function do in SQL?</w:t>
      </w:r>
    </w:p>
    <w:p>
      <w:r>
        <w:rPr>
          <w:rFonts w:ascii="Times New Roman" w:hAnsi="Times New Roman"/>
          <w:b w:val="0"/>
          <w:sz w:val="28"/>
        </w:rPr>
        <w:t>A) Counts the number of non-NULL values</w:t>
      </w:r>
    </w:p>
    <w:p>
      <w:r>
        <w:rPr>
          <w:rFonts w:ascii="Times New Roman" w:hAnsi="Times New Roman"/>
          <w:b w:val="0"/>
          <w:sz w:val="28"/>
        </w:rPr>
        <w:t>B) Returns the highest value in a column</w:t>
      </w:r>
    </w:p>
    <w:p>
      <w:r>
        <w:rPr>
          <w:rFonts w:ascii="Times New Roman" w:hAnsi="Times New Roman"/>
          <w:b/>
          <w:color w:val="008000"/>
          <w:sz w:val="28"/>
        </w:rPr>
        <w:t>C) Adds up all numeric values in a specified column</w:t>
      </w:r>
    </w:p>
    <w:p>
      <w:r>
        <w:rPr>
          <w:rFonts w:ascii="Times New Roman" w:hAnsi="Times New Roman"/>
          <w:b w:val="0"/>
          <w:sz w:val="28"/>
        </w:rPr>
        <w:t>D) Returns the lowest value in a column</w:t>
      </w:r>
    </w:p>
    <w:p>
      <w:r>
        <w:rPr>
          <w:rFonts w:ascii="Times New Roman" w:hAnsi="Times New Roman"/>
          <w:b w:val="0"/>
          <w:sz w:val="28"/>
        </w:rPr>
        <w:t>E) Calculates the average of a column</w:t>
      </w:r>
    </w:p>
    <w:p>
      <w:r>
        <w:rPr>
          <w:rFonts w:ascii="Times New Roman" w:hAnsi="Times New Roman"/>
          <w:b w:val="0"/>
          <w:sz w:val="28"/>
        </w:rPr>
        <w:t>51. Which SQL command is used to create a new table in a database?</w:t>
      </w:r>
    </w:p>
    <w:p>
      <w:r>
        <w:rPr>
          <w:rFonts w:ascii="Times New Roman" w:hAnsi="Times New Roman"/>
          <w:b w:val="0"/>
          <w:sz w:val="28"/>
        </w:rPr>
        <w:t>A) INSERT INTO</w:t>
      </w:r>
    </w:p>
    <w:p>
      <w:r>
        <w:rPr>
          <w:rFonts w:ascii="Times New Roman" w:hAnsi="Times New Roman"/>
          <w:b w:val="0"/>
          <w:sz w:val="28"/>
        </w:rPr>
        <w:t>B) ALTER TABLE</w:t>
      </w:r>
    </w:p>
    <w:p>
      <w:r>
        <w:rPr>
          <w:rFonts w:ascii="Times New Roman" w:hAnsi="Times New Roman"/>
          <w:b w:val="0"/>
          <w:sz w:val="28"/>
        </w:rPr>
        <w:t>C) DROP TABLE</w:t>
      </w:r>
    </w:p>
    <w:p>
      <w:r>
        <w:rPr>
          <w:rFonts w:ascii="Times New Roman" w:hAnsi="Times New Roman"/>
          <w:b/>
          <w:color w:val="008000"/>
          <w:sz w:val="28"/>
        </w:rPr>
        <w:t>D) CREATE TABLE</w:t>
      </w:r>
    </w:p>
    <w:p>
      <w:r>
        <w:rPr>
          <w:rFonts w:ascii="Times New Roman" w:hAnsi="Times New Roman"/>
          <w:b w:val="0"/>
          <w:sz w:val="28"/>
        </w:rPr>
        <w:t>E) UPDATE TABLE</w:t>
      </w:r>
    </w:p>
    <w:p>
      <w:r>
        <w:rPr>
          <w:rFonts w:ascii="Times New Roman" w:hAnsi="Times New Roman"/>
          <w:b w:val="0"/>
          <w:sz w:val="28"/>
        </w:rPr>
        <w:t>52. What does the DROP TABLE statement do?</w:t>
      </w:r>
    </w:p>
    <w:p>
      <w:r>
        <w:rPr>
          <w:rFonts w:ascii="Times New Roman" w:hAnsi="Times New Roman"/>
          <w:b w:val="0"/>
          <w:sz w:val="28"/>
        </w:rPr>
        <w:t>A) Removes all rows from a table but keeps its structure</w:t>
      </w:r>
    </w:p>
    <w:p>
      <w:r>
        <w:rPr>
          <w:rFonts w:ascii="Times New Roman" w:hAnsi="Times New Roman"/>
          <w:b w:val="0"/>
          <w:sz w:val="28"/>
        </w:rPr>
        <w:t>B) Adds a new column to an existing table</w:t>
      </w:r>
    </w:p>
    <w:p>
      <w:r>
        <w:rPr>
          <w:rFonts w:ascii="Times New Roman" w:hAnsi="Times New Roman"/>
          <w:b/>
          <w:color w:val="008000"/>
          <w:sz w:val="28"/>
        </w:rPr>
        <w:t>C) Permanently deletes the table and all its data</w:t>
      </w:r>
    </w:p>
    <w:p>
      <w:r>
        <w:rPr>
          <w:rFonts w:ascii="Times New Roman" w:hAnsi="Times New Roman"/>
          <w:b w:val="0"/>
          <w:sz w:val="28"/>
        </w:rPr>
        <w:t>D) Renames an existing table</w:t>
      </w:r>
    </w:p>
    <w:p>
      <w:r>
        <w:rPr>
          <w:rFonts w:ascii="Times New Roman" w:hAnsi="Times New Roman"/>
          <w:b w:val="0"/>
          <w:sz w:val="28"/>
        </w:rPr>
        <w:t>E) Creates a backup copy of a table</w:t>
      </w:r>
    </w:p>
    <w:p>
      <w:r>
        <w:rPr>
          <w:rFonts w:ascii="Times New Roman" w:hAnsi="Times New Roman"/>
          <w:b w:val="0"/>
          <w:sz w:val="28"/>
        </w:rPr>
        <w:t>53. Which DDL command is used to modify an existing table structure, such as adding a new column?</w:t>
      </w:r>
    </w:p>
    <w:p>
      <w:r>
        <w:rPr>
          <w:rFonts w:ascii="Times New Roman" w:hAnsi="Times New Roman"/>
          <w:b w:val="0"/>
          <w:sz w:val="28"/>
        </w:rPr>
        <w:t>A) UPDATE</w:t>
      </w:r>
    </w:p>
    <w:p>
      <w:r>
        <w:rPr>
          <w:rFonts w:ascii="Times New Roman" w:hAnsi="Times New Roman"/>
          <w:b w:val="0"/>
          <w:sz w:val="28"/>
        </w:rPr>
        <w:t>B) INSERT</w:t>
      </w:r>
    </w:p>
    <w:p>
      <w:r>
        <w:rPr>
          <w:rFonts w:ascii="Times New Roman" w:hAnsi="Times New Roman"/>
          <w:b w:val="0"/>
          <w:sz w:val="28"/>
        </w:rPr>
        <w:t>C) CREATE</w:t>
      </w:r>
    </w:p>
    <w:p>
      <w:r>
        <w:rPr>
          <w:rFonts w:ascii="Times New Roman" w:hAnsi="Times New Roman"/>
          <w:b/>
          <w:color w:val="008000"/>
          <w:sz w:val="28"/>
        </w:rPr>
        <w:t>D) ALTER</w:t>
      </w:r>
    </w:p>
    <w:p>
      <w:r>
        <w:rPr>
          <w:rFonts w:ascii="Times New Roman" w:hAnsi="Times New Roman"/>
          <w:b w:val="0"/>
          <w:sz w:val="28"/>
        </w:rPr>
        <w:t>E) DROP</w:t>
      </w:r>
    </w:p>
    <w:p>
      <w:r>
        <w:rPr>
          <w:rFonts w:ascii="Times New Roman" w:hAnsi="Times New Roman"/>
          <w:b w:val="0"/>
          <w:sz w:val="28"/>
        </w:rPr>
        <w:t>54. What SQL statement is used to add new rows to a table?</w:t>
      </w:r>
    </w:p>
    <w:p>
      <w:r>
        <w:rPr>
          <w:rFonts w:ascii="Times New Roman" w:hAnsi="Times New Roman"/>
          <w:b w:val="0"/>
          <w:sz w:val="28"/>
        </w:rPr>
        <w:t>A) UPDATE</w:t>
      </w:r>
    </w:p>
    <w:p>
      <w:r>
        <w:rPr>
          <w:rFonts w:ascii="Times New Roman" w:hAnsi="Times New Roman"/>
          <w:b w:val="0"/>
          <w:sz w:val="28"/>
        </w:rPr>
        <w:t>B) DELETE</w:t>
      </w:r>
    </w:p>
    <w:p>
      <w:r>
        <w:rPr>
          <w:rFonts w:ascii="Times New Roman" w:hAnsi="Times New Roman"/>
          <w:b w:val="0"/>
          <w:sz w:val="28"/>
        </w:rPr>
        <w:t>C) SELECT</w:t>
      </w:r>
    </w:p>
    <w:p>
      <w:r>
        <w:rPr>
          <w:rFonts w:ascii="Times New Roman" w:hAnsi="Times New Roman"/>
          <w:b w:val="0"/>
          <w:sz w:val="28"/>
        </w:rPr>
        <w:t>D) ALTER</w:t>
      </w:r>
    </w:p>
    <w:p>
      <w:r>
        <w:rPr>
          <w:rFonts w:ascii="Times New Roman" w:hAnsi="Times New Roman"/>
          <w:b/>
          <w:color w:val="008000"/>
          <w:sz w:val="28"/>
        </w:rPr>
        <w:t>E) INSERT INTO</w:t>
      </w:r>
    </w:p>
    <w:p>
      <w:r>
        <w:rPr>
          <w:rFonts w:ascii="Times New Roman" w:hAnsi="Times New Roman"/>
          <w:b w:val="0"/>
          <w:sz w:val="28"/>
        </w:rPr>
        <w:t>55. Which DML statement is used to modify existing records in a table?</w:t>
      </w:r>
    </w:p>
    <w:p>
      <w:r>
        <w:rPr>
          <w:rFonts w:ascii="Times New Roman" w:hAnsi="Times New Roman"/>
          <w:b w:val="0"/>
          <w:sz w:val="28"/>
        </w:rPr>
        <w:t>A) INSERT</w:t>
      </w:r>
    </w:p>
    <w:p>
      <w:r>
        <w:rPr>
          <w:rFonts w:ascii="Times New Roman" w:hAnsi="Times New Roman"/>
          <w:b w:val="0"/>
          <w:sz w:val="28"/>
        </w:rPr>
        <w:t>B) DELETE</w:t>
      </w:r>
    </w:p>
    <w:p>
      <w:r>
        <w:rPr>
          <w:rFonts w:ascii="Times New Roman" w:hAnsi="Times New Roman"/>
          <w:b w:val="0"/>
          <w:sz w:val="28"/>
        </w:rPr>
        <w:t>C) ALTER</w:t>
      </w:r>
    </w:p>
    <w:p>
      <w:r>
        <w:rPr>
          <w:rFonts w:ascii="Times New Roman" w:hAnsi="Times New Roman"/>
          <w:b w:val="0"/>
          <w:sz w:val="28"/>
        </w:rPr>
        <w:t>D) CREATE</w:t>
      </w:r>
    </w:p>
    <w:p>
      <w:r>
        <w:rPr>
          <w:rFonts w:ascii="Times New Roman" w:hAnsi="Times New Roman"/>
          <w:b/>
          <w:color w:val="008000"/>
          <w:sz w:val="28"/>
        </w:rPr>
        <w:t>E) UPDATE</w:t>
      </w:r>
    </w:p>
    <w:p>
      <w:r>
        <w:rPr>
          <w:rFonts w:ascii="Times New Roman" w:hAnsi="Times New Roman"/>
          <w:b w:val="0"/>
          <w:sz w:val="28"/>
        </w:rPr>
        <w:t>56. What does the DELETE statement do when used without a WHERE clause?</w:t>
      </w:r>
    </w:p>
    <w:p>
      <w:r>
        <w:rPr>
          <w:rFonts w:ascii="Times New Roman" w:hAnsi="Times New Roman"/>
          <w:b w:val="0"/>
          <w:sz w:val="28"/>
        </w:rPr>
        <w:t>A) Drops the entire table from the database</w:t>
      </w:r>
    </w:p>
    <w:p>
      <w:r>
        <w:rPr>
          <w:rFonts w:ascii="Times New Roman" w:hAnsi="Times New Roman"/>
          <w:b w:val="0"/>
          <w:sz w:val="28"/>
        </w:rPr>
        <w:t>B) Removes only duplicate rows from the table</w:t>
      </w:r>
    </w:p>
    <w:p>
      <w:r>
        <w:rPr>
          <w:rFonts w:ascii="Times New Roman" w:hAnsi="Times New Roman"/>
          <w:b/>
          <w:color w:val="008000"/>
          <w:sz w:val="28"/>
        </w:rPr>
        <w:t>C) Deletes all rows from the table</w:t>
      </w:r>
    </w:p>
    <w:p>
      <w:r>
        <w:rPr>
          <w:rFonts w:ascii="Times New Roman" w:hAnsi="Times New Roman"/>
          <w:b w:val="0"/>
          <w:sz w:val="28"/>
        </w:rPr>
        <w:t>D) Removes the table structure but keeps the data</w:t>
      </w:r>
    </w:p>
    <w:p>
      <w:r>
        <w:rPr>
          <w:rFonts w:ascii="Times New Roman" w:hAnsi="Times New Roman"/>
          <w:b w:val="0"/>
          <w:sz w:val="28"/>
        </w:rPr>
        <w:t>E) Deletes only the first row of the table</w:t>
      </w:r>
    </w:p>
    <w:p>
      <w:r>
        <w:rPr>
          <w:rFonts w:ascii="Times New Roman" w:hAnsi="Times New Roman"/>
          <w:b w:val="0"/>
          <w:sz w:val="28"/>
        </w:rPr>
        <w:t>57. What is a primary key in a relational database?</w:t>
      </w:r>
    </w:p>
    <w:p>
      <w:r>
        <w:rPr>
          <w:rFonts w:ascii="Times New Roman" w:hAnsi="Times New Roman"/>
          <w:b w:val="0"/>
          <w:sz w:val="28"/>
        </w:rPr>
        <w:t>A) A column that can contain NULL values</w:t>
      </w:r>
    </w:p>
    <w:p>
      <w:r>
        <w:rPr>
          <w:rFonts w:ascii="Times New Roman" w:hAnsi="Times New Roman"/>
          <w:b w:val="0"/>
          <w:sz w:val="28"/>
        </w:rPr>
        <w:t>B) A column that references another table's column</w:t>
      </w:r>
    </w:p>
    <w:p>
      <w:r>
        <w:rPr>
          <w:rFonts w:ascii="Times New Roman" w:hAnsi="Times New Roman"/>
          <w:b/>
          <w:color w:val="008000"/>
          <w:sz w:val="28"/>
        </w:rPr>
        <w:t>C) A unique identifier for each row in a table</w:t>
      </w:r>
    </w:p>
    <w:p>
      <w:r>
        <w:rPr>
          <w:rFonts w:ascii="Times New Roman" w:hAnsi="Times New Roman"/>
          <w:b w:val="0"/>
          <w:sz w:val="28"/>
        </w:rPr>
        <w:t>D) A constraint that allows duplicate values</w:t>
      </w:r>
    </w:p>
    <w:p>
      <w:r>
        <w:rPr>
          <w:rFonts w:ascii="Times New Roman" w:hAnsi="Times New Roman"/>
          <w:b w:val="0"/>
          <w:sz w:val="28"/>
        </w:rPr>
        <w:t>E) An index created automatically on foreign key columns</w:t>
      </w:r>
    </w:p>
    <w:p>
      <w:r>
        <w:rPr>
          <w:rFonts w:ascii="Times New Roman" w:hAnsi="Times New Roman"/>
          <w:b w:val="0"/>
          <w:sz w:val="28"/>
        </w:rPr>
        <w:t>58. What is a foreign key used for in a relational database?</w:t>
      </w:r>
    </w:p>
    <w:p>
      <w:r>
        <w:rPr>
          <w:rFonts w:ascii="Times New Roman" w:hAnsi="Times New Roman"/>
          <w:b w:val="0"/>
          <w:sz w:val="28"/>
        </w:rPr>
        <w:t>A) To uniquely identify each row in a table</w:t>
      </w:r>
    </w:p>
    <w:p>
      <w:r>
        <w:rPr>
          <w:rFonts w:ascii="Times New Roman" w:hAnsi="Times New Roman"/>
          <w:b/>
          <w:color w:val="008000"/>
          <w:sz w:val="28"/>
        </w:rPr>
        <w:t>B) To enforce referential integrity between two tables</w:t>
      </w:r>
    </w:p>
    <w:p>
      <w:r>
        <w:rPr>
          <w:rFonts w:ascii="Times New Roman" w:hAnsi="Times New Roman"/>
          <w:b w:val="0"/>
          <w:sz w:val="28"/>
        </w:rPr>
        <w:t>C) To speed up data retrieval on a single table</w:t>
      </w:r>
    </w:p>
    <w:p>
      <w:r>
        <w:rPr>
          <w:rFonts w:ascii="Times New Roman" w:hAnsi="Times New Roman"/>
          <w:b w:val="0"/>
          <w:sz w:val="28"/>
        </w:rPr>
        <w:t>D) To prevent duplicate values within a single table</w:t>
      </w:r>
    </w:p>
    <w:p>
      <w:r>
        <w:rPr>
          <w:rFonts w:ascii="Times New Roman" w:hAnsi="Times New Roman"/>
          <w:b w:val="0"/>
          <w:sz w:val="28"/>
        </w:rPr>
        <w:t>E) To automatically increment a column's value</w:t>
      </w:r>
    </w:p>
    <w:p>
      <w:r>
        <w:rPr>
          <w:rFonts w:ascii="Times New Roman" w:hAnsi="Times New Roman"/>
          <w:b w:val="0"/>
          <w:sz w:val="28"/>
        </w:rPr>
        <w:t>59. Which constraint ensures that a column cannot contain NULL values?</w:t>
      </w:r>
    </w:p>
    <w:p>
      <w:r>
        <w:rPr>
          <w:rFonts w:ascii="Times New Roman" w:hAnsi="Times New Roman"/>
          <w:b w:val="0"/>
          <w:sz w:val="28"/>
        </w:rPr>
        <w:t>A) UNIQUE</w:t>
      </w:r>
    </w:p>
    <w:p>
      <w:r>
        <w:rPr>
          <w:rFonts w:ascii="Times New Roman" w:hAnsi="Times New Roman"/>
          <w:b w:val="0"/>
          <w:sz w:val="28"/>
        </w:rPr>
        <w:t>B) PRIMARY KEY</w:t>
      </w:r>
    </w:p>
    <w:p>
      <w:r>
        <w:rPr>
          <w:rFonts w:ascii="Times New Roman" w:hAnsi="Times New Roman"/>
          <w:b w:val="0"/>
          <w:sz w:val="28"/>
        </w:rPr>
        <w:t>C) DEFAULT</w:t>
      </w:r>
    </w:p>
    <w:p>
      <w:r>
        <w:rPr>
          <w:rFonts w:ascii="Times New Roman" w:hAnsi="Times New Roman"/>
          <w:b w:val="0"/>
          <w:sz w:val="28"/>
        </w:rPr>
        <w:t>D) CHECK</w:t>
      </w:r>
    </w:p>
    <w:p>
      <w:r>
        <w:rPr>
          <w:rFonts w:ascii="Times New Roman" w:hAnsi="Times New Roman"/>
          <w:b/>
          <w:color w:val="008000"/>
          <w:sz w:val="28"/>
        </w:rPr>
        <w:t>E) NOT NULL</w:t>
      </w:r>
    </w:p>
    <w:p>
      <w:r>
        <w:rPr>
          <w:rFonts w:ascii="Times New Roman" w:hAnsi="Times New Roman"/>
          <w:b w:val="0"/>
          <w:sz w:val="28"/>
        </w:rPr>
        <w:t>60. What does the UNIQUE constraint guarantee in a table column?</w:t>
      </w:r>
    </w:p>
    <w:p>
      <w:r>
        <w:rPr>
          <w:rFonts w:ascii="Times New Roman" w:hAnsi="Times New Roman"/>
          <w:b w:val="0"/>
          <w:sz w:val="28"/>
        </w:rPr>
        <w:t>A) All values in the column are greater than zero</w:t>
      </w:r>
    </w:p>
    <w:p>
      <w:r>
        <w:rPr>
          <w:rFonts w:ascii="Times New Roman" w:hAnsi="Times New Roman"/>
          <w:b w:val="0"/>
          <w:sz w:val="28"/>
        </w:rPr>
        <w:t>B) Values in the column cannot be updated after insertion</w:t>
      </w:r>
    </w:p>
    <w:p>
      <w:r>
        <w:rPr>
          <w:rFonts w:ascii="Times New Roman" w:hAnsi="Times New Roman"/>
          <w:b/>
          <w:color w:val="008000"/>
          <w:sz w:val="28"/>
        </w:rPr>
        <w:t>C) No two rows have the same value in that column</w:t>
      </w:r>
    </w:p>
    <w:p>
      <w:r>
        <w:rPr>
          <w:rFonts w:ascii="Times New Roman" w:hAnsi="Times New Roman"/>
          <w:b w:val="0"/>
          <w:sz w:val="28"/>
        </w:rPr>
        <w:t>D) The column automatically generates sequential numbers</w:t>
      </w:r>
    </w:p>
    <w:p>
      <w:r>
        <w:rPr>
          <w:rFonts w:ascii="Times New Roman" w:hAnsi="Times New Roman"/>
          <w:b w:val="0"/>
          <w:sz w:val="28"/>
        </w:rPr>
        <w:t>E) The column always has a default value assigned</w:t>
      </w:r>
    </w:p>
    <w:p>
      <w:r>
        <w:rPr>
          <w:rFonts w:ascii="Times New Roman" w:hAnsi="Times New Roman"/>
          <w:b w:val="0"/>
          <w:sz w:val="28"/>
        </w:rPr>
        <w:t>61. What is the main purpose of an index in a database?</w:t>
      </w:r>
    </w:p>
    <w:p>
      <w:r>
        <w:rPr>
          <w:rFonts w:ascii="Times New Roman" w:hAnsi="Times New Roman"/>
          <w:b w:val="0"/>
          <w:sz w:val="28"/>
        </w:rPr>
        <w:t>A) To enforce referential integrity between tables</w:t>
      </w:r>
    </w:p>
    <w:p>
      <w:r>
        <w:rPr>
          <w:rFonts w:ascii="Times New Roman" w:hAnsi="Times New Roman"/>
          <w:b w:val="0"/>
          <w:sz w:val="28"/>
        </w:rPr>
        <w:t>B) To store backup copies of table data</w:t>
      </w:r>
    </w:p>
    <w:p>
      <w:r>
        <w:rPr>
          <w:rFonts w:ascii="Times New Roman" w:hAnsi="Times New Roman"/>
          <w:b/>
          <w:color w:val="008000"/>
          <w:sz w:val="28"/>
        </w:rPr>
        <w:t>C) To speed up data retrieval operations on a table</w:t>
      </w:r>
    </w:p>
    <w:p>
      <w:r>
        <w:rPr>
          <w:rFonts w:ascii="Times New Roman" w:hAnsi="Times New Roman"/>
          <w:b w:val="0"/>
          <w:sz w:val="28"/>
        </w:rPr>
        <w:t>D) To restrict which users can access a table</w:t>
      </w:r>
    </w:p>
    <w:p>
      <w:r>
        <w:rPr>
          <w:rFonts w:ascii="Times New Roman" w:hAnsi="Times New Roman"/>
          <w:b w:val="0"/>
          <w:sz w:val="28"/>
        </w:rPr>
        <w:t>E) To automatically normalize data across tables</w:t>
      </w:r>
    </w:p>
    <w:p>
      <w:r>
        <w:rPr>
          <w:rFonts w:ascii="Times New Roman" w:hAnsi="Times New Roman"/>
          <w:b w:val="0"/>
          <w:sz w:val="28"/>
        </w:rPr>
        <w:t>62. Which SQL data type is best suited for storing a person's age as a whole number?</w:t>
      </w:r>
    </w:p>
    <w:p>
      <w:r>
        <w:rPr>
          <w:rFonts w:ascii="Times New Roman" w:hAnsi="Times New Roman"/>
          <w:b w:val="0"/>
          <w:sz w:val="28"/>
        </w:rPr>
        <w:t>A) VARCHAR(3)</w:t>
      </w:r>
    </w:p>
    <w:p>
      <w:r>
        <w:rPr>
          <w:rFonts w:ascii="Times New Roman" w:hAnsi="Times New Roman"/>
          <w:b w:val="0"/>
          <w:sz w:val="28"/>
        </w:rPr>
        <w:t>B) FLOAT</w:t>
      </w:r>
    </w:p>
    <w:p>
      <w:r>
        <w:rPr>
          <w:rFonts w:ascii="Times New Roman" w:hAnsi="Times New Roman"/>
          <w:b w:val="0"/>
          <w:sz w:val="28"/>
        </w:rPr>
        <w:t>C) TEXT</w:t>
      </w:r>
    </w:p>
    <w:p>
      <w:r>
        <w:rPr>
          <w:rFonts w:ascii="Times New Roman" w:hAnsi="Times New Roman"/>
          <w:b w:val="0"/>
          <w:sz w:val="28"/>
        </w:rPr>
        <w:t>D) DATE</w:t>
      </w:r>
    </w:p>
    <w:p>
      <w:r>
        <w:rPr>
          <w:rFonts w:ascii="Times New Roman" w:hAnsi="Times New Roman"/>
          <w:b/>
          <w:color w:val="008000"/>
          <w:sz w:val="28"/>
        </w:rPr>
        <w:t>E) INT</w:t>
      </w:r>
    </w:p>
    <w:p>
      <w:r>
        <w:rPr>
          <w:rFonts w:ascii="Times New Roman" w:hAnsi="Times New Roman"/>
          <w:b w:val="0"/>
          <w:sz w:val="28"/>
        </w:rPr>
        <w:t>63. Which data type would you use to store a date such as '2024-06-15' in SQL?</w:t>
      </w:r>
    </w:p>
    <w:p>
      <w:r>
        <w:rPr>
          <w:rFonts w:ascii="Times New Roman" w:hAnsi="Times New Roman"/>
          <w:b w:val="0"/>
          <w:sz w:val="28"/>
        </w:rPr>
        <w:t>A) INT</w:t>
      </w:r>
    </w:p>
    <w:p>
      <w:r>
        <w:rPr>
          <w:rFonts w:ascii="Times New Roman" w:hAnsi="Times New Roman"/>
          <w:b w:val="0"/>
          <w:sz w:val="28"/>
        </w:rPr>
        <w:t>B) VARCHAR(10)</w:t>
      </w:r>
    </w:p>
    <w:p>
      <w:r>
        <w:rPr>
          <w:rFonts w:ascii="Times New Roman" w:hAnsi="Times New Roman"/>
          <w:b w:val="0"/>
          <w:sz w:val="28"/>
        </w:rPr>
        <w:t>C) BOOLEAN</w:t>
      </w:r>
    </w:p>
    <w:p>
      <w:r>
        <w:rPr>
          <w:rFonts w:ascii="Times New Roman" w:hAnsi="Times New Roman"/>
          <w:b/>
          <w:color w:val="008000"/>
          <w:sz w:val="28"/>
        </w:rPr>
        <w:t>D) DATE</w:t>
      </w:r>
    </w:p>
    <w:p>
      <w:r>
        <w:rPr>
          <w:rFonts w:ascii="Times New Roman" w:hAnsi="Times New Roman"/>
          <w:b w:val="0"/>
          <w:sz w:val="28"/>
        </w:rPr>
        <w:t>E) FLOAT</w:t>
      </w:r>
    </w:p>
    <w:p>
      <w:r>
        <w:rPr>
          <w:rFonts w:ascii="Times New Roman" w:hAnsi="Times New Roman"/>
          <w:b w:val="0"/>
          <w:sz w:val="28"/>
        </w:rPr>
        <w:t>64. What is a subquery in SQL?</w:t>
      </w:r>
    </w:p>
    <w:p>
      <w:r>
        <w:rPr>
          <w:rFonts w:ascii="Times New Roman" w:hAnsi="Times New Roman"/>
          <w:b w:val="0"/>
          <w:sz w:val="28"/>
        </w:rPr>
        <w:t>A) A stored procedure that runs automatically on data changes</w:t>
      </w:r>
    </w:p>
    <w:p>
      <w:r>
        <w:rPr>
          <w:rFonts w:ascii="Times New Roman" w:hAnsi="Times New Roman"/>
          <w:b/>
          <w:color w:val="008000"/>
          <w:sz w:val="28"/>
        </w:rPr>
        <w:t>B) A query nested inside another SQL query</w:t>
      </w:r>
    </w:p>
    <w:p>
      <w:r>
        <w:rPr>
          <w:rFonts w:ascii="Times New Roman" w:hAnsi="Times New Roman"/>
          <w:b w:val="0"/>
          <w:sz w:val="28"/>
        </w:rPr>
        <w:t>C) A view that caches query results permanently</w:t>
      </w:r>
    </w:p>
    <w:p>
      <w:r>
        <w:rPr>
          <w:rFonts w:ascii="Times New Roman" w:hAnsi="Times New Roman"/>
          <w:b w:val="0"/>
          <w:sz w:val="28"/>
        </w:rPr>
        <w:t>D) A special index on multiple columns</w:t>
      </w:r>
    </w:p>
    <w:p>
      <w:r>
        <w:rPr>
          <w:rFonts w:ascii="Times New Roman" w:hAnsi="Times New Roman"/>
          <w:b w:val="0"/>
          <w:sz w:val="28"/>
        </w:rPr>
        <w:t>E) A trigger that executes after a DML operation</w:t>
      </w:r>
    </w:p>
    <w:p>
      <w:r>
        <w:rPr>
          <w:rFonts w:ascii="Times New Roman" w:hAnsi="Times New Roman"/>
          <w:b w:val="0"/>
          <w:sz w:val="28"/>
        </w:rPr>
        <w:t>65. In which clause can a subquery be used to filter rows based on the result of another query?</w:t>
      </w:r>
    </w:p>
    <w:p>
      <w:r>
        <w:rPr>
          <w:rFonts w:ascii="Times New Roman" w:hAnsi="Times New Roman"/>
          <w:b w:val="0"/>
          <w:sz w:val="28"/>
        </w:rPr>
        <w:t>A) GROUP BY</w:t>
      </w:r>
    </w:p>
    <w:p>
      <w:r>
        <w:rPr>
          <w:rFonts w:ascii="Times New Roman" w:hAnsi="Times New Roman"/>
          <w:b w:val="0"/>
          <w:sz w:val="28"/>
        </w:rPr>
        <w:t>B) ORDER BY</w:t>
      </w:r>
    </w:p>
    <w:p>
      <w:r>
        <w:rPr>
          <w:rFonts w:ascii="Times New Roman" w:hAnsi="Times New Roman"/>
          <w:b w:val="0"/>
          <w:sz w:val="28"/>
        </w:rPr>
        <w:t>C) CREATE</w:t>
      </w:r>
    </w:p>
    <w:p>
      <w:r>
        <w:rPr>
          <w:rFonts w:ascii="Times New Roman" w:hAnsi="Times New Roman"/>
          <w:b w:val="0"/>
          <w:sz w:val="28"/>
        </w:rPr>
        <w:t>D) DROP</w:t>
      </w:r>
    </w:p>
    <w:p>
      <w:r>
        <w:rPr>
          <w:rFonts w:ascii="Times New Roman" w:hAnsi="Times New Roman"/>
          <w:b/>
          <w:color w:val="008000"/>
          <w:sz w:val="28"/>
        </w:rPr>
        <w:t>E) WHERE</w:t>
      </w:r>
    </w:p>
    <w:p>
      <w:r>
        <w:rPr>
          <w:rFonts w:ascii="Times New Roman" w:hAnsi="Times New Roman"/>
          <w:b w:val="0"/>
          <w:sz w:val="28"/>
        </w:rPr>
        <w:t>66. What does the first normal form (1NF) require for a relational table?</w:t>
      </w:r>
    </w:p>
    <w:p>
      <w:r>
        <w:rPr>
          <w:rFonts w:ascii="Times New Roman" w:hAnsi="Times New Roman"/>
          <w:b w:val="0"/>
          <w:sz w:val="28"/>
        </w:rPr>
        <w:t>A) Every non-key column must depend on the whole primary key</w:t>
      </w:r>
    </w:p>
    <w:p>
      <w:r>
        <w:rPr>
          <w:rFonts w:ascii="Times New Roman" w:hAnsi="Times New Roman"/>
          <w:b/>
          <w:color w:val="008000"/>
          <w:sz w:val="28"/>
        </w:rPr>
        <w:t>B) Every column must have a unique name and atomic values</w:t>
      </w:r>
    </w:p>
    <w:p>
      <w:r>
        <w:rPr>
          <w:rFonts w:ascii="Times New Roman" w:hAnsi="Times New Roman"/>
          <w:b w:val="0"/>
          <w:sz w:val="28"/>
        </w:rPr>
        <w:t>C) There must be no transitive dependencies among columns</w:t>
      </w:r>
    </w:p>
    <w:p>
      <w:r>
        <w:rPr>
          <w:rFonts w:ascii="Times New Roman" w:hAnsi="Times New Roman"/>
          <w:b w:val="0"/>
          <w:sz w:val="28"/>
        </w:rPr>
        <w:t>D) All tables must have at least two foreign keys</w:t>
      </w:r>
    </w:p>
    <w:p>
      <w:r>
        <w:rPr>
          <w:rFonts w:ascii="Times New Roman" w:hAnsi="Times New Roman"/>
          <w:b w:val="0"/>
          <w:sz w:val="28"/>
        </w:rPr>
        <w:t>E) Data must be split across at least three related tables</w:t>
      </w:r>
    </w:p>
    <w:p>
      <w:r>
        <w:rPr>
          <w:rFonts w:ascii="Times New Roman" w:hAnsi="Times New Roman"/>
          <w:b w:val="0"/>
          <w:sz w:val="28"/>
        </w:rPr>
        <w:t>67. What problem does normalization primarily aim to solve in database design?</w:t>
      </w:r>
    </w:p>
    <w:p>
      <w:r>
        <w:rPr>
          <w:rFonts w:ascii="Times New Roman" w:hAnsi="Times New Roman"/>
          <w:b w:val="0"/>
          <w:sz w:val="28"/>
        </w:rPr>
        <w:t>A) Slow query execution due to missing indexes</w:t>
      </w:r>
    </w:p>
    <w:p>
      <w:r>
        <w:rPr>
          <w:rFonts w:ascii="Times New Roman" w:hAnsi="Times New Roman"/>
          <w:b w:val="0"/>
          <w:sz w:val="28"/>
        </w:rPr>
        <w:t>B) Lack of constraints on primary key columns</w:t>
      </w:r>
    </w:p>
    <w:p>
      <w:r>
        <w:rPr>
          <w:rFonts w:ascii="Times New Roman" w:hAnsi="Times New Roman"/>
          <w:b/>
          <w:color w:val="008000"/>
          <w:sz w:val="28"/>
        </w:rPr>
        <w:t>C) Data redundancy and potential update anomalies</w:t>
      </w:r>
    </w:p>
    <w:p>
      <w:r>
        <w:rPr>
          <w:rFonts w:ascii="Times New Roman" w:hAnsi="Times New Roman"/>
          <w:b w:val="0"/>
          <w:sz w:val="28"/>
        </w:rPr>
        <w:t>D) Inability to perform aggregate functions on tables</w:t>
      </w:r>
    </w:p>
    <w:p>
      <w:r>
        <w:rPr>
          <w:rFonts w:ascii="Times New Roman" w:hAnsi="Times New Roman"/>
          <w:b w:val="0"/>
          <w:sz w:val="28"/>
        </w:rPr>
        <w:t>E) Missing foreign key references between tables</w:t>
      </w:r>
    </w:p>
    <w:p>
      <w:r>
        <w:rPr>
          <w:rFonts w:ascii="Times New Roman" w:hAnsi="Times New Roman"/>
          <w:b w:val="0"/>
          <w:sz w:val="28"/>
        </w:rPr>
        <w:t>68. Which SQL keyword is used to sort query results in descending order?</w:t>
      </w:r>
    </w:p>
    <w:p>
      <w:r>
        <w:rPr>
          <w:rFonts w:ascii="Times New Roman" w:hAnsi="Times New Roman"/>
          <w:b w:val="0"/>
          <w:sz w:val="28"/>
        </w:rPr>
        <w:t>A) ASC</w:t>
      </w:r>
    </w:p>
    <w:p>
      <w:r>
        <w:rPr>
          <w:rFonts w:ascii="Times New Roman" w:hAnsi="Times New Roman"/>
          <w:b w:val="0"/>
          <w:sz w:val="28"/>
        </w:rPr>
        <w:t>B) SORT DESC</w:t>
      </w:r>
    </w:p>
    <w:p>
      <w:r>
        <w:rPr>
          <w:rFonts w:ascii="Times New Roman" w:hAnsi="Times New Roman"/>
          <w:b w:val="0"/>
          <w:sz w:val="28"/>
        </w:rPr>
        <w:t>C) REVERSE</w:t>
      </w:r>
    </w:p>
    <w:p>
      <w:r>
        <w:rPr>
          <w:rFonts w:ascii="Times New Roman" w:hAnsi="Times New Roman"/>
          <w:b w:val="0"/>
          <w:sz w:val="28"/>
        </w:rPr>
        <w:t>D) DESCENDING</w:t>
      </w:r>
    </w:p>
    <w:p>
      <w:r>
        <w:rPr>
          <w:rFonts w:ascii="Times New Roman" w:hAnsi="Times New Roman"/>
          <w:b/>
          <w:color w:val="008000"/>
          <w:sz w:val="28"/>
        </w:rPr>
        <w:t>E) DESC</w:t>
      </w:r>
    </w:p>
    <w:p>
      <w:r>
        <w:rPr>
          <w:rFonts w:ascii="Times New Roman" w:hAnsi="Times New Roman"/>
          <w:b w:val="0"/>
          <w:sz w:val="28"/>
        </w:rPr>
        <w:t>69. What is the result of using RIGHT JOIN between two tables?</w:t>
      </w:r>
    </w:p>
    <w:p>
      <w:r>
        <w:rPr>
          <w:rFonts w:ascii="Times New Roman" w:hAnsi="Times New Roman"/>
          <w:b w:val="0"/>
          <w:sz w:val="28"/>
        </w:rPr>
        <w:t>A) Only rows present in both tables are returned</w:t>
      </w:r>
    </w:p>
    <w:p>
      <w:r>
        <w:rPr>
          <w:rFonts w:ascii="Times New Roman" w:hAnsi="Times New Roman"/>
          <w:b w:val="0"/>
          <w:sz w:val="28"/>
        </w:rPr>
        <w:t>B) All rows from the left table with NULLs for unmatched right rows</w:t>
      </w:r>
    </w:p>
    <w:p>
      <w:r>
        <w:rPr>
          <w:rFonts w:ascii="Times New Roman" w:hAnsi="Times New Roman"/>
          <w:b/>
          <w:color w:val="008000"/>
          <w:sz w:val="28"/>
        </w:rPr>
        <w:t>C) All rows from the right table with NULLs for unmatched left rows</w:t>
      </w:r>
    </w:p>
    <w:p>
      <w:r>
        <w:rPr>
          <w:rFonts w:ascii="Times New Roman" w:hAnsi="Times New Roman"/>
          <w:b w:val="0"/>
          <w:sz w:val="28"/>
        </w:rPr>
        <w:t>D) All rows from both tables regardless of matching</w:t>
      </w:r>
    </w:p>
    <w:p>
      <w:r>
        <w:rPr>
          <w:rFonts w:ascii="Times New Roman" w:hAnsi="Times New Roman"/>
          <w:b w:val="0"/>
          <w:sz w:val="28"/>
        </w:rPr>
        <w:t>E) Only rows that do not match in either table are returned</w:t>
      </w:r>
    </w:p>
    <w:p>
      <w:r>
        <w:rPr>
          <w:rFonts w:ascii="Times New Roman" w:hAnsi="Times New Roman"/>
          <w:b w:val="0"/>
          <w:sz w:val="28"/>
        </w:rPr>
        <w:t>70. Which aggregate function returns the largest value in a specified column?</w:t>
      </w:r>
    </w:p>
    <w:p>
      <w:r>
        <w:rPr>
          <w:rFonts w:ascii="Times New Roman" w:hAnsi="Times New Roman"/>
          <w:b w:val="0"/>
          <w:sz w:val="28"/>
        </w:rPr>
        <w:t>A) SUM()</w:t>
      </w:r>
    </w:p>
    <w:p>
      <w:r>
        <w:rPr>
          <w:rFonts w:ascii="Times New Roman" w:hAnsi="Times New Roman"/>
          <w:b w:val="0"/>
          <w:sz w:val="28"/>
        </w:rPr>
        <w:t>B) COUNT()</w:t>
      </w:r>
    </w:p>
    <w:p>
      <w:r>
        <w:rPr>
          <w:rFonts w:ascii="Times New Roman" w:hAnsi="Times New Roman"/>
          <w:b w:val="0"/>
          <w:sz w:val="28"/>
        </w:rPr>
        <w:t>C) AVG()</w:t>
      </w:r>
    </w:p>
    <w:p>
      <w:r>
        <w:rPr>
          <w:rFonts w:ascii="Times New Roman" w:hAnsi="Times New Roman"/>
          <w:b w:val="0"/>
          <w:sz w:val="28"/>
        </w:rPr>
        <w:t>D) MIN()</w:t>
      </w:r>
    </w:p>
    <w:p>
      <w:r>
        <w:rPr>
          <w:rFonts w:ascii="Times New Roman" w:hAnsi="Times New Roman"/>
          <w:b/>
          <w:color w:val="008000"/>
          <w:sz w:val="28"/>
        </w:rPr>
        <w:t>E) MAX()</w:t>
      </w:r>
    </w:p>
    <w:p>
      <w:r>
        <w:rPr>
          <w:rFonts w:ascii="Times New Roman" w:hAnsi="Times New Roman"/>
          <w:b w:val="0"/>
          <w:sz w:val="28"/>
        </w:rPr>
        <w:t>71. What does the MIN() function return when applied to a numeric column?</w:t>
      </w:r>
    </w:p>
    <w:p>
      <w:r>
        <w:rPr>
          <w:rFonts w:ascii="Times New Roman" w:hAnsi="Times New Roman"/>
          <w:b w:val="0"/>
          <w:sz w:val="28"/>
        </w:rPr>
        <w:t>A) The total sum of all values in the column</w:t>
      </w:r>
    </w:p>
    <w:p>
      <w:r>
        <w:rPr>
          <w:rFonts w:ascii="Times New Roman" w:hAnsi="Times New Roman"/>
          <w:b w:val="0"/>
          <w:sz w:val="28"/>
        </w:rPr>
        <w:t>B) The number of rows that have a non-NULL value</w:t>
      </w:r>
    </w:p>
    <w:p>
      <w:r>
        <w:rPr>
          <w:rFonts w:ascii="Times New Roman" w:hAnsi="Times New Roman"/>
          <w:b w:val="0"/>
          <w:sz w:val="28"/>
        </w:rPr>
        <w:t>C) The average of all values in the column</w:t>
      </w:r>
    </w:p>
    <w:p>
      <w:r>
        <w:rPr>
          <w:rFonts w:ascii="Times New Roman" w:hAnsi="Times New Roman"/>
          <w:b/>
          <w:color w:val="008000"/>
          <w:sz w:val="28"/>
        </w:rPr>
        <w:t>D) The smallest value present in the column</w:t>
      </w:r>
    </w:p>
    <w:p>
      <w:r>
        <w:rPr>
          <w:rFonts w:ascii="Times New Roman" w:hAnsi="Times New Roman"/>
          <w:b w:val="0"/>
          <w:sz w:val="28"/>
        </w:rPr>
        <w:t>E) The most frequently occurring value in the column</w:t>
      </w:r>
    </w:p>
    <w:p>
      <w:r>
        <w:rPr>
          <w:rFonts w:ascii="Times New Roman" w:hAnsi="Times New Roman"/>
          <w:b w:val="0"/>
          <w:sz w:val="28"/>
        </w:rPr>
        <w:t>72. Which SQL clause specifies the condition that must be true for a row to be included in a GROUP BY result?</w:t>
      </w:r>
    </w:p>
    <w:p>
      <w:r>
        <w:rPr>
          <w:rFonts w:ascii="Times New Roman" w:hAnsi="Times New Roman"/>
          <w:b w:val="0"/>
          <w:sz w:val="28"/>
        </w:rPr>
        <w:t>A) WHERE applied after grouping</w:t>
      </w:r>
    </w:p>
    <w:p>
      <w:r>
        <w:rPr>
          <w:rFonts w:ascii="Times New Roman" w:hAnsi="Times New Roman"/>
          <w:b w:val="0"/>
          <w:sz w:val="28"/>
        </w:rPr>
        <w:t>B) ORDER BY with a condition</w:t>
      </w:r>
    </w:p>
    <w:p>
      <w:r>
        <w:rPr>
          <w:rFonts w:ascii="Times New Roman" w:hAnsi="Times New Roman"/>
          <w:b/>
          <w:color w:val="008000"/>
          <w:sz w:val="28"/>
        </w:rPr>
        <w:t>C) HAVING with a condition</w:t>
      </w:r>
    </w:p>
    <w:p>
      <w:r>
        <w:rPr>
          <w:rFonts w:ascii="Times New Roman" w:hAnsi="Times New Roman"/>
          <w:b w:val="0"/>
          <w:sz w:val="28"/>
        </w:rPr>
        <w:t>D) LIMIT with an offset</w:t>
      </w:r>
    </w:p>
    <w:p>
      <w:r>
        <w:rPr>
          <w:rFonts w:ascii="Times New Roman" w:hAnsi="Times New Roman"/>
          <w:b w:val="0"/>
          <w:sz w:val="28"/>
        </w:rPr>
        <w:t>E) SELECT DISTINCT without a filter</w:t>
      </w:r>
    </w:p>
    <w:p>
      <w:r>
        <w:rPr>
          <w:rFonts w:ascii="Times New Roman" w:hAnsi="Times New Roman"/>
          <w:b w:val="0"/>
          <w:sz w:val="28"/>
        </w:rPr>
        <w:t>73. What happens if you omit the WHERE clause from an UPDATE statement?</w:t>
      </w:r>
    </w:p>
    <w:p>
      <w:r>
        <w:rPr>
          <w:rFonts w:ascii="Times New Roman" w:hAnsi="Times New Roman"/>
          <w:b w:val="0"/>
          <w:sz w:val="28"/>
        </w:rPr>
        <w:t>A) The statement returns an error and makes no changes</w:t>
      </w:r>
    </w:p>
    <w:p>
      <w:r>
        <w:rPr>
          <w:rFonts w:ascii="Times New Roman" w:hAnsi="Times New Roman"/>
          <w:b w:val="0"/>
          <w:sz w:val="28"/>
        </w:rPr>
        <w:t>B) Only the first row of the table is updated</w:t>
      </w:r>
    </w:p>
    <w:p>
      <w:r>
        <w:rPr>
          <w:rFonts w:ascii="Times New Roman" w:hAnsi="Times New Roman"/>
          <w:b/>
          <w:color w:val="008000"/>
          <w:sz w:val="28"/>
        </w:rPr>
        <w:t>C) All rows in the table are updated with the new values</w:t>
      </w:r>
    </w:p>
    <w:p>
      <w:r>
        <w:rPr>
          <w:rFonts w:ascii="Times New Roman" w:hAnsi="Times New Roman"/>
          <w:b w:val="0"/>
          <w:sz w:val="28"/>
        </w:rPr>
        <w:t>D) Only rows with NULL values are updated</w:t>
      </w:r>
    </w:p>
    <w:p>
      <w:r>
        <w:rPr>
          <w:rFonts w:ascii="Times New Roman" w:hAnsi="Times New Roman"/>
          <w:b w:val="0"/>
          <w:sz w:val="28"/>
        </w:rPr>
        <w:t>E) The table is deleted and recreated with updated values</w:t>
      </w:r>
    </w:p>
    <w:p>
      <w:r>
        <w:rPr>
          <w:rFonts w:ascii="Times New Roman" w:hAnsi="Times New Roman"/>
          <w:b w:val="0"/>
          <w:sz w:val="28"/>
        </w:rPr>
        <w:t>74. Which of the following best describes the purpose of the INNER JOIN keyword?</w:t>
      </w:r>
    </w:p>
    <w:p>
      <w:r>
        <w:rPr>
          <w:rFonts w:ascii="Times New Roman" w:hAnsi="Times New Roman"/>
          <w:b w:val="0"/>
          <w:sz w:val="28"/>
        </w:rPr>
        <w:t>A) Returns all rows from both tables, filling NULLs for non-matches</w:t>
      </w:r>
    </w:p>
    <w:p>
      <w:r>
        <w:rPr>
          <w:rFonts w:ascii="Times New Roman" w:hAnsi="Times New Roman"/>
          <w:b w:val="0"/>
          <w:sz w:val="28"/>
        </w:rPr>
        <w:t>B) Returns only rows where at least one table has a match</w:t>
      </w:r>
    </w:p>
    <w:p>
      <w:r>
        <w:rPr>
          <w:rFonts w:ascii="Times New Roman" w:hAnsi="Times New Roman"/>
          <w:b w:val="0"/>
          <w:sz w:val="28"/>
        </w:rPr>
        <w:t>C) Combines all rows from both tables without any condition</w:t>
      </w:r>
    </w:p>
    <w:p>
      <w:r>
        <w:rPr>
          <w:rFonts w:ascii="Times New Roman" w:hAnsi="Times New Roman"/>
          <w:b w:val="0"/>
          <w:sz w:val="28"/>
        </w:rPr>
        <w:t>D) Returns rows from the left table that have no match in the right table</w:t>
      </w:r>
    </w:p>
    <w:p>
      <w:r>
        <w:rPr>
          <w:rFonts w:ascii="Times New Roman" w:hAnsi="Times New Roman"/>
          <w:b/>
          <w:color w:val="008000"/>
          <w:sz w:val="28"/>
        </w:rPr>
        <w:t>E) Returns only the rows where the join condition is satisfied in both tables</w:t>
      </w:r>
    </w:p>
    <w:p>
      <w:r>
        <w:rPr>
          <w:rFonts w:ascii="Times New Roman" w:hAnsi="Times New Roman"/>
          <w:b w:val="0"/>
          <w:sz w:val="28"/>
        </w:rPr>
        <w:t>75. Which pandas data structure is best described as a one-dimensional labeled array capable of holding any data type?</w:t>
      </w:r>
    </w:p>
    <w:p>
      <w:r>
        <w:rPr>
          <w:rFonts w:ascii="Times New Roman" w:hAnsi="Times New Roman"/>
          <w:b w:val="0"/>
          <w:sz w:val="28"/>
        </w:rPr>
        <w:t>A) DataFrame</w:t>
      </w:r>
    </w:p>
    <w:p>
      <w:r>
        <w:rPr>
          <w:rFonts w:ascii="Times New Roman" w:hAnsi="Times New Roman"/>
          <w:b/>
          <w:color w:val="008000"/>
          <w:sz w:val="28"/>
        </w:rPr>
        <w:t>B) Series</w:t>
      </w:r>
    </w:p>
    <w:p>
      <w:r>
        <w:rPr>
          <w:rFonts w:ascii="Times New Roman" w:hAnsi="Times New Roman"/>
          <w:b w:val="0"/>
          <w:sz w:val="28"/>
        </w:rPr>
        <w:t>C) Panel</w:t>
      </w:r>
    </w:p>
    <w:p>
      <w:r>
        <w:rPr>
          <w:rFonts w:ascii="Times New Roman" w:hAnsi="Times New Roman"/>
          <w:b w:val="0"/>
          <w:sz w:val="28"/>
        </w:rPr>
        <w:t>D) Index</w:t>
      </w:r>
    </w:p>
    <w:p>
      <w:r>
        <w:rPr>
          <w:rFonts w:ascii="Times New Roman" w:hAnsi="Times New Roman"/>
          <w:b w:val="0"/>
          <w:sz w:val="28"/>
        </w:rPr>
        <w:t>E) MultiIndex</w:t>
      </w:r>
    </w:p>
    <w:p>
      <w:r>
        <w:rPr>
          <w:rFonts w:ascii="Times New Roman" w:hAnsi="Times New Roman"/>
          <w:b w:val="0"/>
          <w:sz w:val="28"/>
        </w:rPr>
        <w:t>76. What is the correct way to create a pandas Series from a Python list called 'data'?</w:t>
      </w:r>
    </w:p>
    <w:p>
      <w:r>
        <w:rPr>
          <w:rFonts w:ascii="Times New Roman" w:hAnsi="Times New Roman"/>
          <w:b/>
          <w:color w:val="008000"/>
          <w:sz w:val="28"/>
        </w:rPr>
        <w:t>A) pd.Series(data)</w:t>
      </w:r>
    </w:p>
    <w:p>
      <w:r>
        <w:rPr>
          <w:rFonts w:ascii="Times New Roman" w:hAnsi="Times New Roman"/>
          <w:b w:val="0"/>
          <w:sz w:val="28"/>
        </w:rPr>
        <w:t>B) pd.DataFrame(data)</w:t>
      </w:r>
    </w:p>
    <w:p>
      <w:r>
        <w:rPr>
          <w:rFonts w:ascii="Times New Roman" w:hAnsi="Times New Roman"/>
          <w:b w:val="0"/>
          <w:sz w:val="28"/>
        </w:rPr>
        <w:t>C) pd.Array(data)</w:t>
      </w:r>
    </w:p>
    <w:p>
      <w:r>
        <w:rPr>
          <w:rFonts w:ascii="Times New Roman" w:hAnsi="Times New Roman"/>
          <w:b w:val="0"/>
          <w:sz w:val="28"/>
        </w:rPr>
        <w:t>D) pd.List(data)</w:t>
      </w:r>
    </w:p>
    <w:p>
      <w:r>
        <w:rPr>
          <w:rFonts w:ascii="Times New Roman" w:hAnsi="Times New Roman"/>
          <w:b w:val="0"/>
          <w:sz w:val="28"/>
        </w:rPr>
        <w:t>E) pd.Column(data)</w:t>
      </w:r>
    </w:p>
    <w:p>
      <w:r>
        <w:rPr>
          <w:rFonts w:ascii="Times New Roman" w:hAnsi="Times New Roman"/>
          <w:b w:val="0"/>
          <w:sz w:val="28"/>
        </w:rPr>
        <w:t>77. How do you create a DataFrame from a Python dictionary where keys become column names?</w:t>
      </w:r>
    </w:p>
    <w:p>
      <w:r>
        <w:rPr>
          <w:rFonts w:ascii="Times New Roman" w:hAnsi="Times New Roman"/>
          <w:b/>
          <w:color w:val="008000"/>
          <w:sz w:val="28"/>
        </w:rPr>
        <w:t>A) pd.DataFrame(my_dict)</w:t>
      </w:r>
    </w:p>
    <w:p>
      <w:r>
        <w:rPr>
          <w:rFonts w:ascii="Times New Roman" w:hAnsi="Times New Roman"/>
          <w:b w:val="0"/>
          <w:sz w:val="28"/>
        </w:rPr>
        <w:t>B) pd.Series(my_dict)</w:t>
      </w:r>
    </w:p>
    <w:p>
      <w:r>
        <w:rPr>
          <w:rFonts w:ascii="Times New Roman" w:hAnsi="Times New Roman"/>
          <w:b w:val="0"/>
          <w:sz w:val="28"/>
        </w:rPr>
        <w:t>C) pd.read_dict(my_dict)</w:t>
      </w:r>
    </w:p>
    <w:p>
      <w:r>
        <w:rPr>
          <w:rFonts w:ascii="Times New Roman" w:hAnsi="Times New Roman"/>
          <w:b w:val="0"/>
          <w:sz w:val="28"/>
        </w:rPr>
        <w:t>D) pd.from_dict(my_dict)</w:t>
      </w:r>
    </w:p>
    <w:p>
      <w:r>
        <w:rPr>
          <w:rFonts w:ascii="Times New Roman" w:hAnsi="Times New Roman"/>
          <w:b w:val="0"/>
          <w:sz w:val="28"/>
        </w:rPr>
        <w:t>E) pd.table(my_dict)</w:t>
      </w:r>
    </w:p>
    <w:p>
      <w:r>
        <w:rPr>
          <w:rFonts w:ascii="Times New Roman" w:hAnsi="Times New Roman"/>
          <w:b w:val="0"/>
          <w:sz w:val="28"/>
        </w:rPr>
        <w:t>78. Which function is used to read a CSV file into a pandas DataFrame?</w:t>
      </w:r>
    </w:p>
    <w:p>
      <w:r>
        <w:rPr>
          <w:rFonts w:ascii="Times New Roman" w:hAnsi="Times New Roman"/>
          <w:b/>
          <w:color w:val="008000"/>
          <w:sz w:val="28"/>
        </w:rPr>
        <w:t>A) pd.read_csv()</w:t>
      </w:r>
    </w:p>
    <w:p>
      <w:r>
        <w:rPr>
          <w:rFonts w:ascii="Times New Roman" w:hAnsi="Times New Roman"/>
          <w:b w:val="0"/>
          <w:sz w:val="28"/>
        </w:rPr>
        <w:t>B) pd.load_csv()</w:t>
      </w:r>
    </w:p>
    <w:p>
      <w:r>
        <w:rPr>
          <w:rFonts w:ascii="Times New Roman" w:hAnsi="Times New Roman"/>
          <w:b w:val="0"/>
          <w:sz w:val="28"/>
        </w:rPr>
        <w:t>C) pd.import_csv()</w:t>
      </w:r>
    </w:p>
    <w:p>
      <w:r>
        <w:rPr>
          <w:rFonts w:ascii="Times New Roman" w:hAnsi="Times New Roman"/>
          <w:b w:val="0"/>
          <w:sz w:val="28"/>
        </w:rPr>
        <w:t>D) pd.open_csv()</w:t>
      </w:r>
    </w:p>
    <w:p>
      <w:r>
        <w:rPr>
          <w:rFonts w:ascii="Times New Roman" w:hAnsi="Times New Roman"/>
          <w:b w:val="0"/>
          <w:sz w:val="28"/>
        </w:rPr>
        <w:t>E) pd.from_csv()</w:t>
      </w:r>
    </w:p>
    <w:p>
      <w:r>
        <w:rPr>
          <w:rFonts w:ascii="Times New Roman" w:hAnsi="Times New Roman"/>
          <w:b w:val="0"/>
          <w:sz w:val="28"/>
        </w:rPr>
        <w:t>79. Which method is used to write a DataFrame to a CSV file?</w:t>
      </w:r>
    </w:p>
    <w:p>
      <w:r>
        <w:rPr>
          <w:rFonts w:ascii="Times New Roman" w:hAnsi="Times New Roman"/>
          <w:b/>
          <w:color w:val="008000"/>
          <w:sz w:val="28"/>
        </w:rPr>
        <w:t>A) df.to_csv()</w:t>
      </w:r>
    </w:p>
    <w:p>
      <w:r>
        <w:rPr>
          <w:rFonts w:ascii="Times New Roman" w:hAnsi="Times New Roman"/>
          <w:b w:val="0"/>
          <w:sz w:val="28"/>
        </w:rPr>
        <w:t>B) df.write_csv()</w:t>
      </w:r>
    </w:p>
    <w:p>
      <w:r>
        <w:rPr>
          <w:rFonts w:ascii="Times New Roman" w:hAnsi="Times New Roman"/>
          <w:b w:val="0"/>
          <w:sz w:val="28"/>
        </w:rPr>
        <w:t>C) df.save_csv()</w:t>
      </w:r>
    </w:p>
    <w:p>
      <w:r>
        <w:rPr>
          <w:rFonts w:ascii="Times New Roman" w:hAnsi="Times New Roman"/>
          <w:b w:val="0"/>
          <w:sz w:val="28"/>
        </w:rPr>
        <w:t>D) df.export_csv()</w:t>
      </w:r>
    </w:p>
    <w:p>
      <w:r>
        <w:rPr>
          <w:rFonts w:ascii="Times New Roman" w:hAnsi="Times New Roman"/>
          <w:b w:val="0"/>
          <w:sz w:val="28"/>
        </w:rPr>
        <w:t>E) df.dump_csv()</w:t>
      </w:r>
    </w:p>
    <w:p>
      <w:r>
        <w:rPr>
          <w:rFonts w:ascii="Times New Roman" w:hAnsi="Times New Roman"/>
          <w:b w:val="0"/>
          <w:sz w:val="28"/>
        </w:rPr>
        <w:t>80. What does the 'loc' accessor in pandas use to select rows and columns?</w:t>
      </w:r>
    </w:p>
    <w:p>
      <w:r>
        <w:rPr>
          <w:rFonts w:ascii="Times New Roman" w:hAnsi="Times New Roman"/>
          <w:b/>
          <w:color w:val="008000"/>
          <w:sz w:val="28"/>
        </w:rPr>
        <w:t>A) Label-based indexing</w:t>
      </w:r>
    </w:p>
    <w:p>
      <w:r>
        <w:rPr>
          <w:rFonts w:ascii="Times New Roman" w:hAnsi="Times New Roman"/>
          <w:b w:val="0"/>
          <w:sz w:val="28"/>
        </w:rPr>
        <w:t>B) Integer position-based indexing</w:t>
      </w:r>
    </w:p>
    <w:p>
      <w:r>
        <w:rPr>
          <w:rFonts w:ascii="Times New Roman" w:hAnsi="Times New Roman"/>
          <w:b w:val="0"/>
          <w:sz w:val="28"/>
        </w:rPr>
        <w:t>C) Boolean mask only</w:t>
      </w:r>
    </w:p>
    <w:p>
      <w:r>
        <w:rPr>
          <w:rFonts w:ascii="Times New Roman" w:hAnsi="Times New Roman"/>
          <w:b w:val="0"/>
          <w:sz w:val="28"/>
        </w:rPr>
        <w:t>D) Slice notation only</w:t>
      </w:r>
    </w:p>
    <w:p>
      <w:r>
        <w:rPr>
          <w:rFonts w:ascii="Times New Roman" w:hAnsi="Times New Roman"/>
          <w:b w:val="0"/>
          <w:sz w:val="28"/>
        </w:rPr>
        <w:t>E) Column name only</w:t>
      </w:r>
    </w:p>
    <w:p>
      <w:r>
        <w:rPr>
          <w:rFonts w:ascii="Times New Roman" w:hAnsi="Times New Roman"/>
          <w:b w:val="0"/>
          <w:sz w:val="28"/>
        </w:rPr>
        <w:t>81. What does the 'iloc' accessor in pandas use to select rows and columns?</w:t>
      </w:r>
    </w:p>
    <w:p>
      <w:r>
        <w:rPr>
          <w:rFonts w:ascii="Times New Roman" w:hAnsi="Times New Roman"/>
          <w:b/>
          <w:color w:val="008000"/>
          <w:sz w:val="28"/>
        </w:rPr>
        <w:t>A) Integer position-based indexing</w:t>
      </w:r>
    </w:p>
    <w:p>
      <w:r>
        <w:rPr>
          <w:rFonts w:ascii="Times New Roman" w:hAnsi="Times New Roman"/>
          <w:b w:val="0"/>
          <w:sz w:val="28"/>
        </w:rPr>
        <w:t>B) Label-based indexing</w:t>
      </w:r>
    </w:p>
    <w:p>
      <w:r>
        <w:rPr>
          <w:rFonts w:ascii="Times New Roman" w:hAnsi="Times New Roman"/>
          <w:b w:val="0"/>
          <w:sz w:val="28"/>
        </w:rPr>
        <w:t>C) Regex pattern matching</w:t>
      </w:r>
    </w:p>
    <w:p>
      <w:r>
        <w:rPr>
          <w:rFonts w:ascii="Times New Roman" w:hAnsi="Times New Roman"/>
          <w:b w:val="0"/>
          <w:sz w:val="28"/>
        </w:rPr>
        <w:t>D) Column data type</w:t>
      </w:r>
    </w:p>
    <w:p>
      <w:r>
        <w:rPr>
          <w:rFonts w:ascii="Times New Roman" w:hAnsi="Times New Roman"/>
          <w:b w:val="0"/>
          <w:sz w:val="28"/>
        </w:rPr>
        <w:t>E) Row hash value</w:t>
      </w:r>
    </w:p>
    <w:p>
      <w:r>
        <w:rPr>
          <w:rFonts w:ascii="Times New Roman" w:hAnsi="Times New Roman"/>
          <w:b w:val="0"/>
          <w:sz w:val="28"/>
        </w:rPr>
        <w:t>82. Given a DataFrame 'df', how do you select only the column named 'age'?</w:t>
      </w:r>
    </w:p>
    <w:p>
      <w:r>
        <w:rPr>
          <w:rFonts w:ascii="Times New Roman" w:hAnsi="Times New Roman"/>
          <w:b/>
          <w:color w:val="008000"/>
          <w:sz w:val="28"/>
        </w:rPr>
        <w:t>A) df['age']</w:t>
      </w:r>
    </w:p>
    <w:p>
      <w:r>
        <w:rPr>
          <w:rFonts w:ascii="Times New Roman" w:hAnsi="Times New Roman"/>
          <w:b w:val="0"/>
          <w:sz w:val="28"/>
        </w:rPr>
        <w:t>B) df.loc('age')</w:t>
      </w:r>
    </w:p>
    <w:p>
      <w:r>
        <w:rPr>
          <w:rFonts w:ascii="Times New Roman" w:hAnsi="Times New Roman"/>
          <w:b w:val="0"/>
          <w:sz w:val="28"/>
        </w:rPr>
        <w:t>C) df.column('age')</w:t>
      </w:r>
    </w:p>
    <w:p>
      <w:r>
        <w:rPr>
          <w:rFonts w:ascii="Times New Roman" w:hAnsi="Times New Roman"/>
          <w:b w:val="0"/>
          <w:sz w:val="28"/>
        </w:rPr>
        <w:t>D) df.select('age')</w:t>
      </w:r>
    </w:p>
    <w:p>
      <w:r>
        <w:rPr>
          <w:rFonts w:ascii="Times New Roman" w:hAnsi="Times New Roman"/>
          <w:b w:val="0"/>
          <w:sz w:val="28"/>
        </w:rPr>
        <w:t>E) df.get_column('age')</w:t>
      </w:r>
    </w:p>
    <w:p>
      <w:r>
        <w:rPr>
          <w:rFonts w:ascii="Times New Roman" w:hAnsi="Times New Roman"/>
          <w:b w:val="0"/>
          <w:sz w:val="28"/>
        </w:rPr>
        <w:t>83. Which expression correctly selects rows from DataFrame 'df' where the 'score' column is greater than 80?</w:t>
      </w:r>
    </w:p>
    <w:p>
      <w:r>
        <w:rPr>
          <w:rFonts w:ascii="Times New Roman" w:hAnsi="Times New Roman"/>
          <w:b/>
          <w:color w:val="008000"/>
          <w:sz w:val="28"/>
        </w:rPr>
        <w:t>A) df[df['score'] &gt; 80]</w:t>
      </w:r>
    </w:p>
    <w:p>
      <w:r>
        <w:rPr>
          <w:rFonts w:ascii="Times New Roman" w:hAnsi="Times New Roman"/>
          <w:b w:val="0"/>
          <w:sz w:val="28"/>
        </w:rPr>
        <w:t>B) df.where('score' &gt; 80)</w:t>
      </w:r>
    </w:p>
    <w:p>
      <w:r>
        <w:rPr>
          <w:rFonts w:ascii="Times New Roman" w:hAnsi="Times New Roman"/>
          <w:b w:val="0"/>
          <w:sz w:val="28"/>
        </w:rPr>
        <w:t>C) df.filter(score &gt; 80)</w:t>
      </w:r>
    </w:p>
    <w:p>
      <w:r>
        <w:rPr>
          <w:rFonts w:ascii="Times New Roman" w:hAnsi="Times New Roman"/>
          <w:b w:val="0"/>
          <w:sz w:val="28"/>
        </w:rPr>
        <w:t>D) df.query(score &gt; 80)</w:t>
      </w:r>
    </w:p>
    <w:p>
      <w:r>
        <w:rPr>
          <w:rFonts w:ascii="Times New Roman" w:hAnsi="Times New Roman"/>
          <w:b w:val="0"/>
          <w:sz w:val="28"/>
        </w:rPr>
        <w:t>E) df.loc('score' &gt; 80)</w:t>
      </w:r>
    </w:p>
    <w:p>
      <w:r>
        <w:rPr>
          <w:rFonts w:ascii="Times New Roman" w:hAnsi="Times New Roman"/>
          <w:b w:val="0"/>
          <w:sz w:val="28"/>
        </w:rPr>
        <w:t>84. How do you add a new column called 'total' to a DataFrame 'df'?</w:t>
      </w:r>
    </w:p>
    <w:p>
      <w:r>
        <w:rPr>
          <w:rFonts w:ascii="Times New Roman" w:hAnsi="Times New Roman"/>
          <w:b/>
          <w:color w:val="008000"/>
          <w:sz w:val="28"/>
        </w:rPr>
        <w:t>A) df['total'] = df['a'] + df['b']</w:t>
      </w:r>
    </w:p>
    <w:p>
      <w:r>
        <w:rPr>
          <w:rFonts w:ascii="Times New Roman" w:hAnsi="Times New Roman"/>
          <w:b w:val="0"/>
          <w:sz w:val="28"/>
        </w:rPr>
        <w:t>B) df.add_column('total', df['a'] + df['b'])</w:t>
      </w:r>
    </w:p>
    <w:p>
      <w:r>
        <w:rPr>
          <w:rFonts w:ascii="Times New Roman" w:hAnsi="Times New Roman"/>
          <w:b w:val="0"/>
          <w:sz w:val="28"/>
        </w:rPr>
        <w:t>C) df.insert_column('total')</w:t>
      </w:r>
    </w:p>
    <w:p>
      <w:r>
        <w:rPr>
          <w:rFonts w:ascii="Times New Roman" w:hAnsi="Times New Roman"/>
          <w:b w:val="0"/>
          <w:sz w:val="28"/>
        </w:rPr>
        <w:t>D) df.new('total', df['a'] + df['b'])</w:t>
      </w:r>
    </w:p>
    <w:p>
      <w:r>
        <w:rPr>
          <w:rFonts w:ascii="Times New Roman" w:hAnsi="Times New Roman"/>
          <w:b w:val="0"/>
          <w:sz w:val="28"/>
        </w:rPr>
        <w:t>E) df.append_column('total')</w:t>
      </w:r>
    </w:p>
    <w:p>
      <w:r>
        <w:rPr>
          <w:rFonts w:ascii="Times New Roman" w:hAnsi="Times New Roman"/>
          <w:b w:val="0"/>
          <w:sz w:val="28"/>
        </w:rPr>
        <w:t>85. Which method removes a column named 'city' from a DataFrame 'df'?</w:t>
      </w:r>
    </w:p>
    <w:p>
      <w:r>
        <w:rPr>
          <w:rFonts w:ascii="Times New Roman" w:hAnsi="Times New Roman"/>
          <w:b/>
          <w:color w:val="008000"/>
          <w:sz w:val="28"/>
        </w:rPr>
        <w:t>A) df.drop('city', axis=1)</w:t>
      </w:r>
    </w:p>
    <w:p>
      <w:r>
        <w:rPr>
          <w:rFonts w:ascii="Times New Roman" w:hAnsi="Times New Roman"/>
          <w:b w:val="0"/>
          <w:sz w:val="28"/>
        </w:rPr>
        <w:t>B) df.remove('city')</w:t>
      </w:r>
    </w:p>
    <w:p>
      <w:r>
        <w:rPr>
          <w:rFonts w:ascii="Times New Roman" w:hAnsi="Times New Roman"/>
          <w:b w:val="0"/>
          <w:sz w:val="28"/>
        </w:rPr>
        <w:t>C) df.delete('city')</w:t>
      </w:r>
    </w:p>
    <w:p>
      <w:r>
        <w:rPr>
          <w:rFonts w:ascii="Times New Roman" w:hAnsi="Times New Roman"/>
          <w:b w:val="0"/>
          <w:sz w:val="28"/>
        </w:rPr>
        <w:t>D) df.pop_column('city')</w:t>
      </w:r>
    </w:p>
    <w:p>
      <w:r>
        <w:rPr>
          <w:rFonts w:ascii="Times New Roman" w:hAnsi="Times New Roman"/>
          <w:b w:val="0"/>
          <w:sz w:val="28"/>
        </w:rPr>
        <w:t>E) df.drop('city', axis=0)</w:t>
      </w:r>
    </w:p>
    <w:p>
      <w:r>
        <w:rPr>
          <w:rFonts w:ascii="Times New Roman" w:hAnsi="Times New Roman"/>
          <w:b w:val="0"/>
          <w:sz w:val="28"/>
        </w:rPr>
        <w:t>86. What is the result of calling df.drop('city', axis=0) when 'city' is a column name?</w:t>
      </w:r>
    </w:p>
    <w:p>
      <w:r>
        <w:rPr>
          <w:rFonts w:ascii="Times New Roman" w:hAnsi="Times New Roman"/>
          <w:b/>
          <w:color w:val="008000"/>
          <w:sz w:val="28"/>
        </w:rPr>
        <w:t>A) It raises a KeyError because axis=0 refers to rows</w:t>
      </w:r>
    </w:p>
    <w:p>
      <w:r>
        <w:rPr>
          <w:rFonts w:ascii="Times New Roman" w:hAnsi="Times New Roman"/>
          <w:b w:val="0"/>
          <w:sz w:val="28"/>
        </w:rPr>
        <w:t>B) It drops the column named 'city'</w:t>
      </w:r>
    </w:p>
    <w:p>
      <w:r>
        <w:rPr>
          <w:rFonts w:ascii="Times New Roman" w:hAnsi="Times New Roman"/>
          <w:b w:val="0"/>
          <w:sz w:val="28"/>
        </w:rPr>
        <w:t>C) It drops all rows</w:t>
      </w:r>
    </w:p>
    <w:p>
      <w:r>
        <w:rPr>
          <w:rFonts w:ascii="Times New Roman" w:hAnsi="Times New Roman"/>
          <w:b w:val="0"/>
          <w:sz w:val="28"/>
        </w:rPr>
        <w:t>D) It resets the index</w:t>
      </w:r>
    </w:p>
    <w:p>
      <w:r>
        <w:rPr>
          <w:rFonts w:ascii="Times New Roman" w:hAnsi="Times New Roman"/>
          <w:b w:val="0"/>
          <w:sz w:val="28"/>
        </w:rPr>
        <w:t>E) It creates a copy without 'city'</w:t>
      </w:r>
    </w:p>
    <w:p>
      <w:r>
        <w:rPr>
          <w:rFonts w:ascii="Times New Roman" w:hAnsi="Times New Roman"/>
          <w:b w:val="0"/>
          <w:sz w:val="28"/>
        </w:rPr>
        <w:t>87. Which method is used to group a DataFrame by a column and then compute the mean of each group?</w:t>
      </w:r>
    </w:p>
    <w:p>
      <w:r>
        <w:rPr>
          <w:rFonts w:ascii="Times New Roman" w:hAnsi="Times New Roman"/>
          <w:b/>
          <w:color w:val="008000"/>
          <w:sz w:val="28"/>
        </w:rPr>
        <w:t>A) df.groupby('col').mean()</w:t>
      </w:r>
    </w:p>
    <w:p>
      <w:r>
        <w:rPr>
          <w:rFonts w:ascii="Times New Roman" w:hAnsi="Times New Roman"/>
          <w:b w:val="0"/>
          <w:sz w:val="28"/>
        </w:rPr>
        <w:t>B) df.aggregate('col', 'mean')</w:t>
      </w:r>
    </w:p>
    <w:p>
      <w:r>
        <w:rPr>
          <w:rFonts w:ascii="Times New Roman" w:hAnsi="Times New Roman"/>
          <w:b w:val="0"/>
          <w:sz w:val="28"/>
        </w:rPr>
        <w:t>C) df.pivot('col').mean()</w:t>
      </w:r>
    </w:p>
    <w:p>
      <w:r>
        <w:rPr>
          <w:rFonts w:ascii="Times New Roman" w:hAnsi="Times New Roman"/>
          <w:b w:val="0"/>
          <w:sz w:val="28"/>
        </w:rPr>
        <w:t>D) df.group('col').average()</w:t>
      </w:r>
    </w:p>
    <w:p>
      <w:r>
        <w:rPr>
          <w:rFonts w:ascii="Times New Roman" w:hAnsi="Times New Roman"/>
          <w:b w:val="0"/>
          <w:sz w:val="28"/>
        </w:rPr>
        <w:t>E) df.groupby('col').apply_mean()</w:t>
      </w:r>
    </w:p>
    <w:p>
      <w:r>
        <w:rPr>
          <w:rFonts w:ascii="Times New Roman" w:hAnsi="Times New Roman"/>
          <w:b w:val="0"/>
          <w:sz w:val="28"/>
        </w:rPr>
        <w:t>88. What does df.groupby('dept')['salary'].sum() return?</w:t>
      </w:r>
    </w:p>
    <w:p>
      <w:r>
        <w:rPr>
          <w:rFonts w:ascii="Times New Roman" w:hAnsi="Times New Roman"/>
          <w:b/>
          <w:color w:val="008000"/>
          <w:sz w:val="28"/>
        </w:rPr>
        <w:t>A) Total salary for each department</w:t>
      </w:r>
    </w:p>
    <w:p>
      <w:r>
        <w:rPr>
          <w:rFonts w:ascii="Times New Roman" w:hAnsi="Times New Roman"/>
          <w:b w:val="0"/>
          <w:sz w:val="28"/>
        </w:rPr>
        <w:t>B) Average salary per department</w:t>
      </w:r>
    </w:p>
    <w:p>
      <w:r>
        <w:rPr>
          <w:rFonts w:ascii="Times New Roman" w:hAnsi="Times New Roman"/>
          <w:b w:val="0"/>
          <w:sz w:val="28"/>
        </w:rPr>
        <w:t>C) Number of employees per department</w:t>
      </w:r>
    </w:p>
    <w:p>
      <w:r>
        <w:rPr>
          <w:rFonts w:ascii="Times New Roman" w:hAnsi="Times New Roman"/>
          <w:b w:val="0"/>
          <w:sz w:val="28"/>
        </w:rPr>
        <w:t>D) Maximum salary per department</w:t>
      </w:r>
    </w:p>
    <w:p>
      <w:r>
        <w:rPr>
          <w:rFonts w:ascii="Times New Roman" w:hAnsi="Times New Roman"/>
          <w:b w:val="0"/>
          <w:sz w:val="28"/>
        </w:rPr>
        <w:t>E) A list of all department names</w:t>
      </w:r>
    </w:p>
    <w:p>
      <w:r>
        <w:rPr>
          <w:rFonts w:ascii="Times New Roman" w:hAnsi="Times New Roman"/>
          <w:b w:val="0"/>
          <w:sz w:val="28"/>
        </w:rPr>
        <w:t>89. Which pandas function is used to combine two DataFrames horizontally based on a common key column?</w:t>
      </w:r>
    </w:p>
    <w:p>
      <w:r>
        <w:rPr>
          <w:rFonts w:ascii="Times New Roman" w:hAnsi="Times New Roman"/>
          <w:b/>
          <w:color w:val="008000"/>
          <w:sz w:val="28"/>
        </w:rPr>
        <w:t>A) pd.merge()</w:t>
      </w:r>
    </w:p>
    <w:p>
      <w:r>
        <w:rPr>
          <w:rFonts w:ascii="Times New Roman" w:hAnsi="Times New Roman"/>
          <w:b w:val="0"/>
          <w:sz w:val="28"/>
        </w:rPr>
        <w:t>B) pd.concat()</w:t>
      </w:r>
    </w:p>
    <w:p>
      <w:r>
        <w:rPr>
          <w:rFonts w:ascii="Times New Roman" w:hAnsi="Times New Roman"/>
          <w:b w:val="0"/>
          <w:sz w:val="28"/>
        </w:rPr>
        <w:t>C) pd.join()</w:t>
      </w:r>
    </w:p>
    <w:p>
      <w:r>
        <w:rPr>
          <w:rFonts w:ascii="Times New Roman" w:hAnsi="Times New Roman"/>
          <w:b w:val="0"/>
          <w:sz w:val="28"/>
        </w:rPr>
        <w:t>D) pd.combine()</w:t>
      </w:r>
    </w:p>
    <w:p>
      <w:r>
        <w:rPr>
          <w:rFonts w:ascii="Times New Roman" w:hAnsi="Times New Roman"/>
          <w:b w:val="0"/>
          <w:sz w:val="28"/>
        </w:rPr>
        <w:t>E) pd.append()</w:t>
      </w:r>
    </w:p>
    <w:p>
      <w:r>
        <w:rPr>
          <w:rFonts w:ascii="Times New Roman" w:hAnsi="Times New Roman"/>
          <w:b w:val="0"/>
          <w:sz w:val="28"/>
        </w:rPr>
        <w:t>90. What parameter in pd.merge() specifies which column to use as the join key when it has the same name in both DataFrames?</w:t>
      </w:r>
    </w:p>
    <w:p>
      <w:r>
        <w:rPr>
          <w:rFonts w:ascii="Times New Roman" w:hAnsi="Times New Roman"/>
          <w:b/>
          <w:color w:val="008000"/>
          <w:sz w:val="28"/>
        </w:rPr>
        <w:t>A) on</w:t>
      </w:r>
    </w:p>
    <w:p>
      <w:r>
        <w:rPr>
          <w:rFonts w:ascii="Times New Roman" w:hAnsi="Times New Roman"/>
          <w:b w:val="0"/>
          <w:sz w:val="28"/>
        </w:rPr>
        <w:t>B) key</w:t>
      </w:r>
    </w:p>
    <w:p>
      <w:r>
        <w:rPr>
          <w:rFonts w:ascii="Times New Roman" w:hAnsi="Times New Roman"/>
          <w:b w:val="0"/>
          <w:sz w:val="28"/>
        </w:rPr>
        <w:t>C) index</w:t>
      </w:r>
    </w:p>
    <w:p>
      <w:r>
        <w:rPr>
          <w:rFonts w:ascii="Times New Roman" w:hAnsi="Times New Roman"/>
          <w:b w:val="0"/>
          <w:sz w:val="28"/>
        </w:rPr>
        <w:t>D) by</w:t>
      </w:r>
    </w:p>
    <w:p>
      <w:r>
        <w:rPr>
          <w:rFonts w:ascii="Times New Roman" w:hAnsi="Times New Roman"/>
          <w:b w:val="0"/>
          <w:sz w:val="28"/>
        </w:rPr>
        <w:t>E) link</w:t>
      </w:r>
    </w:p>
    <w:p>
      <w:r>
        <w:rPr>
          <w:rFonts w:ascii="Times New Roman" w:hAnsi="Times New Roman"/>
          <w:b w:val="0"/>
          <w:sz w:val="28"/>
        </w:rPr>
        <w:t>91. Which pd.merge() how parameter returns only rows that have matching keys in both DataFrames?</w:t>
      </w:r>
    </w:p>
    <w:p>
      <w:r>
        <w:rPr>
          <w:rFonts w:ascii="Times New Roman" w:hAnsi="Times New Roman"/>
          <w:b/>
          <w:color w:val="008000"/>
          <w:sz w:val="28"/>
        </w:rPr>
        <w:t>A) inner</w:t>
      </w:r>
    </w:p>
    <w:p>
      <w:r>
        <w:rPr>
          <w:rFonts w:ascii="Times New Roman" w:hAnsi="Times New Roman"/>
          <w:b w:val="0"/>
          <w:sz w:val="28"/>
        </w:rPr>
        <w:t>B) outer</w:t>
      </w:r>
    </w:p>
    <w:p>
      <w:r>
        <w:rPr>
          <w:rFonts w:ascii="Times New Roman" w:hAnsi="Times New Roman"/>
          <w:b w:val="0"/>
          <w:sz w:val="28"/>
        </w:rPr>
        <w:t>C) left</w:t>
      </w:r>
    </w:p>
    <w:p>
      <w:r>
        <w:rPr>
          <w:rFonts w:ascii="Times New Roman" w:hAnsi="Times New Roman"/>
          <w:b w:val="0"/>
          <w:sz w:val="28"/>
        </w:rPr>
        <w:t>D) right</w:t>
      </w:r>
    </w:p>
    <w:p>
      <w:r>
        <w:rPr>
          <w:rFonts w:ascii="Times New Roman" w:hAnsi="Times New Roman"/>
          <w:b w:val="0"/>
          <w:sz w:val="28"/>
        </w:rPr>
        <w:t>E) cross</w:t>
      </w:r>
    </w:p>
    <w:p>
      <w:r>
        <w:rPr>
          <w:rFonts w:ascii="Times New Roman" w:hAnsi="Times New Roman"/>
          <w:b w:val="0"/>
          <w:sz w:val="28"/>
        </w:rPr>
        <w:t>92. What does pd.concat([df1, df2], axis=0) do?</w:t>
      </w:r>
    </w:p>
    <w:p>
      <w:r>
        <w:rPr>
          <w:rFonts w:ascii="Times New Roman" w:hAnsi="Times New Roman"/>
          <w:b/>
          <w:color w:val="008000"/>
          <w:sz w:val="28"/>
        </w:rPr>
        <w:t>A) Stacks df1 and df2 vertically (row-wise)</w:t>
      </w:r>
    </w:p>
    <w:p>
      <w:r>
        <w:rPr>
          <w:rFonts w:ascii="Times New Roman" w:hAnsi="Times New Roman"/>
          <w:b w:val="0"/>
          <w:sz w:val="28"/>
        </w:rPr>
        <w:t>B) Stacks df1 and df2 horizontally (column-wise)</w:t>
      </w:r>
    </w:p>
    <w:p>
      <w:r>
        <w:rPr>
          <w:rFonts w:ascii="Times New Roman" w:hAnsi="Times New Roman"/>
          <w:b w:val="0"/>
          <w:sz w:val="28"/>
        </w:rPr>
        <w:t>C) Merges df1 and df2 on index</w:t>
      </w:r>
    </w:p>
    <w:p>
      <w:r>
        <w:rPr>
          <w:rFonts w:ascii="Times New Roman" w:hAnsi="Times New Roman"/>
          <w:b w:val="0"/>
          <w:sz w:val="28"/>
        </w:rPr>
        <w:t>D) Joins df1 and df2 on a common key</w:t>
      </w:r>
    </w:p>
    <w:p>
      <w:r>
        <w:rPr>
          <w:rFonts w:ascii="Times New Roman" w:hAnsi="Times New Roman"/>
          <w:b w:val="0"/>
          <w:sz w:val="28"/>
        </w:rPr>
        <w:t>E) Creates a cross join of df1 and df2</w:t>
      </w:r>
    </w:p>
    <w:p>
      <w:r>
        <w:rPr>
          <w:rFonts w:ascii="Times New Roman" w:hAnsi="Times New Roman"/>
          <w:b w:val="0"/>
          <w:sz w:val="28"/>
        </w:rPr>
        <w:t>93. What does pd.concat([df1, df2], axis=1) do?</w:t>
      </w:r>
    </w:p>
    <w:p>
      <w:r>
        <w:rPr>
          <w:rFonts w:ascii="Times New Roman" w:hAnsi="Times New Roman"/>
          <w:b/>
          <w:color w:val="008000"/>
          <w:sz w:val="28"/>
        </w:rPr>
        <w:t>A) Combines df1 and df2 side by side as new columns</w:t>
      </w:r>
    </w:p>
    <w:p>
      <w:r>
        <w:rPr>
          <w:rFonts w:ascii="Times New Roman" w:hAnsi="Times New Roman"/>
          <w:b w:val="0"/>
          <w:sz w:val="28"/>
        </w:rPr>
        <w:t>B) Stacks df1 and df2 vertically</w:t>
      </w:r>
    </w:p>
    <w:p>
      <w:r>
        <w:rPr>
          <w:rFonts w:ascii="Times New Roman" w:hAnsi="Times New Roman"/>
          <w:b w:val="0"/>
          <w:sz w:val="28"/>
        </w:rPr>
        <w:t>C) Merges df1 and df2 on a key column</w:t>
      </w:r>
    </w:p>
    <w:p>
      <w:r>
        <w:rPr>
          <w:rFonts w:ascii="Times New Roman" w:hAnsi="Times New Roman"/>
          <w:b w:val="0"/>
          <w:sz w:val="28"/>
        </w:rPr>
        <w:t>D) Removes duplicate rows from both DataFrames</w:t>
      </w:r>
    </w:p>
    <w:p>
      <w:r>
        <w:rPr>
          <w:rFonts w:ascii="Times New Roman" w:hAnsi="Times New Roman"/>
          <w:b w:val="0"/>
          <w:sz w:val="28"/>
        </w:rPr>
        <w:t>E) Joins only matching index values</w:t>
      </w:r>
    </w:p>
    <w:p>
      <w:r>
        <w:rPr>
          <w:rFonts w:ascii="Times New Roman" w:hAnsi="Times New Roman"/>
          <w:b w:val="0"/>
          <w:sz w:val="28"/>
        </w:rPr>
        <w:t>94. Which method removes all rows containing at least one NaN value from a DataFrame?</w:t>
      </w:r>
    </w:p>
    <w:p>
      <w:r>
        <w:rPr>
          <w:rFonts w:ascii="Times New Roman" w:hAnsi="Times New Roman"/>
          <w:b/>
          <w:color w:val="008000"/>
          <w:sz w:val="28"/>
        </w:rPr>
        <w:t>A) df.dropna()</w:t>
      </w:r>
    </w:p>
    <w:p>
      <w:r>
        <w:rPr>
          <w:rFonts w:ascii="Times New Roman" w:hAnsi="Times New Roman"/>
          <w:b w:val="0"/>
          <w:sz w:val="28"/>
        </w:rPr>
        <w:t>B) df.fillna()</w:t>
      </w:r>
    </w:p>
    <w:p>
      <w:r>
        <w:rPr>
          <w:rFonts w:ascii="Times New Roman" w:hAnsi="Times New Roman"/>
          <w:b w:val="0"/>
          <w:sz w:val="28"/>
        </w:rPr>
        <w:t>C) df.remove_nan()</w:t>
      </w:r>
    </w:p>
    <w:p>
      <w:r>
        <w:rPr>
          <w:rFonts w:ascii="Times New Roman" w:hAnsi="Times New Roman"/>
          <w:b w:val="0"/>
          <w:sz w:val="28"/>
        </w:rPr>
        <w:t>D) df.clean()</w:t>
      </w:r>
    </w:p>
    <w:p>
      <w:r>
        <w:rPr>
          <w:rFonts w:ascii="Times New Roman" w:hAnsi="Times New Roman"/>
          <w:b w:val="0"/>
          <w:sz w:val="28"/>
        </w:rPr>
        <w:t>E) df.strip_nan()</w:t>
      </w:r>
    </w:p>
    <w:p>
      <w:r>
        <w:rPr>
          <w:rFonts w:ascii="Times New Roman" w:hAnsi="Times New Roman"/>
          <w:b w:val="0"/>
          <w:sz w:val="28"/>
        </w:rPr>
        <w:t>95. Which method replaces all NaN values in a DataFrame with the value 0?</w:t>
      </w:r>
    </w:p>
    <w:p>
      <w:r>
        <w:rPr>
          <w:rFonts w:ascii="Times New Roman" w:hAnsi="Times New Roman"/>
          <w:b/>
          <w:color w:val="008000"/>
          <w:sz w:val="28"/>
        </w:rPr>
        <w:t>A) df.fillna(0)</w:t>
      </w:r>
    </w:p>
    <w:p>
      <w:r>
        <w:rPr>
          <w:rFonts w:ascii="Times New Roman" w:hAnsi="Times New Roman"/>
          <w:b w:val="0"/>
          <w:sz w:val="28"/>
        </w:rPr>
        <w:t>B) df.replace_nan(0)</w:t>
      </w:r>
    </w:p>
    <w:p>
      <w:r>
        <w:rPr>
          <w:rFonts w:ascii="Times New Roman" w:hAnsi="Times New Roman"/>
          <w:b w:val="0"/>
          <w:sz w:val="28"/>
        </w:rPr>
        <w:t>C) df.dropna(0)</w:t>
      </w:r>
    </w:p>
    <w:p>
      <w:r>
        <w:rPr>
          <w:rFonts w:ascii="Times New Roman" w:hAnsi="Times New Roman"/>
          <w:b w:val="0"/>
          <w:sz w:val="28"/>
        </w:rPr>
        <w:t>D) df.assign_nan(0)</w:t>
      </w:r>
    </w:p>
    <w:p>
      <w:r>
        <w:rPr>
          <w:rFonts w:ascii="Times New Roman" w:hAnsi="Times New Roman"/>
          <w:b w:val="0"/>
          <w:sz w:val="28"/>
        </w:rPr>
        <w:t>E) df.set_nan(0)</w:t>
      </w:r>
    </w:p>
    <w:p>
      <w:r>
        <w:rPr>
          <w:rFonts w:ascii="Times New Roman" w:hAnsi="Times New Roman"/>
          <w:b w:val="0"/>
          <w:sz w:val="28"/>
        </w:rPr>
        <w:t>96. How do you check which cells in a DataFrame contain NaN values?</w:t>
      </w:r>
    </w:p>
    <w:p>
      <w:r>
        <w:rPr>
          <w:rFonts w:ascii="Times New Roman" w:hAnsi="Times New Roman"/>
          <w:b/>
          <w:color w:val="008000"/>
          <w:sz w:val="28"/>
        </w:rPr>
        <w:t>A) df.isna()</w:t>
      </w:r>
    </w:p>
    <w:p>
      <w:r>
        <w:rPr>
          <w:rFonts w:ascii="Times New Roman" w:hAnsi="Times New Roman"/>
          <w:b w:val="0"/>
          <w:sz w:val="28"/>
        </w:rPr>
        <w:t>B) df.is_null()</w:t>
      </w:r>
    </w:p>
    <w:p>
      <w:r>
        <w:rPr>
          <w:rFonts w:ascii="Times New Roman" w:hAnsi="Times New Roman"/>
          <w:b w:val="0"/>
          <w:sz w:val="28"/>
        </w:rPr>
        <w:t>C) df.check_nan()</w:t>
      </w:r>
    </w:p>
    <w:p>
      <w:r>
        <w:rPr>
          <w:rFonts w:ascii="Times New Roman" w:hAnsi="Times New Roman"/>
          <w:b w:val="0"/>
          <w:sz w:val="28"/>
        </w:rPr>
        <w:t>D) df.find_nan()</w:t>
      </w:r>
    </w:p>
    <w:p>
      <w:r>
        <w:rPr>
          <w:rFonts w:ascii="Times New Roman" w:hAnsi="Times New Roman"/>
          <w:b w:val="0"/>
          <w:sz w:val="28"/>
        </w:rPr>
        <w:t>E) df.missing()</w:t>
      </w:r>
    </w:p>
    <w:p>
      <w:r>
        <w:rPr>
          <w:rFonts w:ascii="Times New Roman" w:hAnsi="Times New Roman"/>
          <w:b w:val="0"/>
          <w:sz w:val="28"/>
        </w:rPr>
        <w:t>97. Which method sorts a DataFrame by the 'date' column in ascending order?</w:t>
      </w:r>
    </w:p>
    <w:p>
      <w:r>
        <w:rPr>
          <w:rFonts w:ascii="Times New Roman" w:hAnsi="Times New Roman"/>
          <w:b/>
          <w:color w:val="008000"/>
          <w:sz w:val="28"/>
        </w:rPr>
        <w:t>A) df.sort_values('date')</w:t>
      </w:r>
    </w:p>
    <w:p>
      <w:r>
        <w:rPr>
          <w:rFonts w:ascii="Times New Roman" w:hAnsi="Times New Roman"/>
          <w:b w:val="0"/>
          <w:sz w:val="28"/>
        </w:rPr>
        <w:t>B) df.sort('date')</w:t>
      </w:r>
    </w:p>
    <w:p>
      <w:r>
        <w:rPr>
          <w:rFonts w:ascii="Times New Roman" w:hAnsi="Times New Roman"/>
          <w:b w:val="0"/>
          <w:sz w:val="28"/>
        </w:rPr>
        <w:t>C) df.order_by('date')</w:t>
      </w:r>
    </w:p>
    <w:p>
      <w:r>
        <w:rPr>
          <w:rFonts w:ascii="Times New Roman" w:hAnsi="Times New Roman"/>
          <w:b w:val="0"/>
          <w:sz w:val="28"/>
        </w:rPr>
        <w:t>D) df.arrange('date')</w:t>
      </w:r>
    </w:p>
    <w:p>
      <w:r>
        <w:rPr>
          <w:rFonts w:ascii="Times New Roman" w:hAnsi="Times New Roman"/>
          <w:b w:val="0"/>
          <w:sz w:val="28"/>
        </w:rPr>
        <w:t>E) df.sort_index('date')</w:t>
      </w:r>
    </w:p>
    <w:p>
      <w:r>
        <w:rPr>
          <w:rFonts w:ascii="Times New Roman" w:hAnsi="Times New Roman"/>
          <w:b w:val="0"/>
          <w:sz w:val="28"/>
        </w:rPr>
        <w:t>98. How do you sort a DataFrame by the 'price' column in descending order?</w:t>
      </w:r>
    </w:p>
    <w:p>
      <w:r>
        <w:rPr>
          <w:rFonts w:ascii="Times New Roman" w:hAnsi="Times New Roman"/>
          <w:b/>
          <w:color w:val="008000"/>
          <w:sz w:val="28"/>
        </w:rPr>
        <w:t>A) df.sort_values('price', ascending=False)</w:t>
      </w:r>
    </w:p>
    <w:p>
      <w:r>
        <w:rPr>
          <w:rFonts w:ascii="Times New Roman" w:hAnsi="Times New Roman"/>
          <w:b w:val="0"/>
          <w:sz w:val="28"/>
        </w:rPr>
        <w:t>B) df.sort_values('price', descending=True)</w:t>
      </w:r>
    </w:p>
    <w:p>
      <w:r>
        <w:rPr>
          <w:rFonts w:ascii="Times New Roman" w:hAnsi="Times New Roman"/>
          <w:b w:val="0"/>
          <w:sz w:val="28"/>
        </w:rPr>
        <w:t>C) df.sort('price', reverse=True)</w:t>
      </w:r>
    </w:p>
    <w:p>
      <w:r>
        <w:rPr>
          <w:rFonts w:ascii="Times New Roman" w:hAnsi="Times New Roman"/>
          <w:b w:val="0"/>
          <w:sz w:val="28"/>
        </w:rPr>
        <w:t>D) df.order_by('price', desc=True)</w:t>
      </w:r>
    </w:p>
    <w:p>
      <w:r>
        <w:rPr>
          <w:rFonts w:ascii="Times New Roman" w:hAnsi="Times New Roman"/>
          <w:b w:val="0"/>
          <w:sz w:val="28"/>
        </w:rPr>
        <w:t>E) df.sort_values('price', order='desc')</w:t>
      </w:r>
    </w:p>
    <w:p>
      <w:r>
        <w:rPr>
          <w:rFonts w:ascii="Times New Roman" w:hAnsi="Times New Roman"/>
          <w:b w:val="0"/>
          <w:sz w:val="28"/>
        </w:rPr>
        <w:t>99. What does the apply() method do when used on a DataFrame column?</w:t>
      </w:r>
    </w:p>
    <w:p>
      <w:r>
        <w:rPr>
          <w:rFonts w:ascii="Times New Roman" w:hAnsi="Times New Roman"/>
          <w:b/>
          <w:color w:val="008000"/>
          <w:sz w:val="28"/>
        </w:rPr>
        <w:t>A) Applies a function element-wise to each value in the column</w:t>
      </w:r>
    </w:p>
    <w:p>
      <w:r>
        <w:rPr>
          <w:rFonts w:ascii="Times New Roman" w:hAnsi="Times New Roman"/>
          <w:b w:val="0"/>
          <w:sz w:val="28"/>
        </w:rPr>
        <w:t>B) Filters rows based on a condition</w:t>
      </w:r>
    </w:p>
    <w:p>
      <w:r>
        <w:rPr>
          <w:rFonts w:ascii="Times New Roman" w:hAnsi="Times New Roman"/>
          <w:b w:val="0"/>
          <w:sz w:val="28"/>
        </w:rPr>
        <w:t>C) Groups the column by unique values</w:t>
      </w:r>
    </w:p>
    <w:p>
      <w:r>
        <w:rPr>
          <w:rFonts w:ascii="Times New Roman" w:hAnsi="Times New Roman"/>
          <w:b w:val="0"/>
          <w:sz w:val="28"/>
        </w:rPr>
        <w:t>D) Merges the column with another DataFrame</w:t>
      </w:r>
    </w:p>
    <w:p>
      <w:r>
        <w:rPr>
          <w:rFonts w:ascii="Times New Roman" w:hAnsi="Times New Roman"/>
          <w:b w:val="0"/>
          <w:sz w:val="28"/>
        </w:rPr>
        <w:t>E) Drops duplicate values in the column</w:t>
      </w:r>
    </w:p>
    <w:p>
      <w:r>
        <w:rPr>
          <w:rFonts w:ascii="Times New Roman" w:hAnsi="Times New Roman"/>
          <w:b w:val="0"/>
          <w:sz w:val="28"/>
        </w:rPr>
        <w:t>100. What does df['salary'].describe() return?</w:t>
      </w:r>
    </w:p>
    <w:p>
      <w:r>
        <w:rPr>
          <w:rFonts w:ascii="Times New Roman" w:hAnsi="Times New Roman"/>
          <w:b/>
          <w:color w:val="008000"/>
          <w:sz w:val="28"/>
        </w:rPr>
        <w:t>A) Summary statistics including count, mean, std, min, max, and quartiles</w:t>
      </w:r>
    </w:p>
    <w:p>
      <w:r>
        <w:rPr>
          <w:rFonts w:ascii="Times New Roman" w:hAnsi="Times New Roman"/>
          <w:b w:val="0"/>
          <w:sz w:val="28"/>
        </w:rPr>
        <w:t>B) A list of all unique salary values</w:t>
      </w:r>
    </w:p>
    <w:p>
      <w:r>
        <w:rPr>
          <w:rFonts w:ascii="Times New Roman" w:hAnsi="Times New Roman"/>
          <w:b w:val="0"/>
          <w:sz w:val="28"/>
        </w:rPr>
        <w:t>C) The total sum of the salary column</w:t>
      </w:r>
    </w:p>
    <w:p>
      <w:r>
        <w:rPr>
          <w:rFonts w:ascii="Times New Roman" w:hAnsi="Times New Roman"/>
          <w:b w:val="0"/>
          <w:sz w:val="28"/>
        </w:rPr>
        <w:t>D) A histogram of salary distribution</w:t>
      </w:r>
    </w:p>
    <w:p>
      <w:r>
        <w:rPr>
          <w:rFonts w:ascii="Times New Roman" w:hAnsi="Times New Roman"/>
          <w:b w:val="0"/>
          <w:sz w:val="28"/>
        </w:rPr>
        <w:t>E) The median salary only</w:t>
      </w:r>
    </w:p>
    <w:p>
      <w:r>
        <w:rPr>
          <w:rFonts w:ascii="Times New Roman" w:hAnsi="Times New Roman"/>
          <w:b w:val="0"/>
          <w:sz w:val="28"/>
        </w:rPr>
        <w:t>101. Which method returns the arithmetic mean of a numeric column in a DataFrame?</w:t>
      </w:r>
    </w:p>
    <w:p>
      <w:r>
        <w:rPr>
          <w:rFonts w:ascii="Times New Roman" w:hAnsi="Times New Roman"/>
          <w:b/>
          <w:color w:val="008000"/>
          <w:sz w:val="28"/>
        </w:rPr>
        <w:t>A) df['col'].mean()</w:t>
      </w:r>
    </w:p>
    <w:p>
      <w:r>
        <w:rPr>
          <w:rFonts w:ascii="Times New Roman" w:hAnsi="Times New Roman"/>
          <w:b w:val="0"/>
          <w:sz w:val="28"/>
        </w:rPr>
        <w:t>B) df['col'].average()</w:t>
      </w:r>
    </w:p>
    <w:p>
      <w:r>
        <w:rPr>
          <w:rFonts w:ascii="Times New Roman" w:hAnsi="Times New Roman"/>
          <w:b w:val="0"/>
          <w:sz w:val="28"/>
        </w:rPr>
        <w:t>C) df['col'].avg()</w:t>
      </w:r>
    </w:p>
    <w:p>
      <w:r>
        <w:rPr>
          <w:rFonts w:ascii="Times New Roman" w:hAnsi="Times New Roman"/>
          <w:b w:val="0"/>
          <w:sz w:val="28"/>
        </w:rPr>
        <w:t>D) df['col'].central()</w:t>
      </w:r>
    </w:p>
    <w:p>
      <w:r>
        <w:rPr>
          <w:rFonts w:ascii="Times New Roman" w:hAnsi="Times New Roman"/>
          <w:b w:val="0"/>
          <w:sz w:val="28"/>
        </w:rPr>
        <w:t>E) df['col'].midpoint()</w:t>
      </w:r>
    </w:p>
    <w:p>
      <w:r>
        <w:rPr>
          <w:rFonts w:ascii="Times New Roman" w:hAnsi="Times New Roman"/>
          <w:b w:val="0"/>
          <w:sz w:val="28"/>
        </w:rPr>
        <w:t>102. What does df['status'].value_counts() return?</w:t>
      </w:r>
    </w:p>
    <w:p>
      <w:r>
        <w:rPr>
          <w:rFonts w:ascii="Times New Roman" w:hAnsi="Times New Roman"/>
          <w:b/>
          <w:color w:val="008000"/>
          <w:sz w:val="28"/>
        </w:rPr>
        <w:t>A) A Series with unique values as index and their frequency as values</w:t>
      </w:r>
    </w:p>
    <w:p>
      <w:r>
        <w:rPr>
          <w:rFonts w:ascii="Times New Roman" w:hAnsi="Times New Roman"/>
          <w:b w:val="0"/>
          <w:sz w:val="28"/>
        </w:rPr>
        <w:t>B) The total count of non-null entries in 'status'</w:t>
      </w:r>
    </w:p>
    <w:p>
      <w:r>
        <w:rPr>
          <w:rFonts w:ascii="Times New Roman" w:hAnsi="Times New Roman"/>
          <w:b w:val="0"/>
          <w:sz w:val="28"/>
        </w:rPr>
        <w:t>C) A DataFrame with one row per unique status value</w:t>
      </w:r>
    </w:p>
    <w:p>
      <w:r>
        <w:rPr>
          <w:rFonts w:ascii="Times New Roman" w:hAnsi="Times New Roman"/>
          <w:b w:val="0"/>
          <w:sz w:val="28"/>
        </w:rPr>
        <w:t>D) A sorted list of all unique status values</w:t>
      </w:r>
    </w:p>
    <w:p>
      <w:r>
        <w:rPr>
          <w:rFonts w:ascii="Times New Roman" w:hAnsi="Times New Roman"/>
          <w:b w:val="0"/>
          <w:sz w:val="28"/>
        </w:rPr>
        <w:t>E) The number of columns in the DataFrame</w:t>
      </w:r>
    </w:p>
    <w:p>
      <w:r>
        <w:rPr>
          <w:rFonts w:ascii="Times New Roman" w:hAnsi="Times New Roman"/>
          <w:b w:val="0"/>
          <w:sz w:val="28"/>
        </w:rPr>
        <w:t>103. What is the shape attribute of a DataFrame used for?</w:t>
      </w:r>
    </w:p>
    <w:p>
      <w:r>
        <w:rPr>
          <w:rFonts w:ascii="Times New Roman" w:hAnsi="Times New Roman"/>
          <w:b/>
          <w:color w:val="008000"/>
          <w:sz w:val="28"/>
        </w:rPr>
        <w:t>A) Returns a tuple of (number of rows, number of columns)</w:t>
      </w:r>
    </w:p>
    <w:p>
      <w:r>
        <w:rPr>
          <w:rFonts w:ascii="Times New Roman" w:hAnsi="Times New Roman"/>
          <w:b w:val="0"/>
          <w:sz w:val="28"/>
        </w:rPr>
        <w:t>B) Returns the total number of elements</w:t>
      </w:r>
    </w:p>
    <w:p>
      <w:r>
        <w:rPr>
          <w:rFonts w:ascii="Times New Roman" w:hAnsi="Times New Roman"/>
          <w:b w:val="0"/>
          <w:sz w:val="28"/>
        </w:rPr>
        <w:t>C) Returns the column data types</w:t>
      </w:r>
    </w:p>
    <w:p>
      <w:r>
        <w:rPr>
          <w:rFonts w:ascii="Times New Roman" w:hAnsi="Times New Roman"/>
          <w:b w:val="0"/>
          <w:sz w:val="28"/>
        </w:rPr>
        <w:t>D) Returns the index range</w:t>
      </w:r>
    </w:p>
    <w:p>
      <w:r>
        <w:rPr>
          <w:rFonts w:ascii="Times New Roman" w:hAnsi="Times New Roman"/>
          <w:b w:val="0"/>
          <w:sz w:val="28"/>
        </w:rPr>
        <w:t>E) Returns the memory usage in bytes</w:t>
      </w:r>
    </w:p>
    <w:p>
      <w:r>
        <w:rPr>
          <w:rFonts w:ascii="Times New Roman" w:hAnsi="Times New Roman"/>
          <w:b w:val="0"/>
          <w:sz w:val="28"/>
        </w:rPr>
        <w:t>104. Which method returns the first 5 rows of a DataFrame by default?</w:t>
      </w:r>
    </w:p>
    <w:p>
      <w:r>
        <w:rPr>
          <w:rFonts w:ascii="Times New Roman" w:hAnsi="Times New Roman"/>
          <w:b/>
          <w:color w:val="008000"/>
          <w:sz w:val="28"/>
        </w:rPr>
        <w:t>A) df.head()</w:t>
      </w:r>
    </w:p>
    <w:p>
      <w:r>
        <w:rPr>
          <w:rFonts w:ascii="Times New Roman" w:hAnsi="Times New Roman"/>
          <w:b w:val="0"/>
          <w:sz w:val="28"/>
        </w:rPr>
        <w:t>B) df.top()</w:t>
      </w:r>
    </w:p>
    <w:p>
      <w:r>
        <w:rPr>
          <w:rFonts w:ascii="Times New Roman" w:hAnsi="Times New Roman"/>
          <w:b w:val="0"/>
          <w:sz w:val="28"/>
        </w:rPr>
        <w:t>C) df.first()</w:t>
      </w:r>
    </w:p>
    <w:p>
      <w:r>
        <w:rPr>
          <w:rFonts w:ascii="Times New Roman" w:hAnsi="Times New Roman"/>
          <w:b w:val="0"/>
          <w:sz w:val="28"/>
        </w:rPr>
        <w:t>D) df.start()</w:t>
      </w:r>
    </w:p>
    <w:p>
      <w:r>
        <w:rPr>
          <w:rFonts w:ascii="Times New Roman" w:hAnsi="Times New Roman"/>
          <w:b w:val="0"/>
          <w:sz w:val="28"/>
        </w:rPr>
        <w:t>E) df.preview()</w:t>
      </w:r>
    </w:p>
    <w:p>
      <w:r>
        <w:rPr>
          <w:rFonts w:ascii="Times New Roman" w:hAnsi="Times New Roman"/>
          <w:b w:val="0"/>
          <w:sz w:val="28"/>
        </w:rPr>
        <w:t>105. How do you select rows 2 through 5 (inclusive) of a DataFrame using iloc?</w:t>
      </w:r>
    </w:p>
    <w:p>
      <w:r>
        <w:rPr>
          <w:rFonts w:ascii="Times New Roman" w:hAnsi="Times New Roman"/>
          <w:b/>
          <w:color w:val="008000"/>
          <w:sz w:val="28"/>
        </w:rPr>
        <w:t>A) df.iloc[2:6]</w:t>
      </w:r>
    </w:p>
    <w:p>
      <w:r>
        <w:rPr>
          <w:rFonts w:ascii="Times New Roman" w:hAnsi="Times New Roman"/>
          <w:b w:val="0"/>
          <w:sz w:val="28"/>
        </w:rPr>
        <w:t>B) df.iloc[2:5]</w:t>
      </w:r>
    </w:p>
    <w:p>
      <w:r>
        <w:rPr>
          <w:rFonts w:ascii="Times New Roman" w:hAnsi="Times New Roman"/>
          <w:b w:val="0"/>
          <w:sz w:val="28"/>
        </w:rPr>
        <w:t>C) df.iloc[2,5]</w:t>
      </w:r>
    </w:p>
    <w:p>
      <w:r>
        <w:rPr>
          <w:rFonts w:ascii="Times New Roman" w:hAnsi="Times New Roman"/>
          <w:b w:val="0"/>
          <w:sz w:val="28"/>
        </w:rPr>
        <w:t>D) df.iloc[2..5]</w:t>
      </w:r>
    </w:p>
    <w:p>
      <w:r>
        <w:rPr>
          <w:rFonts w:ascii="Times New Roman" w:hAnsi="Times New Roman"/>
          <w:b w:val="0"/>
          <w:sz w:val="28"/>
        </w:rPr>
        <w:t>E) df.iloc[2:5:1]</w:t>
      </w:r>
    </w:p>
    <w:p>
      <w:r>
        <w:rPr>
          <w:rFonts w:ascii="Times New Roman" w:hAnsi="Times New Roman"/>
          <w:b w:val="0"/>
          <w:sz w:val="28"/>
        </w:rPr>
        <w:t>106. Which method returns the unique values in a pandas Series?</w:t>
      </w:r>
    </w:p>
    <w:p>
      <w:r>
        <w:rPr>
          <w:rFonts w:ascii="Times New Roman" w:hAnsi="Times New Roman"/>
          <w:b/>
          <w:color w:val="008000"/>
          <w:sz w:val="28"/>
        </w:rPr>
        <w:t>A) series.unique()</w:t>
      </w:r>
    </w:p>
    <w:p>
      <w:r>
        <w:rPr>
          <w:rFonts w:ascii="Times New Roman" w:hAnsi="Times New Roman"/>
          <w:b w:val="0"/>
          <w:sz w:val="28"/>
        </w:rPr>
        <w:t>B) series.distinct()</w:t>
      </w:r>
    </w:p>
    <w:p>
      <w:r>
        <w:rPr>
          <w:rFonts w:ascii="Times New Roman" w:hAnsi="Times New Roman"/>
          <w:b w:val="0"/>
          <w:sz w:val="28"/>
        </w:rPr>
        <w:t>C) series.different()</w:t>
      </w:r>
    </w:p>
    <w:p>
      <w:r>
        <w:rPr>
          <w:rFonts w:ascii="Times New Roman" w:hAnsi="Times New Roman"/>
          <w:b w:val="0"/>
          <w:sz w:val="28"/>
        </w:rPr>
        <w:t>D) series.uniq()</w:t>
      </w:r>
    </w:p>
    <w:p>
      <w:r>
        <w:rPr>
          <w:rFonts w:ascii="Times New Roman" w:hAnsi="Times New Roman"/>
          <w:b w:val="0"/>
          <w:sz w:val="28"/>
        </w:rPr>
        <w:t>E) series.deduplicate()</w:t>
      </w:r>
    </w:p>
    <w:p>
      <w:r>
        <w:rPr>
          <w:rFonts w:ascii="Times New Roman" w:hAnsi="Times New Roman"/>
          <w:b w:val="0"/>
          <w:sz w:val="28"/>
        </w:rPr>
        <w:t>107. What does df.reset_index() do?</w:t>
      </w:r>
    </w:p>
    <w:p>
      <w:r>
        <w:rPr>
          <w:rFonts w:ascii="Times New Roman" w:hAnsi="Times New Roman"/>
          <w:b/>
          <w:color w:val="008000"/>
          <w:sz w:val="28"/>
        </w:rPr>
        <w:t>A) Resets the DataFrame index to a default integer range and moves the old index to a column</w:t>
      </w:r>
    </w:p>
    <w:p>
      <w:r>
        <w:rPr>
          <w:rFonts w:ascii="Times New Roman" w:hAnsi="Times New Roman"/>
          <w:b w:val="0"/>
          <w:sz w:val="28"/>
        </w:rPr>
        <w:t>B) Deletes the current index permanently</w:t>
      </w:r>
    </w:p>
    <w:p>
      <w:r>
        <w:rPr>
          <w:rFonts w:ascii="Times New Roman" w:hAnsi="Times New Roman"/>
          <w:b w:val="0"/>
          <w:sz w:val="28"/>
        </w:rPr>
        <w:t>C) Sorts the DataFrame by the index column</w:t>
      </w:r>
    </w:p>
    <w:p>
      <w:r>
        <w:rPr>
          <w:rFonts w:ascii="Times New Roman" w:hAnsi="Times New Roman"/>
          <w:b w:val="0"/>
          <w:sz w:val="28"/>
        </w:rPr>
        <w:t>D) Renames the index column to 'index'</w:t>
      </w:r>
    </w:p>
    <w:p>
      <w:r>
        <w:rPr>
          <w:rFonts w:ascii="Times New Roman" w:hAnsi="Times New Roman"/>
          <w:b w:val="0"/>
          <w:sz w:val="28"/>
        </w:rPr>
        <w:t>E) Sets a new column as the DataFrame index</w:t>
      </w:r>
    </w:p>
    <w:p>
      <w:r>
        <w:rPr>
          <w:rFonts w:ascii="Times New Roman" w:hAnsi="Times New Roman"/>
          <w:b w:val="0"/>
          <w:sz w:val="28"/>
        </w:rPr>
        <w:t>108. Which method is used to set an existing column as the index of a DataFrame?</w:t>
      </w:r>
    </w:p>
    <w:p>
      <w:r>
        <w:rPr>
          <w:rFonts w:ascii="Times New Roman" w:hAnsi="Times New Roman"/>
          <w:b/>
          <w:color w:val="008000"/>
          <w:sz w:val="28"/>
        </w:rPr>
        <w:t>A) df.set_index('col')</w:t>
      </w:r>
    </w:p>
    <w:p>
      <w:r>
        <w:rPr>
          <w:rFonts w:ascii="Times New Roman" w:hAnsi="Times New Roman"/>
          <w:b w:val="0"/>
          <w:sz w:val="28"/>
        </w:rPr>
        <w:t>B) df.index('col')</w:t>
      </w:r>
    </w:p>
    <w:p>
      <w:r>
        <w:rPr>
          <w:rFonts w:ascii="Times New Roman" w:hAnsi="Times New Roman"/>
          <w:b w:val="0"/>
          <w:sz w:val="28"/>
        </w:rPr>
        <w:t>C) df.apply_index('col')</w:t>
      </w:r>
    </w:p>
    <w:p>
      <w:r>
        <w:rPr>
          <w:rFonts w:ascii="Times New Roman" w:hAnsi="Times New Roman"/>
          <w:b w:val="0"/>
          <w:sz w:val="28"/>
        </w:rPr>
        <w:t>D) df.make_index('col')</w:t>
      </w:r>
    </w:p>
    <w:p>
      <w:r>
        <w:rPr>
          <w:rFonts w:ascii="Times New Roman" w:hAnsi="Times New Roman"/>
          <w:b w:val="0"/>
          <w:sz w:val="28"/>
        </w:rPr>
        <w:t>E) df.assign_index('col')</w:t>
      </w:r>
    </w:p>
    <w:p>
      <w:r>
        <w:rPr>
          <w:rFonts w:ascii="Times New Roman" w:hAnsi="Times New Roman"/>
          <w:b w:val="0"/>
          <w:sz w:val="28"/>
        </w:rPr>
        <w:t>109. Which step comes first in the data analytics process?</w:t>
      </w:r>
    </w:p>
    <w:p>
      <w:r>
        <w:rPr>
          <w:rFonts w:ascii="Times New Roman" w:hAnsi="Times New Roman"/>
          <w:b w:val="0"/>
          <w:sz w:val="28"/>
        </w:rPr>
        <w:t>A) Visualizing results</w:t>
      </w:r>
    </w:p>
    <w:p>
      <w:r>
        <w:rPr>
          <w:rFonts w:ascii="Times New Roman" w:hAnsi="Times New Roman"/>
          <w:b/>
          <w:color w:val="008000"/>
          <w:sz w:val="28"/>
        </w:rPr>
        <w:t>B) Defining the business question</w:t>
      </w:r>
    </w:p>
    <w:p>
      <w:r>
        <w:rPr>
          <w:rFonts w:ascii="Times New Roman" w:hAnsi="Times New Roman"/>
          <w:b w:val="0"/>
          <w:sz w:val="28"/>
        </w:rPr>
        <w:t>C) Building predictive models</w:t>
      </w:r>
    </w:p>
    <w:p>
      <w:r>
        <w:rPr>
          <w:rFonts w:ascii="Times New Roman" w:hAnsi="Times New Roman"/>
          <w:b w:val="0"/>
          <w:sz w:val="28"/>
        </w:rPr>
        <w:t>D) Cleaning the dataset</w:t>
      </w:r>
    </w:p>
    <w:p>
      <w:r>
        <w:rPr>
          <w:rFonts w:ascii="Times New Roman" w:hAnsi="Times New Roman"/>
          <w:b w:val="0"/>
          <w:sz w:val="28"/>
        </w:rPr>
        <w:t>E) Presenting findings to stakeholders</w:t>
      </w:r>
    </w:p>
    <w:p>
      <w:r>
        <w:rPr>
          <w:rFonts w:ascii="Times New Roman" w:hAnsi="Times New Roman"/>
          <w:b w:val="0"/>
          <w:sz w:val="28"/>
        </w:rPr>
        <w:t>110. Which type of analytics answers the question 'What happened?'</w:t>
      </w:r>
    </w:p>
    <w:p>
      <w:r>
        <w:rPr>
          <w:rFonts w:ascii="Times New Roman" w:hAnsi="Times New Roman"/>
          <w:b w:val="0"/>
          <w:sz w:val="28"/>
        </w:rPr>
        <w:t>A) Predictive analytics</w:t>
      </w:r>
    </w:p>
    <w:p>
      <w:r>
        <w:rPr>
          <w:rFonts w:ascii="Times New Roman" w:hAnsi="Times New Roman"/>
          <w:b w:val="0"/>
          <w:sz w:val="28"/>
        </w:rPr>
        <w:t>B) Prescriptive analytics</w:t>
      </w:r>
    </w:p>
    <w:p>
      <w:r>
        <w:rPr>
          <w:rFonts w:ascii="Times New Roman" w:hAnsi="Times New Roman"/>
          <w:b w:val="0"/>
          <w:sz w:val="28"/>
        </w:rPr>
        <w:t>C) Diagnostic analytics</w:t>
      </w:r>
    </w:p>
    <w:p>
      <w:r>
        <w:rPr>
          <w:rFonts w:ascii="Times New Roman" w:hAnsi="Times New Roman"/>
          <w:b/>
          <w:color w:val="008000"/>
          <w:sz w:val="28"/>
        </w:rPr>
        <w:t>D) Descriptive analytics</w:t>
      </w:r>
    </w:p>
    <w:p>
      <w:r>
        <w:rPr>
          <w:rFonts w:ascii="Times New Roman" w:hAnsi="Times New Roman"/>
          <w:b w:val="0"/>
          <w:sz w:val="28"/>
        </w:rPr>
        <w:t>E) Cognitive analytics</w:t>
      </w:r>
    </w:p>
    <w:p>
      <w:r>
        <w:rPr>
          <w:rFonts w:ascii="Times New Roman" w:hAnsi="Times New Roman"/>
          <w:b w:val="0"/>
          <w:sz w:val="28"/>
        </w:rPr>
        <w:t>111. Which type of analytics answers the question 'Why did it happen?'</w:t>
      </w:r>
    </w:p>
    <w:p>
      <w:r>
        <w:rPr>
          <w:rFonts w:ascii="Times New Roman" w:hAnsi="Times New Roman"/>
          <w:b w:val="0"/>
          <w:sz w:val="28"/>
        </w:rPr>
        <w:t>A) Descriptive analytics</w:t>
      </w:r>
    </w:p>
    <w:p>
      <w:r>
        <w:rPr>
          <w:rFonts w:ascii="Times New Roman" w:hAnsi="Times New Roman"/>
          <w:b w:val="0"/>
          <w:sz w:val="28"/>
        </w:rPr>
        <w:t>B) Prescriptive analytics</w:t>
      </w:r>
    </w:p>
    <w:p>
      <w:r>
        <w:rPr>
          <w:rFonts w:ascii="Times New Roman" w:hAnsi="Times New Roman"/>
          <w:b w:val="0"/>
          <w:sz w:val="28"/>
        </w:rPr>
        <w:t>C) Predictive analytics</w:t>
      </w:r>
    </w:p>
    <w:p>
      <w:r>
        <w:rPr>
          <w:rFonts w:ascii="Times New Roman" w:hAnsi="Times New Roman"/>
          <w:b/>
          <w:color w:val="008000"/>
          <w:sz w:val="28"/>
        </w:rPr>
        <w:t>D) Diagnostic analytics</w:t>
      </w:r>
    </w:p>
    <w:p>
      <w:r>
        <w:rPr>
          <w:rFonts w:ascii="Times New Roman" w:hAnsi="Times New Roman"/>
          <w:b w:val="0"/>
          <w:sz w:val="28"/>
        </w:rPr>
        <w:t>E) Exploratory analytics</w:t>
      </w:r>
    </w:p>
    <w:p>
      <w:r>
        <w:rPr>
          <w:rFonts w:ascii="Times New Roman" w:hAnsi="Times New Roman"/>
          <w:b w:val="0"/>
          <w:sz w:val="28"/>
        </w:rPr>
        <w:t>112. Which type of analytics recommends actions to achieve a desired outcome?</w:t>
      </w:r>
    </w:p>
    <w:p>
      <w:r>
        <w:rPr>
          <w:rFonts w:ascii="Times New Roman" w:hAnsi="Times New Roman"/>
          <w:b w:val="0"/>
          <w:sz w:val="28"/>
        </w:rPr>
        <w:t>A) Descriptive analytics</w:t>
      </w:r>
    </w:p>
    <w:p>
      <w:r>
        <w:rPr>
          <w:rFonts w:ascii="Times New Roman" w:hAnsi="Times New Roman"/>
          <w:b w:val="0"/>
          <w:sz w:val="28"/>
        </w:rPr>
        <w:t>B) Diagnostic analytics</w:t>
      </w:r>
    </w:p>
    <w:p>
      <w:r>
        <w:rPr>
          <w:rFonts w:ascii="Times New Roman" w:hAnsi="Times New Roman"/>
          <w:b w:val="0"/>
          <w:sz w:val="28"/>
        </w:rPr>
        <w:t>C) Predictive analytics</w:t>
      </w:r>
    </w:p>
    <w:p>
      <w:r>
        <w:rPr>
          <w:rFonts w:ascii="Times New Roman" w:hAnsi="Times New Roman"/>
          <w:b/>
          <w:color w:val="008000"/>
          <w:sz w:val="28"/>
        </w:rPr>
        <w:t>D) Prescriptive analytics</w:t>
      </w:r>
    </w:p>
    <w:p>
      <w:r>
        <w:rPr>
          <w:rFonts w:ascii="Times New Roman" w:hAnsi="Times New Roman"/>
          <w:b w:val="0"/>
          <w:sz w:val="28"/>
        </w:rPr>
        <w:t>E) Inferential analytics</w:t>
      </w:r>
    </w:p>
    <w:p>
      <w:r>
        <w:rPr>
          <w:rFonts w:ascii="Times New Roman" w:hAnsi="Times New Roman"/>
          <w:b w:val="0"/>
          <w:sz w:val="28"/>
        </w:rPr>
        <w:t>113. Which type of analytics uses historical data to forecast future events?</w:t>
      </w:r>
    </w:p>
    <w:p>
      <w:r>
        <w:rPr>
          <w:rFonts w:ascii="Times New Roman" w:hAnsi="Times New Roman"/>
          <w:b w:val="0"/>
          <w:sz w:val="28"/>
        </w:rPr>
        <w:t>A) Descriptive analytics</w:t>
      </w:r>
    </w:p>
    <w:p>
      <w:r>
        <w:rPr>
          <w:rFonts w:ascii="Times New Roman" w:hAnsi="Times New Roman"/>
          <w:b w:val="0"/>
          <w:sz w:val="28"/>
        </w:rPr>
        <w:t>B) Diagnostic analytics</w:t>
      </w:r>
    </w:p>
    <w:p>
      <w:r>
        <w:rPr>
          <w:rFonts w:ascii="Times New Roman" w:hAnsi="Times New Roman"/>
          <w:b w:val="0"/>
          <w:sz w:val="28"/>
        </w:rPr>
        <w:t>C) Prescriptive analytics</w:t>
      </w:r>
    </w:p>
    <w:p>
      <w:r>
        <w:rPr>
          <w:rFonts w:ascii="Times New Roman" w:hAnsi="Times New Roman"/>
          <w:b/>
          <w:color w:val="008000"/>
          <w:sz w:val="28"/>
        </w:rPr>
        <w:t>D) Predictive analytics</w:t>
      </w:r>
    </w:p>
    <w:p>
      <w:r>
        <w:rPr>
          <w:rFonts w:ascii="Times New Roman" w:hAnsi="Times New Roman"/>
          <w:b w:val="0"/>
          <w:sz w:val="28"/>
        </w:rPr>
        <w:t>E) Reactive analytics</w:t>
      </w:r>
    </w:p>
    <w:p>
      <w:r>
        <w:rPr>
          <w:rFonts w:ascii="Times New Roman" w:hAnsi="Times New Roman"/>
          <w:b w:val="0"/>
          <w:sz w:val="28"/>
        </w:rPr>
        <w:t>114. Customer satisfaction ratings collected on a scale of 1 to 5 are an example of which data type?</w:t>
      </w:r>
    </w:p>
    <w:p>
      <w:r>
        <w:rPr>
          <w:rFonts w:ascii="Times New Roman" w:hAnsi="Times New Roman"/>
          <w:b w:val="0"/>
          <w:sz w:val="28"/>
        </w:rPr>
        <w:t>A) Nominal qualitative data</w:t>
      </w:r>
    </w:p>
    <w:p>
      <w:r>
        <w:rPr>
          <w:rFonts w:ascii="Times New Roman" w:hAnsi="Times New Roman"/>
          <w:b w:val="0"/>
          <w:sz w:val="28"/>
        </w:rPr>
        <w:t>B) Continuous quantitative data</w:t>
      </w:r>
    </w:p>
    <w:p>
      <w:r>
        <w:rPr>
          <w:rFonts w:ascii="Times New Roman" w:hAnsi="Times New Roman"/>
          <w:b w:val="0"/>
          <w:sz w:val="28"/>
        </w:rPr>
        <w:t>C) Discrete quantitative data</w:t>
      </w:r>
    </w:p>
    <w:p>
      <w:r>
        <w:rPr>
          <w:rFonts w:ascii="Times New Roman" w:hAnsi="Times New Roman"/>
          <w:b w:val="0"/>
          <w:sz w:val="28"/>
        </w:rPr>
        <w:t>D) Binary qualitative data</w:t>
      </w:r>
    </w:p>
    <w:p>
      <w:r>
        <w:rPr>
          <w:rFonts w:ascii="Times New Roman" w:hAnsi="Times New Roman"/>
          <w:b/>
          <w:color w:val="008000"/>
          <w:sz w:val="28"/>
        </w:rPr>
        <w:t>E) Ordinal qualitative data</w:t>
      </w:r>
    </w:p>
    <w:p>
      <w:r>
        <w:rPr>
          <w:rFonts w:ascii="Times New Roman" w:hAnsi="Times New Roman"/>
          <w:b w:val="0"/>
          <w:sz w:val="28"/>
        </w:rPr>
        <w:t>115. Which of the following is an example of qualitative data?</w:t>
      </w:r>
    </w:p>
    <w:p>
      <w:r>
        <w:rPr>
          <w:rFonts w:ascii="Times New Roman" w:hAnsi="Times New Roman"/>
          <w:b w:val="0"/>
          <w:sz w:val="28"/>
        </w:rPr>
        <w:t>A) Number of website visits per day</w:t>
      </w:r>
    </w:p>
    <w:p>
      <w:r>
        <w:rPr>
          <w:rFonts w:ascii="Times New Roman" w:hAnsi="Times New Roman"/>
          <w:b w:val="0"/>
          <w:sz w:val="28"/>
        </w:rPr>
        <w:t>B) Monthly revenue in dollars</w:t>
      </w:r>
    </w:p>
    <w:p>
      <w:r>
        <w:rPr>
          <w:rFonts w:ascii="Times New Roman" w:hAnsi="Times New Roman"/>
          <w:b/>
          <w:color w:val="008000"/>
          <w:sz w:val="28"/>
        </w:rPr>
        <w:t>C) Customer feedback comments</w:t>
      </w:r>
    </w:p>
    <w:p>
      <w:r>
        <w:rPr>
          <w:rFonts w:ascii="Times New Roman" w:hAnsi="Times New Roman"/>
          <w:b w:val="0"/>
          <w:sz w:val="28"/>
        </w:rPr>
        <w:t>D) Temperature readings in Celsius</w:t>
      </w:r>
    </w:p>
    <w:p>
      <w:r>
        <w:rPr>
          <w:rFonts w:ascii="Times New Roman" w:hAnsi="Times New Roman"/>
          <w:b w:val="0"/>
          <w:sz w:val="28"/>
        </w:rPr>
        <w:t>E) Product weight in kilograms</w:t>
      </w:r>
    </w:p>
    <w:p>
      <w:r>
        <w:rPr>
          <w:rFonts w:ascii="Times New Roman" w:hAnsi="Times New Roman"/>
          <w:b w:val="0"/>
          <w:sz w:val="28"/>
        </w:rPr>
        <w:t>116. The number of support tickets resolved each day is an example of which data type?</w:t>
      </w:r>
    </w:p>
    <w:p>
      <w:r>
        <w:rPr>
          <w:rFonts w:ascii="Times New Roman" w:hAnsi="Times New Roman"/>
          <w:b w:val="0"/>
          <w:sz w:val="28"/>
        </w:rPr>
        <w:t>A) Continuous quantitative</w:t>
      </w:r>
    </w:p>
    <w:p>
      <w:r>
        <w:rPr>
          <w:rFonts w:ascii="Times New Roman" w:hAnsi="Times New Roman"/>
          <w:b w:val="0"/>
          <w:sz w:val="28"/>
        </w:rPr>
        <w:t>B) Ordinal qualitative</w:t>
      </w:r>
    </w:p>
    <w:p>
      <w:r>
        <w:rPr>
          <w:rFonts w:ascii="Times New Roman" w:hAnsi="Times New Roman"/>
          <w:b w:val="0"/>
          <w:sz w:val="28"/>
        </w:rPr>
        <w:t>C) Nominal qualitative</w:t>
      </w:r>
    </w:p>
    <w:p>
      <w:r>
        <w:rPr>
          <w:rFonts w:ascii="Times New Roman" w:hAnsi="Times New Roman"/>
          <w:b/>
          <w:color w:val="008000"/>
          <w:sz w:val="28"/>
        </w:rPr>
        <w:t>D) Discrete quantitative</w:t>
      </w:r>
    </w:p>
    <w:p>
      <w:r>
        <w:rPr>
          <w:rFonts w:ascii="Times New Roman" w:hAnsi="Times New Roman"/>
          <w:b w:val="0"/>
          <w:sz w:val="28"/>
        </w:rPr>
        <w:t>E) Interval qualitative</w:t>
      </w:r>
    </w:p>
    <w:p>
      <w:r>
        <w:rPr>
          <w:rFonts w:ascii="Times New Roman" w:hAnsi="Times New Roman"/>
          <w:b w:val="0"/>
          <w:sz w:val="28"/>
        </w:rPr>
        <w:t>117. Which measure of central tendency is most affected by extreme outlier values?</w:t>
      </w:r>
    </w:p>
    <w:p>
      <w:r>
        <w:rPr>
          <w:rFonts w:ascii="Times New Roman" w:hAnsi="Times New Roman"/>
          <w:b w:val="0"/>
          <w:sz w:val="28"/>
        </w:rPr>
        <w:t>A) Mode</w:t>
      </w:r>
    </w:p>
    <w:p>
      <w:r>
        <w:rPr>
          <w:rFonts w:ascii="Times New Roman" w:hAnsi="Times New Roman"/>
          <w:b w:val="0"/>
          <w:sz w:val="28"/>
        </w:rPr>
        <w:t>B) Median</w:t>
      </w:r>
    </w:p>
    <w:p>
      <w:r>
        <w:rPr>
          <w:rFonts w:ascii="Times New Roman" w:hAnsi="Times New Roman"/>
          <w:b w:val="0"/>
          <w:sz w:val="28"/>
        </w:rPr>
        <w:t>C) Geometric mean</w:t>
      </w:r>
    </w:p>
    <w:p>
      <w:r>
        <w:rPr>
          <w:rFonts w:ascii="Times New Roman" w:hAnsi="Times New Roman"/>
          <w:b/>
          <w:color w:val="008000"/>
          <w:sz w:val="28"/>
        </w:rPr>
        <w:t>D) Mean</w:t>
      </w:r>
    </w:p>
    <w:p>
      <w:r>
        <w:rPr>
          <w:rFonts w:ascii="Times New Roman" w:hAnsi="Times New Roman"/>
          <w:b w:val="0"/>
          <w:sz w:val="28"/>
        </w:rPr>
        <w:t>E) Range</w:t>
      </w:r>
    </w:p>
    <w:p>
      <w:r>
        <w:rPr>
          <w:rFonts w:ascii="Times New Roman" w:hAnsi="Times New Roman"/>
          <w:b w:val="0"/>
          <w:sz w:val="28"/>
        </w:rPr>
        <w:t>118. In a dataset, the value that appears most frequently is called the?</w:t>
      </w:r>
    </w:p>
    <w:p>
      <w:r>
        <w:rPr>
          <w:rFonts w:ascii="Times New Roman" w:hAnsi="Times New Roman"/>
          <w:b w:val="0"/>
          <w:sz w:val="28"/>
        </w:rPr>
        <w:t>A) Mean</w:t>
      </w:r>
    </w:p>
    <w:p>
      <w:r>
        <w:rPr>
          <w:rFonts w:ascii="Times New Roman" w:hAnsi="Times New Roman"/>
          <w:b w:val="0"/>
          <w:sz w:val="28"/>
        </w:rPr>
        <w:t>B) Median</w:t>
      </w:r>
    </w:p>
    <w:p>
      <w:r>
        <w:rPr>
          <w:rFonts w:ascii="Times New Roman" w:hAnsi="Times New Roman"/>
          <w:b w:val="0"/>
          <w:sz w:val="28"/>
        </w:rPr>
        <w:t>C) Range</w:t>
      </w:r>
    </w:p>
    <w:p>
      <w:r>
        <w:rPr>
          <w:rFonts w:ascii="Times New Roman" w:hAnsi="Times New Roman"/>
          <w:b/>
          <w:color w:val="008000"/>
          <w:sz w:val="28"/>
        </w:rPr>
        <w:t>D) Mode</w:t>
      </w:r>
    </w:p>
    <w:p>
      <w:r>
        <w:rPr>
          <w:rFonts w:ascii="Times New Roman" w:hAnsi="Times New Roman"/>
          <w:b w:val="0"/>
          <w:sz w:val="28"/>
        </w:rPr>
        <w:t>E) Variance</w:t>
      </w:r>
    </w:p>
    <w:p>
      <w:r>
        <w:rPr>
          <w:rFonts w:ascii="Times New Roman" w:hAnsi="Times New Roman"/>
          <w:b w:val="0"/>
          <w:sz w:val="28"/>
        </w:rPr>
        <w:t>119. For the dataset [2, 4, 4, 6, 8], what is the median?</w:t>
      </w:r>
    </w:p>
    <w:p>
      <w:r>
        <w:rPr>
          <w:rFonts w:ascii="Times New Roman" w:hAnsi="Times New Roman"/>
          <w:b w:val="0"/>
          <w:sz w:val="28"/>
        </w:rPr>
        <w:t>A) 2</w:t>
      </w:r>
    </w:p>
    <w:p>
      <w:r>
        <w:rPr>
          <w:rFonts w:ascii="Times New Roman" w:hAnsi="Times New Roman"/>
          <w:b w:val="0"/>
          <w:sz w:val="28"/>
        </w:rPr>
        <w:t>B) 4.8</w:t>
      </w:r>
    </w:p>
    <w:p>
      <w:r>
        <w:rPr>
          <w:rFonts w:ascii="Times New Roman" w:hAnsi="Times New Roman"/>
          <w:b w:val="0"/>
          <w:sz w:val="28"/>
        </w:rPr>
        <w:t>C) 6</w:t>
      </w:r>
    </w:p>
    <w:p>
      <w:r>
        <w:rPr>
          <w:rFonts w:ascii="Times New Roman" w:hAnsi="Times New Roman"/>
          <w:b/>
          <w:color w:val="008000"/>
          <w:sz w:val="28"/>
        </w:rPr>
        <w:t>D) 4</w:t>
      </w:r>
    </w:p>
    <w:p>
      <w:r>
        <w:rPr>
          <w:rFonts w:ascii="Times New Roman" w:hAnsi="Times New Roman"/>
          <w:b w:val="0"/>
          <w:sz w:val="28"/>
        </w:rPr>
        <w:t>E) 3</w:t>
      </w:r>
    </w:p>
    <w:p>
      <w:r>
        <w:rPr>
          <w:rFonts w:ascii="Times New Roman" w:hAnsi="Times New Roman"/>
          <w:b w:val="0"/>
          <w:sz w:val="28"/>
        </w:rPr>
        <w:t>120. Variance in a dataset measures which property of the data?</w:t>
      </w:r>
    </w:p>
    <w:p>
      <w:r>
        <w:rPr>
          <w:rFonts w:ascii="Times New Roman" w:hAnsi="Times New Roman"/>
          <w:b w:val="0"/>
          <w:sz w:val="28"/>
        </w:rPr>
        <w:t>A) The most frequent value</w:t>
      </w:r>
    </w:p>
    <w:p>
      <w:r>
        <w:rPr>
          <w:rFonts w:ascii="Times New Roman" w:hAnsi="Times New Roman"/>
          <w:b w:val="0"/>
          <w:sz w:val="28"/>
        </w:rPr>
        <w:t>B) The middle value when sorted</w:t>
      </w:r>
    </w:p>
    <w:p>
      <w:r>
        <w:rPr>
          <w:rFonts w:ascii="Times New Roman" w:hAnsi="Times New Roman"/>
          <w:b/>
          <w:color w:val="008000"/>
          <w:sz w:val="28"/>
        </w:rPr>
        <w:t>C) The spread of values around the mean</w:t>
      </w:r>
    </w:p>
    <w:p>
      <w:r>
        <w:rPr>
          <w:rFonts w:ascii="Times New Roman" w:hAnsi="Times New Roman"/>
          <w:b w:val="0"/>
          <w:sz w:val="28"/>
        </w:rPr>
        <w:t>D) The difference between maximum and minimum values</w:t>
      </w:r>
    </w:p>
    <w:p>
      <w:r>
        <w:rPr>
          <w:rFonts w:ascii="Times New Roman" w:hAnsi="Times New Roman"/>
          <w:b w:val="0"/>
          <w:sz w:val="28"/>
        </w:rPr>
        <w:t>E) The sum of all values divided by the count</w:t>
      </w:r>
    </w:p>
    <w:p>
      <w:r>
        <w:rPr>
          <w:rFonts w:ascii="Times New Roman" w:hAnsi="Times New Roman"/>
          <w:b w:val="0"/>
          <w:sz w:val="28"/>
        </w:rPr>
        <w:t>121. Standard deviation is best described as?</w:t>
      </w:r>
    </w:p>
    <w:p>
      <w:r>
        <w:rPr>
          <w:rFonts w:ascii="Times New Roman" w:hAnsi="Times New Roman"/>
          <w:b w:val="0"/>
          <w:sz w:val="28"/>
        </w:rPr>
        <w:t>A) The square of the variance</w:t>
      </w:r>
    </w:p>
    <w:p>
      <w:r>
        <w:rPr>
          <w:rFonts w:ascii="Times New Roman" w:hAnsi="Times New Roman"/>
          <w:b w:val="0"/>
          <w:sz w:val="28"/>
        </w:rPr>
        <w:t>B) The average of all values in a dataset</w:t>
      </w:r>
    </w:p>
    <w:p>
      <w:r>
        <w:rPr>
          <w:rFonts w:ascii="Times New Roman" w:hAnsi="Times New Roman"/>
          <w:b w:val="0"/>
          <w:sz w:val="28"/>
        </w:rPr>
        <w:t>C) The difference between the highest and lowest values</w:t>
      </w:r>
    </w:p>
    <w:p>
      <w:r>
        <w:rPr>
          <w:rFonts w:ascii="Times New Roman" w:hAnsi="Times New Roman"/>
          <w:b/>
          <w:color w:val="008000"/>
          <w:sz w:val="28"/>
        </w:rPr>
        <w:t>D) The square root of the variance</w:t>
      </w:r>
    </w:p>
    <w:p>
      <w:r>
        <w:rPr>
          <w:rFonts w:ascii="Times New Roman" w:hAnsi="Times New Roman"/>
          <w:b w:val="0"/>
          <w:sz w:val="28"/>
        </w:rPr>
        <w:t>E) The middle value of a sorted dataset</w:t>
      </w:r>
    </w:p>
    <w:p>
      <w:r>
        <w:rPr>
          <w:rFonts w:ascii="Times New Roman" w:hAnsi="Times New Roman"/>
          <w:b w:val="0"/>
          <w:sz w:val="28"/>
        </w:rPr>
        <w:t>122. A dataset has a mean of 50 and a standard deviation of 5. Most data points fall within which range according to the empirical rule?</w:t>
      </w:r>
    </w:p>
    <w:p>
      <w:r>
        <w:rPr>
          <w:rFonts w:ascii="Times New Roman" w:hAnsi="Times New Roman"/>
          <w:b/>
          <w:color w:val="008000"/>
          <w:sz w:val="28"/>
        </w:rPr>
        <w:t>A) 40 to 60</w:t>
      </w:r>
    </w:p>
    <w:p>
      <w:r>
        <w:rPr>
          <w:rFonts w:ascii="Times New Roman" w:hAnsi="Times New Roman"/>
          <w:b w:val="0"/>
          <w:sz w:val="28"/>
        </w:rPr>
        <w:t>B) 45 to 55</w:t>
      </w:r>
    </w:p>
    <w:p>
      <w:r>
        <w:rPr>
          <w:rFonts w:ascii="Times New Roman" w:hAnsi="Times New Roman"/>
          <w:b w:val="0"/>
          <w:sz w:val="28"/>
        </w:rPr>
        <w:t>C) 35 to 65</w:t>
      </w:r>
    </w:p>
    <w:p>
      <w:r>
        <w:rPr>
          <w:rFonts w:ascii="Times New Roman" w:hAnsi="Times New Roman"/>
          <w:b w:val="0"/>
          <w:sz w:val="28"/>
        </w:rPr>
        <w:t>D) 30 to 70</w:t>
      </w:r>
    </w:p>
    <w:p>
      <w:r>
        <w:rPr>
          <w:rFonts w:ascii="Times New Roman" w:hAnsi="Times New Roman"/>
          <w:b w:val="0"/>
          <w:sz w:val="28"/>
        </w:rPr>
        <w:t>E) 48 to 52</w:t>
      </w:r>
    </w:p>
    <w:p>
      <w:r>
        <w:rPr>
          <w:rFonts w:ascii="Times New Roman" w:hAnsi="Times New Roman"/>
          <w:b w:val="0"/>
          <w:sz w:val="28"/>
        </w:rPr>
        <w:t>123. Which data cleaning step involves filling in missing values with estimated or calculated values?</w:t>
      </w:r>
    </w:p>
    <w:p>
      <w:r>
        <w:rPr>
          <w:rFonts w:ascii="Times New Roman" w:hAnsi="Times New Roman"/>
          <w:b w:val="0"/>
          <w:sz w:val="28"/>
        </w:rPr>
        <w:t>A) Normalization</w:t>
      </w:r>
    </w:p>
    <w:p>
      <w:r>
        <w:rPr>
          <w:rFonts w:ascii="Times New Roman" w:hAnsi="Times New Roman"/>
          <w:b w:val="0"/>
          <w:sz w:val="28"/>
        </w:rPr>
        <w:t>B) Encoding</w:t>
      </w:r>
    </w:p>
    <w:p>
      <w:r>
        <w:rPr>
          <w:rFonts w:ascii="Times New Roman" w:hAnsi="Times New Roman"/>
          <w:b w:val="0"/>
          <w:sz w:val="28"/>
        </w:rPr>
        <w:t>C) Outlier removal</w:t>
      </w:r>
    </w:p>
    <w:p>
      <w:r>
        <w:rPr>
          <w:rFonts w:ascii="Times New Roman" w:hAnsi="Times New Roman"/>
          <w:b/>
          <w:color w:val="008000"/>
          <w:sz w:val="28"/>
        </w:rPr>
        <w:t>D) Imputation</w:t>
      </w:r>
    </w:p>
    <w:p>
      <w:r>
        <w:rPr>
          <w:rFonts w:ascii="Times New Roman" w:hAnsi="Times New Roman"/>
          <w:b w:val="0"/>
          <w:sz w:val="28"/>
        </w:rPr>
        <w:t>E) Aggregation</w:t>
      </w:r>
    </w:p>
    <w:p>
      <w:r>
        <w:rPr>
          <w:rFonts w:ascii="Times New Roman" w:hAnsi="Times New Roman"/>
          <w:b w:val="0"/>
          <w:sz w:val="28"/>
        </w:rPr>
        <w:t>124. Removing duplicate records from a dataset is an example of which data preprocessing task?</w:t>
      </w:r>
    </w:p>
    <w:p>
      <w:r>
        <w:rPr>
          <w:rFonts w:ascii="Times New Roman" w:hAnsi="Times New Roman"/>
          <w:b w:val="0"/>
          <w:sz w:val="28"/>
        </w:rPr>
        <w:t>A) Feature engineering</w:t>
      </w:r>
    </w:p>
    <w:p>
      <w:r>
        <w:rPr>
          <w:rFonts w:ascii="Times New Roman" w:hAnsi="Times New Roman"/>
          <w:b w:val="0"/>
          <w:sz w:val="28"/>
        </w:rPr>
        <w:t>B) Data imputation</w:t>
      </w:r>
    </w:p>
    <w:p>
      <w:r>
        <w:rPr>
          <w:rFonts w:ascii="Times New Roman" w:hAnsi="Times New Roman"/>
          <w:b/>
          <w:color w:val="008000"/>
          <w:sz w:val="28"/>
        </w:rPr>
        <w:t>C) Data deduplication</w:t>
      </w:r>
    </w:p>
    <w:p>
      <w:r>
        <w:rPr>
          <w:rFonts w:ascii="Times New Roman" w:hAnsi="Times New Roman"/>
          <w:b w:val="0"/>
          <w:sz w:val="28"/>
        </w:rPr>
        <w:t>D) Data normalization</w:t>
      </w:r>
    </w:p>
    <w:p>
      <w:r>
        <w:rPr>
          <w:rFonts w:ascii="Times New Roman" w:hAnsi="Times New Roman"/>
          <w:b w:val="0"/>
          <w:sz w:val="28"/>
        </w:rPr>
        <w:t>E) Data encoding</w:t>
      </w:r>
    </w:p>
    <w:p>
      <w:r>
        <w:rPr>
          <w:rFonts w:ascii="Times New Roman" w:hAnsi="Times New Roman"/>
          <w:b w:val="0"/>
          <w:sz w:val="28"/>
        </w:rPr>
        <w:t>125. Converting categorical text values such as 'Yes' and 'No' into numerical values is known as?</w:t>
      </w:r>
    </w:p>
    <w:p>
      <w:r>
        <w:rPr>
          <w:rFonts w:ascii="Times New Roman" w:hAnsi="Times New Roman"/>
          <w:b w:val="0"/>
          <w:sz w:val="28"/>
        </w:rPr>
        <w:t>A) Normalization</w:t>
      </w:r>
    </w:p>
    <w:p>
      <w:r>
        <w:rPr>
          <w:rFonts w:ascii="Times New Roman" w:hAnsi="Times New Roman"/>
          <w:b w:val="0"/>
          <w:sz w:val="28"/>
        </w:rPr>
        <w:t>B) Imputation</w:t>
      </w:r>
    </w:p>
    <w:p>
      <w:r>
        <w:rPr>
          <w:rFonts w:ascii="Times New Roman" w:hAnsi="Times New Roman"/>
          <w:b w:val="0"/>
          <w:sz w:val="28"/>
        </w:rPr>
        <w:t>C) Aggregation</w:t>
      </w:r>
    </w:p>
    <w:p>
      <w:r>
        <w:rPr>
          <w:rFonts w:ascii="Times New Roman" w:hAnsi="Times New Roman"/>
          <w:b/>
          <w:color w:val="008000"/>
          <w:sz w:val="28"/>
        </w:rPr>
        <w:t>D) Encoding</w:t>
      </w:r>
    </w:p>
    <w:p>
      <w:r>
        <w:rPr>
          <w:rFonts w:ascii="Times New Roman" w:hAnsi="Times New Roman"/>
          <w:b w:val="0"/>
          <w:sz w:val="28"/>
        </w:rPr>
        <w:t>E) Standardization</w:t>
      </w:r>
    </w:p>
    <w:p>
      <w:r>
        <w:rPr>
          <w:rFonts w:ascii="Times New Roman" w:hAnsi="Times New Roman"/>
          <w:b w:val="0"/>
          <w:sz w:val="28"/>
        </w:rPr>
        <w:t>126. Scaling all numerical features to a range between 0 and 1 is called?</w:t>
      </w:r>
    </w:p>
    <w:p>
      <w:r>
        <w:rPr>
          <w:rFonts w:ascii="Times New Roman" w:hAnsi="Times New Roman"/>
          <w:b w:val="0"/>
          <w:sz w:val="28"/>
        </w:rPr>
        <w:t>A) Encoding</w:t>
      </w:r>
    </w:p>
    <w:p>
      <w:r>
        <w:rPr>
          <w:rFonts w:ascii="Times New Roman" w:hAnsi="Times New Roman"/>
          <w:b w:val="0"/>
          <w:sz w:val="28"/>
        </w:rPr>
        <w:t>B) Imputation</w:t>
      </w:r>
    </w:p>
    <w:p>
      <w:r>
        <w:rPr>
          <w:rFonts w:ascii="Times New Roman" w:hAnsi="Times New Roman"/>
          <w:b w:val="0"/>
          <w:sz w:val="28"/>
        </w:rPr>
        <w:t>C) Standardization</w:t>
      </w:r>
    </w:p>
    <w:p>
      <w:r>
        <w:rPr>
          <w:rFonts w:ascii="Times New Roman" w:hAnsi="Times New Roman"/>
          <w:b/>
          <w:color w:val="008000"/>
          <w:sz w:val="28"/>
        </w:rPr>
        <w:t>D) Min-max normalization</w:t>
      </w:r>
    </w:p>
    <w:p>
      <w:r>
        <w:rPr>
          <w:rFonts w:ascii="Times New Roman" w:hAnsi="Times New Roman"/>
          <w:b w:val="0"/>
          <w:sz w:val="28"/>
        </w:rPr>
        <w:t>E) Deduplication</w:t>
      </w:r>
    </w:p>
    <w:p>
      <w:r>
        <w:rPr>
          <w:rFonts w:ascii="Times New Roman" w:hAnsi="Times New Roman"/>
          <w:b w:val="0"/>
          <w:sz w:val="28"/>
        </w:rPr>
        <w:t>127. Which type of chart is most appropriate for showing the distribution of a single continuous variable?</w:t>
      </w:r>
    </w:p>
    <w:p>
      <w:r>
        <w:rPr>
          <w:rFonts w:ascii="Times New Roman" w:hAnsi="Times New Roman"/>
          <w:b w:val="0"/>
          <w:sz w:val="28"/>
        </w:rPr>
        <w:t>A) Pie chart</w:t>
      </w:r>
    </w:p>
    <w:p>
      <w:r>
        <w:rPr>
          <w:rFonts w:ascii="Times New Roman" w:hAnsi="Times New Roman"/>
          <w:b w:val="0"/>
          <w:sz w:val="28"/>
        </w:rPr>
        <w:t>B) Line chart</w:t>
      </w:r>
    </w:p>
    <w:p>
      <w:r>
        <w:rPr>
          <w:rFonts w:ascii="Times New Roman" w:hAnsi="Times New Roman"/>
          <w:b w:val="0"/>
          <w:sz w:val="28"/>
        </w:rPr>
        <w:t>C) Scatter plot</w:t>
      </w:r>
    </w:p>
    <w:p>
      <w:r>
        <w:rPr>
          <w:rFonts w:ascii="Times New Roman" w:hAnsi="Times New Roman"/>
          <w:b/>
          <w:color w:val="008000"/>
          <w:sz w:val="28"/>
        </w:rPr>
        <w:t>D) Histogram</w:t>
      </w:r>
    </w:p>
    <w:p>
      <w:r>
        <w:rPr>
          <w:rFonts w:ascii="Times New Roman" w:hAnsi="Times New Roman"/>
          <w:b w:val="0"/>
          <w:sz w:val="28"/>
        </w:rPr>
        <w:t>E) Bar chart</w:t>
      </w:r>
    </w:p>
    <w:p>
      <w:r>
        <w:rPr>
          <w:rFonts w:ascii="Times New Roman" w:hAnsi="Times New Roman"/>
          <w:b w:val="0"/>
          <w:sz w:val="28"/>
        </w:rPr>
        <w:t>128. Which chart type is best suited for displaying the relationship between two continuous variables?</w:t>
      </w:r>
    </w:p>
    <w:p>
      <w:r>
        <w:rPr>
          <w:rFonts w:ascii="Times New Roman" w:hAnsi="Times New Roman"/>
          <w:b w:val="0"/>
          <w:sz w:val="28"/>
        </w:rPr>
        <w:t>A) Pie chart</w:t>
      </w:r>
    </w:p>
    <w:p>
      <w:r>
        <w:rPr>
          <w:rFonts w:ascii="Times New Roman" w:hAnsi="Times New Roman"/>
          <w:b w:val="0"/>
          <w:sz w:val="28"/>
        </w:rPr>
        <w:t>B) Histogram</w:t>
      </w:r>
    </w:p>
    <w:p>
      <w:r>
        <w:rPr>
          <w:rFonts w:ascii="Times New Roman" w:hAnsi="Times New Roman"/>
          <w:b w:val="0"/>
          <w:sz w:val="28"/>
        </w:rPr>
        <w:t>C) Bar chart</w:t>
      </w:r>
    </w:p>
    <w:p>
      <w:r>
        <w:rPr>
          <w:rFonts w:ascii="Times New Roman" w:hAnsi="Times New Roman"/>
          <w:b w:val="0"/>
          <w:sz w:val="28"/>
        </w:rPr>
        <w:t>D) Line chart</w:t>
      </w:r>
    </w:p>
    <w:p>
      <w:r>
        <w:rPr>
          <w:rFonts w:ascii="Times New Roman" w:hAnsi="Times New Roman"/>
          <w:b/>
          <w:color w:val="008000"/>
          <w:sz w:val="28"/>
        </w:rPr>
        <w:t>E) Scatter plot</w:t>
      </w:r>
    </w:p>
    <w:p>
      <w:r>
        <w:rPr>
          <w:rFonts w:ascii="Times New Roman" w:hAnsi="Times New Roman"/>
          <w:b w:val="0"/>
          <w:sz w:val="28"/>
        </w:rPr>
        <w:t>129. A line chart is most commonly used to visualize which type of data?</w:t>
      </w:r>
    </w:p>
    <w:p>
      <w:r>
        <w:rPr>
          <w:rFonts w:ascii="Times New Roman" w:hAnsi="Times New Roman"/>
          <w:b w:val="0"/>
          <w:sz w:val="28"/>
        </w:rPr>
        <w:t>A) Proportions of a whole</w:t>
      </w:r>
    </w:p>
    <w:p>
      <w:r>
        <w:rPr>
          <w:rFonts w:ascii="Times New Roman" w:hAnsi="Times New Roman"/>
          <w:b w:val="0"/>
          <w:sz w:val="28"/>
        </w:rPr>
        <w:t>B) Frequency distribution of categories</w:t>
      </w:r>
    </w:p>
    <w:p>
      <w:r>
        <w:rPr>
          <w:rFonts w:ascii="Times New Roman" w:hAnsi="Times New Roman"/>
          <w:b/>
          <w:color w:val="008000"/>
          <w:sz w:val="28"/>
        </w:rPr>
        <w:t>C) Trends over time</w:t>
      </w:r>
    </w:p>
    <w:p>
      <w:r>
        <w:rPr>
          <w:rFonts w:ascii="Times New Roman" w:hAnsi="Times New Roman"/>
          <w:b w:val="0"/>
          <w:sz w:val="28"/>
        </w:rPr>
        <w:t>D) Correlation between two variables</w:t>
      </w:r>
    </w:p>
    <w:p>
      <w:r>
        <w:rPr>
          <w:rFonts w:ascii="Times New Roman" w:hAnsi="Times New Roman"/>
          <w:b w:val="0"/>
          <w:sz w:val="28"/>
        </w:rPr>
        <w:t>E) Geographic distribution</w:t>
      </w:r>
    </w:p>
    <w:p>
      <w:r>
        <w:rPr>
          <w:rFonts w:ascii="Times New Roman" w:hAnsi="Times New Roman"/>
          <w:b w:val="0"/>
          <w:sz w:val="28"/>
        </w:rPr>
        <w:t>130. A pie chart is most appropriate when you want to show?</w:t>
      </w:r>
    </w:p>
    <w:p>
      <w:r>
        <w:rPr>
          <w:rFonts w:ascii="Times New Roman" w:hAnsi="Times New Roman"/>
          <w:b w:val="0"/>
          <w:sz w:val="28"/>
        </w:rPr>
        <w:t>A) Trends over time</w:t>
      </w:r>
    </w:p>
    <w:p>
      <w:r>
        <w:rPr>
          <w:rFonts w:ascii="Times New Roman" w:hAnsi="Times New Roman"/>
          <w:b w:val="0"/>
          <w:sz w:val="28"/>
        </w:rPr>
        <w:t>B) The relationship between two numerical variables</w:t>
      </w:r>
    </w:p>
    <w:p>
      <w:r>
        <w:rPr>
          <w:rFonts w:ascii="Times New Roman" w:hAnsi="Times New Roman"/>
          <w:b w:val="0"/>
          <w:sz w:val="28"/>
        </w:rPr>
        <w:t>C) The distribution of a continuous variable</w:t>
      </w:r>
    </w:p>
    <w:p>
      <w:r>
        <w:rPr>
          <w:rFonts w:ascii="Times New Roman" w:hAnsi="Times New Roman"/>
          <w:b/>
          <w:color w:val="008000"/>
          <w:sz w:val="28"/>
        </w:rPr>
        <w:t>D) Proportions of a whole that sum to 100%</w:t>
      </w:r>
    </w:p>
    <w:p>
      <w:r>
        <w:rPr>
          <w:rFonts w:ascii="Times New Roman" w:hAnsi="Times New Roman"/>
          <w:b w:val="0"/>
          <w:sz w:val="28"/>
        </w:rPr>
        <w:t>E) Frequency counts for many categories</w:t>
      </w:r>
    </w:p>
    <w:p>
      <w:r>
        <w:rPr>
          <w:rFonts w:ascii="Times New Roman" w:hAnsi="Times New Roman"/>
          <w:b w:val="0"/>
          <w:sz w:val="28"/>
        </w:rPr>
        <w:t>131. Which KPI metric directly measures the percentage of visitors who make a purchase on an e-commerce website?</w:t>
      </w:r>
    </w:p>
    <w:p>
      <w:r>
        <w:rPr>
          <w:rFonts w:ascii="Times New Roman" w:hAnsi="Times New Roman"/>
          <w:b w:val="0"/>
          <w:sz w:val="28"/>
        </w:rPr>
        <w:t>A) Bounce rate</w:t>
      </w:r>
    </w:p>
    <w:p>
      <w:r>
        <w:rPr>
          <w:rFonts w:ascii="Times New Roman" w:hAnsi="Times New Roman"/>
          <w:b w:val="0"/>
          <w:sz w:val="28"/>
        </w:rPr>
        <w:t>B) Average session duration</w:t>
      </w:r>
    </w:p>
    <w:p>
      <w:r>
        <w:rPr>
          <w:rFonts w:ascii="Times New Roman" w:hAnsi="Times New Roman"/>
          <w:b/>
          <w:color w:val="008000"/>
          <w:sz w:val="28"/>
        </w:rPr>
        <w:t>C) Conversion rate</w:t>
      </w:r>
    </w:p>
    <w:p>
      <w:r>
        <w:rPr>
          <w:rFonts w:ascii="Times New Roman" w:hAnsi="Times New Roman"/>
          <w:b w:val="0"/>
          <w:sz w:val="28"/>
        </w:rPr>
        <w:t>D) Customer acquisition cost</w:t>
      </w:r>
    </w:p>
    <w:p>
      <w:r>
        <w:rPr>
          <w:rFonts w:ascii="Times New Roman" w:hAnsi="Times New Roman"/>
          <w:b w:val="0"/>
          <w:sz w:val="28"/>
        </w:rPr>
        <w:t>E) Net promoter score</w:t>
      </w:r>
    </w:p>
    <w:p>
      <w:r>
        <w:rPr>
          <w:rFonts w:ascii="Times New Roman" w:hAnsi="Times New Roman"/>
          <w:b w:val="0"/>
          <w:sz w:val="28"/>
        </w:rPr>
        <w:t>132. KPI stands for?</w:t>
      </w:r>
    </w:p>
    <w:p>
      <w:r>
        <w:rPr>
          <w:rFonts w:ascii="Times New Roman" w:hAnsi="Times New Roman"/>
          <w:b/>
          <w:color w:val="008000"/>
          <w:sz w:val="28"/>
        </w:rPr>
        <w:t>A) Key Performance Indicator</w:t>
      </w:r>
    </w:p>
    <w:p>
      <w:r>
        <w:rPr>
          <w:rFonts w:ascii="Times New Roman" w:hAnsi="Times New Roman"/>
          <w:b w:val="0"/>
          <w:sz w:val="28"/>
        </w:rPr>
        <w:t>B) Knowledge Processing Index</w:t>
      </w:r>
    </w:p>
    <w:p>
      <w:r>
        <w:rPr>
          <w:rFonts w:ascii="Times New Roman" w:hAnsi="Times New Roman"/>
          <w:b w:val="0"/>
          <w:sz w:val="28"/>
        </w:rPr>
        <w:t>C) Key Predictive Insight</w:t>
      </w:r>
    </w:p>
    <w:p>
      <w:r>
        <w:rPr>
          <w:rFonts w:ascii="Times New Roman" w:hAnsi="Times New Roman"/>
          <w:b w:val="0"/>
          <w:sz w:val="28"/>
        </w:rPr>
        <w:t>D) Known Performance Interval</w:t>
      </w:r>
    </w:p>
    <w:p>
      <w:r>
        <w:rPr>
          <w:rFonts w:ascii="Times New Roman" w:hAnsi="Times New Roman"/>
          <w:b w:val="0"/>
          <w:sz w:val="28"/>
        </w:rPr>
        <w:t>E) Key Process Integration</w:t>
      </w:r>
    </w:p>
    <w:p>
      <w:r>
        <w:rPr>
          <w:rFonts w:ascii="Times New Roman" w:hAnsi="Times New Roman"/>
          <w:b w:val="0"/>
          <w:sz w:val="28"/>
        </w:rPr>
        <w:t>133. A strong positive correlation between two variables means that?</w:t>
      </w:r>
    </w:p>
    <w:p>
      <w:r>
        <w:rPr>
          <w:rFonts w:ascii="Times New Roman" w:hAnsi="Times New Roman"/>
          <w:b w:val="0"/>
          <w:sz w:val="28"/>
        </w:rPr>
        <w:t>A) One variable causes the other to change</w:t>
      </w:r>
    </w:p>
    <w:p>
      <w:r>
        <w:rPr>
          <w:rFonts w:ascii="Times New Roman" w:hAnsi="Times New Roman"/>
          <w:b w:val="0"/>
          <w:sz w:val="28"/>
        </w:rPr>
        <w:t>B) As one variable increases, the other tends to decrease</w:t>
      </w:r>
    </w:p>
    <w:p>
      <w:r>
        <w:rPr>
          <w:rFonts w:ascii="Times New Roman" w:hAnsi="Times New Roman"/>
          <w:b w:val="0"/>
          <w:sz w:val="28"/>
        </w:rPr>
        <w:t>C) The variables have no linear relationship</w:t>
      </w:r>
    </w:p>
    <w:p>
      <w:r>
        <w:rPr>
          <w:rFonts w:ascii="Times New Roman" w:hAnsi="Times New Roman"/>
          <w:b/>
          <w:color w:val="008000"/>
          <w:sz w:val="28"/>
        </w:rPr>
        <w:t>D) As one variable increases, the other tends to increase</w:t>
      </w:r>
    </w:p>
    <w:p>
      <w:r>
        <w:rPr>
          <w:rFonts w:ascii="Times New Roman" w:hAnsi="Times New Roman"/>
          <w:b w:val="0"/>
          <w:sz w:val="28"/>
        </w:rPr>
        <w:t>E) The variables are always equal in value</w:t>
      </w:r>
    </w:p>
    <w:p>
      <w:r>
        <w:rPr>
          <w:rFonts w:ascii="Times New Roman" w:hAnsi="Times New Roman"/>
          <w:b w:val="0"/>
          <w:sz w:val="28"/>
        </w:rPr>
        <w:t>134. Which statement correctly distinguishes correlation from causation?</w:t>
      </w:r>
    </w:p>
    <w:p>
      <w:r>
        <w:rPr>
          <w:rFonts w:ascii="Times New Roman" w:hAnsi="Times New Roman"/>
          <w:b w:val="0"/>
          <w:sz w:val="28"/>
        </w:rPr>
        <w:t>A) Correlation proves that one variable causes changes in another</w:t>
      </w:r>
    </w:p>
    <w:p>
      <w:r>
        <w:rPr>
          <w:rFonts w:ascii="Times New Roman" w:hAnsi="Times New Roman"/>
          <w:b w:val="0"/>
          <w:sz w:val="28"/>
        </w:rPr>
        <w:t>B) Causation means two variables move together without one affecting the other</w:t>
      </w:r>
    </w:p>
    <w:p>
      <w:r>
        <w:rPr>
          <w:rFonts w:ascii="Times New Roman" w:hAnsi="Times New Roman"/>
          <w:b/>
          <w:color w:val="008000"/>
          <w:sz w:val="28"/>
        </w:rPr>
        <w:t>C) Correlation indicates a relationship exists but does not prove one variable causes the other</w:t>
      </w:r>
    </w:p>
    <w:p>
      <w:r>
        <w:rPr>
          <w:rFonts w:ascii="Times New Roman" w:hAnsi="Times New Roman"/>
          <w:b w:val="0"/>
          <w:sz w:val="28"/>
        </w:rPr>
        <w:t>D) A high correlation coefficient always implies direct causation</w:t>
      </w:r>
    </w:p>
    <w:p>
      <w:r>
        <w:rPr>
          <w:rFonts w:ascii="Times New Roman" w:hAnsi="Times New Roman"/>
          <w:b w:val="0"/>
          <w:sz w:val="28"/>
        </w:rPr>
        <w:t>E) Causation and correlation are interchangeable terms in data analytics</w:t>
      </w:r>
    </w:p>
    <w:p>
      <w:r>
        <w:rPr>
          <w:rFonts w:ascii="Times New Roman" w:hAnsi="Times New Roman"/>
          <w:b w:val="0"/>
          <w:sz w:val="28"/>
        </w:rPr>
        <w:t>135. In data analytics, a dashboard is best described as?</w:t>
      </w:r>
    </w:p>
    <w:p>
      <w:r>
        <w:rPr>
          <w:rFonts w:ascii="Times New Roman" w:hAnsi="Times New Roman"/>
          <w:b w:val="0"/>
          <w:sz w:val="28"/>
        </w:rPr>
        <w:t>A) A raw data storage system</w:t>
      </w:r>
    </w:p>
    <w:p>
      <w:r>
        <w:rPr>
          <w:rFonts w:ascii="Times New Roman" w:hAnsi="Times New Roman"/>
          <w:b/>
          <w:color w:val="008000"/>
          <w:sz w:val="28"/>
        </w:rPr>
        <w:t>B) A visual display of key metrics and KPIs on a single screen</w:t>
      </w:r>
    </w:p>
    <w:p>
      <w:r>
        <w:rPr>
          <w:rFonts w:ascii="Times New Roman" w:hAnsi="Times New Roman"/>
          <w:b w:val="0"/>
          <w:sz w:val="28"/>
        </w:rPr>
        <w:t>C) A statistical model used for prediction</w:t>
      </w:r>
    </w:p>
    <w:p>
      <w:r>
        <w:rPr>
          <w:rFonts w:ascii="Times New Roman" w:hAnsi="Times New Roman"/>
          <w:b w:val="0"/>
          <w:sz w:val="28"/>
        </w:rPr>
        <w:t>D) A method for collecting survey responses</w:t>
      </w:r>
    </w:p>
    <w:p>
      <w:r>
        <w:rPr>
          <w:rFonts w:ascii="Times New Roman" w:hAnsi="Times New Roman"/>
          <w:b w:val="0"/>
          <w:sz w:val="28"/>
        </w:rPr>
        <w:t>E) A programming environment for writing data queries</w:t>
      </w:r>
    </w:p>
    <w:p>
      <w:r>
        <w:rPr>
          <w:rFonts w:ascii="Times New Roman" w:hAnsi="Times New Roman"/>
          <w:b w:val="0"/>
          <w:sz w:val="28"/>
        </w:rPr>
        <w:t>136. Which sampling method selects every nth record from a list?</w:t>
      </w:r>
    </w:p>
    <w:p>
      <w:r>
        <w:rPr>
          <w:rFonts w:ascii="Times New Roman" w:hAnsi="Times New Roman"/>
          <w:b w:val="0"/>
          <w:sz w:val="28"/>
        </w:rPr>
        <w:t>A) Cluster sampling</w:t>
      </w:r>
    </w:p>
    <w:p>
      <w:r>
        <w:rPr>
          <w:rFonts w:ascii="Times New Roman" w:hAnsi="Times New Roman"/>
          <w:b w:val="0"/>
          <w:sz w:val="28"/>
        </w:rPr>
        <w:t>B) Stratified sampling</w:t>
      </w:r>
    </w:p>
    <w:p>
      <w:r>
        <w:rPr>
          <w:rFonts w:ascii="Times New Roman" w:hAnsi="Times New Roman"/>
          <w:b w:val="0"/>
          <w:sz w:val="28"/>
        </w:rPr>
        <w:t>C) Convenience sampling</w:t>
      </w:r>
    </w:p>
    <w:p>
      <w:r>
        <w:rPr>
          <w:rFonts w:ascii="Times New Roman" w:hAnsi="Times New Roman"/>
          <w:b w:val="0"/>
          <w:sz w:val="28"/>
        </w:rPr>
        <w:t>D) Simple random sampling</w:t>
      </w:r>
    </w:p>
    <w:p>
      <w:r>
        <w:rPr>
          <w:rFonts w:ascii="Times New Roman" w:hAnsi="Times New Roman"/>
          <w:b/>
          <w:color w:val="008000"/>
          <w:sz w:val="28"/>
        </w:rPr>
        <w:t>E) Systematic sampling</w:t>
      </w:r>
    </w:p>
    <w:p>
      <w:r>
        <w:rPr>
          <w:rFonts w:ascii="Times New Roman" w:hAnsi="Times New Roman"/>
          <w:b w:val="0"/>
          <w:sz w:val="28"/>
        </w:rPr>
        <w:t>137. Stratified sampling involves?</w:t>
      </w:r>
    </w:p>
    <w:p>
      <w:r>
        <w:rPr>
          <w:rFonts w:ascii="Times New Roman" w:hAnsi="Times New Roman"/>
          <w:b w:val="0"/>
          <w:sz w:val="28"/>
        </w:rPr>
        <w:t>A) Selecting records at fixed intervals from a list</w:t>
      </w:r>
    </w:p>
    <w:p>
      <w:r>
        <w:rPr>
          <w:rFonts w:ascii="Times New Roman" w:hAnsi="Times New Roman"/>
          <w:b/>
          <w:color w:val="008000"/>
          <w:sz w:val="28"/>
        </w:rPr>
        <w:t>B) Dividing the population into subgroups and sampling from each</w:t>
      </w:r>
    </w:p>
    <w:p>
      <w:r>
        <w:rPr>
          <w:rFonts w:ascii="Times New Roman" w:hAnsi="Times New Roman"/>
          <w:b w:val="0"/>
          <w:sz w:val="28"/>
        </w:rPr>
        <w:t>C) Choosing any available participants without a structured plan</w:t>
      </w:r>
    </w:p>
    <w:p>
      <w:r>
        <w:rPr>
          <w:rFonts w:ascii="Times New Roman" w:hAnsi="Times New Roman"/>
          <w:b w:val="0"/>
          <w:sz w:val="28"/>
        </w:rPr>
        <w:t>D) Randomly assigning all members an equal chance of selection</w:t>
      </w:r>
    </w:p>
    <w:p>
      <w:r>
        <w:rPr>
          <w:rFonts w:ascii="Times New Roman" w:hAnsi="Times New Roman"/>
          <w:b w:val="0"/>
          <w:sz w:val="28"/>
        </w:rPr>
        <w:t>E) Selecting entire groups rather than individuals</w:t>
      </w:r>
    </w:p>
    <w:p>
      <w:r>
        <w:rPr>
          <w:rFonts w:ascii="Times New Roman" w:hAnsi="Times New Roman"/>
          <w:b w:val="0"/>
          <w:sz w:val="28"/>
        </w:rPr>
        <w:t>138. Which term describes making business decisions based on analysis of data rather than intuition alone?</w:t>
      </w:r>
    </w:p>
    <w:p>
      <w:r>
        <w:rPr>
          <w:rFonts w:ascii="Times New Roman" w:hAnsi="Times New Roman"/>
          <w:b w:val="0"/>
          <w:sz w:val="28"/>
        </w:rPr>
        <w:t>A) Anecdotal decision making</w:t>
      </w:r>
    </w:p>
    <w:p>
      <w:r>
        <w:rPr>
          <w:rFonts w:ascii="Times New Roman" w:hAnsi="Times New Roman"/>
          <w:b w:val="0"/>
          <w:sz w:val="28"/>
        </w:rPr>
        <w:t>B) Intuitive management</w:t>
      </w:r>
    </w:p>
    <w:p>
      <w:r>
        <w:rPr>
          <w:rFonts w:ascii="Times New Roman" w:hAnsi="Times New Roman"/>
          <w:b/>
          <w:color w:val="008000"/>
          <w:sz w:val="28"/>
        </w:rPr>
        <w:t>C) Data-driven decision making</w:t>
      </w:r>
    </w:p>
    <w:p>
      <w:r>
        <w:rPr>
          <w:rFonts w:ascii="Times New Roman" w:hAnsi="Times New Roman"/>
          <w:b w:val="0"/>
          <w:sz w:val="28"/>
        </w:rPr>
        <w:t>D) Heuristic processing</w:t>
      </w:r>
    </w:p>
    <w:p>
      <w:r>
        <w:rPr>
          <w:rFonts w:ascii="Times New Roman" w:hAnsi="Times New Roman"/>
          <w:b w:val="0"/>
          <w:sz w:val="28"/>
        </w:rPr>
        <w:t>E) Reactive planning</w:t>
      </w:r>
    </w:p>
    <w:p>
      <w:r>
        <w:rPr>
          <w:rFonts w:ascii="Times New Roman" w:hAnsi="Times New Roman"/>
          <w:b w:val="0"/>
          <w:sz w:val="28"/>
        </w:rPr>
        <w:t>139. Which of the following is an example of a leading KPI?</w:t>
      </w:r>
    </w:p>
    <w:p>
      <w:r>
        <w:rPr>
          <w:rFonts w:ascii="Times New Roman" w:hAnsi="Times New Roman"/>
          <w:b w:val="0"/>
          <w:sz w:val="28"/>
        </w:rPr>
        <w:t>A) Total revenue for last quarter</w:t>
      </w:r>
    </w:p>
    <w:p>
      <w:r>
        <w:rPr>
          <w:rFonts w:ascii="Times New Roman" w:hAnsi="Times New Roman"/>
          <w:b w:val="0"/>
          <w:sz w:val="28"/>
        </w:rPr>
        <w:t>B) Number of customer complaints received</w:t>
      </w:r>
    </w:p>
    <w:p>
      <w:r>
        <w:rPr>
          <w:rFonts w:ascii="Times New Roman" w:hAnsi="Times New Roman"/>
          <w:b w:val="0"/>
          <w:sz w:val="28"/>
        </w:rPr>
        <w:t>C) Employee turnover rate for the past year</w:t>
      </w:r>
    </w:p>
    <w:p>
      <w:r>
        <w:rPr>
          <w:rFonts w:ascii="Times New Roman" w:hAnsi="Times New Roman"/>
          <w:b/>
          <w:color w:val="008000"/>
          <w:sz w:val="28"/>
        </w:rPr>
        <w:t>D) Number of new sales leads generated this month</w:t>
      </w:r>
    </w:p>
    <w:p>
      <w:r>
        <w:rPr>
          <w:rFonts w:ascii="Times New Roman" w:hAnsi="Times New Roman"/>
          <w:b w:val="0"/>
          <w:sz w:val="28"/>
        </w:rPr>
        <w:t>E) Net profit margin reported annually</w:t>
      </w:r>
    </w:p>
    <w:p>
      <w:r>
        <w:rPr>
          <w:rFonts w:ascii="Times New Roman" w:hAnsi="Times New Roman"/>
          <w:b w:val="0"/>
          <w:sz w:val="28"/>
        </w:rPr>
        <w:t>140. In data preprocessing, an outlier is best described as?</w:t>
      </w:r>
    </w:p>
    <w:p>
      <w:r>
        <w:rPr>
          <w:rFonts w:ascii="Times New Roman" w:hAnsi="Times New Roman"/>
          <w:b w:val="0"/>
          <w:sz w:val="28"/>
        </w:rPr>
        <w:t>A) A value that is missing from the dataset</w:t>
      </w:r>
    </w:p>
    <w:p>
      <w:r>
        <w:rPr>
          <w:rFonts w:ascii="Times New Roman" w:hAnsi="Times New Roman"/>
          <w:b w:val="0"/>
          <w:sz w:val="28"/>
        </w:rPr>
        <w:t>B) A duplicate record in the dataset</w:t>
      </w:r>
    </w:p>
    <w:p>
      <w:r>
        <w:rPr>
          <w:rFonts w:ascii="Times New Roman" w:hAnsi="Times New Roman"/>
          <w:b/>
          <w:color w:val="008000"/>
          <w:sz w:val="28"/>
        </w:rPr>
        <w:t>C) A data point that differs significantly from other observations</w:t>
      </w:r>
    </w:p>
    <w:p>
      <w:r>
        <w:rPr>
          <w:rFonts w:ascii="Times New Roman" w:hAnsi="Times New Roman"/>
          <w:b w:val="0"/>
          <w:sz w:val="28"/>
        </w:rPr>
        <w:t>D) A categorical value that has been incorrectly encoded</w:t>
      </w:r>
    </w:p>
    <w:p>
      <w:r>
        <w:rPr>
          <w:rFonts w:ascii="Times New Roman" w:hAnsi="Times New Roman"/>
          <w:b w:val="0"/>
          <w:sz w:val="28"/>
        </w:rPr>
        <w:t>E) A value that falls exactly on the mean</w:t>
      </w:r>
    </w:p>
    <w:p>
      <w:r>
        <w:rPr>
          <w:rFonts w:ascii="Times New Roman" w:hAnsi="Times New Roman"/>
          <w:b w:val="0"/>
          <w:sz w:val="28"/>
        </w:rPr>
        <w:t>141. Which descriptive statistic describes the difference between the maximum and minimum values in a dataset?</w:t>
      </w:r>
    </w:p>
    <w:p>
      <w:r>
        <w:rPr>
          <w:rFonts w:ascii="Times New Roman" w:hAnsi="Times New Roman"/>
          <w:b w:val="0"/>
          <w:sz w:val="28"/>
        </w:rPr>
        <w:t>A) Variance</w:t>
      </w:r>
    </w:p>
    <w:p>
      <w:r>
        <w:rPr>
          <w:rFonts w:ascii="Times New Roman" w:hAnsi="Times New Roman"/>
          <w:b w:val="0"/>
          <w:sz w:val="28"/>
        </w:rPr>
        <w:t>B) Standard deviation</w:t>
      </w:r>
    </w:p>
    <w:p>
      <w:r>
        <w:rPr>
          <w:rFonts w:ascii="Times New Roman" w:hAnsi="Times New Roman"/>
          <w:b w:val="0"/>
          <w:sz w:val="28"/>
        </w:rPr>
        <w:t>C) Mode</w:t>
      </w:r>
    </w:p>
    <w:p>
      <w:r>
        <w:rPr>
          <w:rFonts w:ascii="Times New Roman" w:hAnsi="Times New Roman"/>
          <w:b/>
          <w:color w:val="008000"/>
          <w:sz w:val="28"/>
        </w:rPr>
        <w:t>D) Range</w:t>
      </w:r>
    </w:p>
    <w:p>
      <w:r>
        <w:rPr>
          <w:rFonts w:ascii="Times New Roman" w:hAnsi="Times New Roman"/>
          <w:b w:val="0"/>
          <w:sz w:val="28"/>
        </w:rPr>
        <w:t>E) Mean</w:t>
      </w:r>
    </w:p>
    <w:p>
      <w:r>
        <w:rPr>
          <w:rFonts w:ascii="Times New Roman" w:hAnsi="Times New Roman"/>
          <w:b w:val="0"/>
          <w:sz w:val="28"/>
        </w:rPr>
        <w:t>142. Which step in the data analytics process involves communicating findings to stakeholders using visuals and summaries?</w:t>
      </w:r>
    </w:p>
    <w:p>
      <w:r>
        <w:rPr>
          <w:rFonts w:ascii="Times New Roman" w:hAnsi="Times New Roman"/>
          <w:b w:val="0"/>
          <w:sz w:val="28"/>
        </w:rPr>
        <w:t>A) Data collection</w:t>
      </w:r>
    </w:p>
    <w:p>
      <w:r>
        <w:rPr>
          <w:rFonts w:ascii="Times New Roman" w:hAnsi="Times New Roman"/>
          <w:b w:val="0"/>
          <w:sz w:val="28"/>
        </w:rPr>
        <w:t>B) Data cleaning</w:t>
      </w:r>
    </w:p>
    <w:p>
      <w:r>
        <w:rPr>
          <w:rFonts w:ascii="Times New Roman" w:hAnsi="Times New Roman"/>
          <w:b w:val="0"/>
          <w:sz w:val="28"/>
        </w:rPr>
        <w:t>C) Statistical modeling</w:t>
      </w:r>
    </w:p>
    <w:p>
      <w:r>
        <w:rPr>
          <w:rFonts w:ascii="Times New Roman" w:hAnsi="Times New Roman"/>
          <w:b/>
          <w:color w:val="008000"/>
          <w:sz w:val="28"/>
        </w:rPr>
        <w:t>D) Data reporting and presentation</w:t>
      </w:r>
    </w:p>
    <w:p>
      <w:r>
        <w:rPr>
          <w:rFonts w:ascii="Times New Roman" w:hAnsi="Times New Roman"/>
          <w:b w:val="0"/>
          <w:sz w:val="28"/>
        </w:rPr>
        <w:t>E) Sampling design</w:t>
      </w:r>
    </w:p>
    <w:p>
      <w:r>
        <w:rPr>
          <w:rFonts w:ascii="Times New Roman" w:hAnsi="Times New Roman"/>
          <w:b w:val="0"/>
          <w:sz w:val="28"/>
        </w:rPr>
        <w:t>143. What does CI stand for in the context of CI/CD pipelines?</w:t>
      </w:r>
    </w:p>
    <w:p>
      <w:r>
        <w:rPr>
          <w:rFonts w:ascii="Times New Roman" w:hAnsi="Times New Roman"/>
          <w:b/>
          <w:color w:val="008000"/>
          <w:sz w:val="28"/>
        </w:rPr>
        <w:t>A) Continuous Integration</w:t>
      </w:r>
    </w:p>
    <w:p>
      <w:r>
        <w:rPr>
          <w:rFonts w:ascii="Times New Roman" w:hAnsi="Times New Roman"/>
          <w:b w:val="0"/>
          <w:sz w:val="28"/>
        </w:rPr>
        <w:t>B) Continuous Infrastructure</w:t>
      </w:r>
    </w:p>
    <w:p>
      <w:r>
        <w:rPr>
          <w:rFonts w:ascii="Times New Roman" w:hAnsi="Times New Roman"/>
          <w:b w:val="0"/>
          <w:sz w:val="28"/>
        </w:rPr>
        <w:t>C) Code Inspection</w:t>
      </w:r>
    </w:p>
    <w:p>
      <w:r>
        <w:rPr>
          <w:rFonts w:ascii="Times New Roman" w:hAnsi="Times New Roman"/>
          <w:b w:val="0"/>
          <w:sz w:val="28"/>
        </w:rPr>
        <w:t>D) Container Initialization</w:t>
      </w:r>
    </w:p>
    <w:p>
      <w:r>
        <w:rPr>
          <w:rFonts w:ascii="Times New Roman" w:hAnsi="Times New Roman"/>
          <w:b w:val="0"/>
          <w:sz w:val="28"/>
        </w:rPr>
        <w:t>E) Centralized Implementation</w:t>
      </w:r>
    </w:p>
    <w:p>
      <w:r>
        <w:rPr>
          <w:rFonts w:ascii="Times New Roman" w:hAnsi="Times New Roman"/>
          <w:b w:val="0"/>
          <w:sz w:val="28"/>
        </w:rPr>
        <w:t>144. Which command creates a new branch called 'feature' and switches to it in Git?</w:t>
      </w:r>
    </w:p>
    <w:p>
      <w:r>
        <w:rPr>
          <w:rFonts w:ascii="Times New Roman" w:hAnsi="Times New Roman"/>
          <w:b/>
          <w:color w:val="008000"/>
          <w:sz w:val="28"/>
        </w:rPr>
        <w:t>A) git checkout -b feature</w:t>
      </w:r>
    </w:p>
    <w:p>
      <w:r>
        <w:rPr>
          <w:rFonts w:ascii="Times New Roman" w:hAnsi="Times New Roman"/>
          <w:b w:val="0"/>
          <w:sz w:val="28"/>
        </w:rPr>
        <w:t>B) git branch -m feature</w:t>
      </w:r>
    </w:p>
    <w:p>
      <w:r>
        <w:rPr>
          <w:rFonts w:ascii="Times New Roman" w:hAnsi="Times New Roman"/>
          <w:b w:val="0"/>
          <w:sz w:val="28"/>
        </w:rPr>
        <w:t>C) git switch --create-new feature</w:t>
      </w:r>
    </w:p>
    <w:p>
      <w:r>
        <w:rPr>
          <w:rFonts w:ascii="Times New Roman" w:hAnsi="Times New Roman"/>
          <w:b w:val="0"/>
          <w:sz w:val="28"/>
        </w:rPr>
        <w:t>D) git init feature</w:t>
      </w:r>
    </w:p>
    <w:p>
      <w:r>
        <w:rPr>
          <w:rFonts w:ascii="Times New Roman" w:hAnsi="Times New Roman"/>
          <w:b w:val="0"/>
          <w:sz w:val="28"/>
        </w:rPr>
        <w:t>E) git clone -b feature</w:t>
      </w:r>
    </w:p>
    <w:p>
      <w:r>
        <w:rPr>
          <w:rFonts w:ascii="Times New Roman" w:hAnsi="Times New Roman"/>
          <w:b w:val="0"/>
          <w:sz w:val="28"/>
        </w:rPr>
        <w:t>145. What is the primary purpose of a Dockerfile?</w:t>
      </w:r>
    </w:p>
    <w:p>
      <w:r>
        <w:rPr>
          <w:rFonts w:ascii="Times New Roman" w:hAnsi="Times New Roman"/>
          <w:b/>
          <w:color w:val="008000"/>
          <w:sz w:val="28"/>
        </w:rPr>
        <w:t>A) To define the instructions for building a Docker container image</w:t>
      </w:r>
    </w:p>
    <w:p>
      <w:r>
        <w:rPr>
          <w:rFonts w:ascii="Times New Roman" w:hAnsi="Times New Roman"/>
          <w:b w:val="0"/>
          <w:sz w:val="28"/>
        </w:rPr>
        <w:t>B) To configure a Kubernetes cluster</w:t>
      </w:r>
    </w:p>
    <w:p>
      <w:r>
        <w:rPr>
          <w:rFonts w:ascii="Times New Roman" w:hAnsi="Times New Roman"/>
          <w:b w:val="0"/>
          <w:sz w:val="28"/>
        </w:rPr>
        <w:t>C) To store environment variables for a running container</w:t>
      </w:r>
    </w:p>
    <w:p>
      <w:r>
        <w:rPr>
          <w:rFonts w:ascii="Times New Roman" w:hAnsi="Times New Roman"/>
          <w:b w:val="0"/>
          <w:sz w:val="28"/>
        </w:rPr>
        <w:t>D) To schedule automated deployments</w:t>
      </w:r>
    </w:p>
    <w:p>
      <w:r>
        <w:rPr>
          <w:rFonts w:ascii="Times New Roman" w:hAnsi="Times New Roman"/>
          <w:b w:val="0"/>
          <w:sz w:val="28"/>
        </w:rPr>
        <w:t>E) To manage container networking rules</w:t>
      </w:r>
    </w:p>
    <w:p>
      <w:r>
        <w:rPr>
          <w:rFonts w:ascii="Times New Roman" w:hAnsi="Times New Roman"/>
          <w:b w:val="0"/>
          <w:sz w:val="28"/>
        </w:rPr>
        <w:t>146. In Git, what does the 'git merge' command do?</w:t>
      </w:r>
    </w:p>
    <w:p>
      <w:r>
        <w:rPr>
          <w:rFonts w:ascii="Times New Roman" w:hAnsi="Times New Roman"/>
          <w:b/>
          <w:color w:val="008000"/>
          <w:sz w:val="28"/>
        </w:rPr>
        <w:t>A) Combines changes from one branch into the current branch</w:t>
      </w:r>
    </w:p>
    <w:p>
      <w:r>
        <w:rPr>
          <w:rFonts w:ascii="Times New Roman" w:hAnsi="Times New Roman"/>
          <w:b w:val="0"/>
          <w:sz w:val="28"/>
        </w:rPr>
        <w:t>B) Deletes a remote branch after review</w:t>
      </w:r>
    </w:p>
    <w:p>
      <w:r>
        <w:rPr>
          <w:rFonts w:ascii="Times New Roman" w:hAnsi="Times New Roman"/>
          <w:b w:val="0"/>
          <w:sz w:val="28"/>
        </w:rPr>
        <w:t>C) Pushes local commits to the remote repository</w:t>
      </w:r>
    </w:p>
    <w:p>
      <w:r>
        <w:rPr>
          <w:rFonts w:ascii="Times New Roman" w:hAnsi="Times New Roman"/>
          <w:b w:val="0"/>
          <w:sz w:val="28"/>
        </w:rPr>
        <w:t>D) Creates a snapshot of the current working directory</w:t>
      </w:r>
    </w:p>
    <w:p>
      <w:r>
        <w:rPr>
          <w:rFonts w:ascii="Times New Roman" w:hAnsi="Times New Roman"/>
          <w:b w:val="0"/>
          <w:sz w:val="28"/>
        </w:rPr>
        <w:t>E) Reverts the last commit made to the repository</w:t>
      </w:r>
    </w:p>
    <w:p>
      <w:r>
        <w:rPr>
          <w:rFonts w:ascii="Times New Roman" w:hAnsi="Times New Roman"/>
          <w:b w:val="0"/>
          <w:sz w:val="28"/>
        </w:rPr>
        <w:t>147. What is the main goal of the CD part in a CI/CD pipeline?</w:t>
      </w:r>
    </w:p>
    <w:p>
      <w:r>
        <w:rPr>
          <w:rFonts w:ascii="Times New Roman" w:hAnsi="Times New Roman"/>
          <w:b/>
          <w:color w:val="008000"/>
          <w:sz w:val="28"/>
        </w:rPr>
        <w:t>A) To automate the delivery or deployment of software to environments</w:t>
      </w:r>
    </w:p>
    <w:p>
      <w:r>
        <w:rPr>
          <w:rFonts w:ascii="Times New Roman" w:hAnsi="Times New Roman"/>
          <w:b w:val="0"/>
          <w:sz w:val="28"/>
        </w:rPr>
        <w:t>B) To check code formatting before committing</w:t>
      </w:r>
    </w:p>
    <w:p>
      <w:r>
        <w:rPr>
          <w:rFonts w:ascii="Times New Roman" w:hAnsi="Times New Roman"/>
          <w:b w:val="0"/>
          <w:sz w:val="28"/>
        </w:rPr>
        <w:t>C) To manage Docker image layers</w:t>
      </w:r>
    </w:p>
    <w:p>
      <w:r>
        <w:rPr>
          <w:rFonts w:ascii="Times New Roman" w:hAnsi="Times New Roman"/>
          <w:b w:val="0"/>
          <w:sz w:val="28"/>
        </w:rPr>
        <w:t>D) To monitor application logs in real time</w:t>
      </w:r>
    </w:p>
    <w:p>
      <w:r>
        <w:rPr>
          <w:rFonts w:ascii="Times New Roman" w:hAnsi="Times New Roman"/>
          <w:b w:val="0"/>
          <w:sz w:val="28"/>
        </w:rPr>
        <w:t>E) To run unit tests before code review</w:t>
      </w:r>
    </w:p>
    <w:p>
      <w:r>
        <w:rPr>
          <w:rFonts w:ascii="Times New Roman" w:hAnsi="Times New Roman"/>
          <w:b w:val="0"/>
          <w:sz w:val="28"/>
        </w:rPr>
        <w:t>148. Which Git command uploads local branch commits to a remote repository?</w:t>
      </w:r>
    </w:p>
    <w:p>
      <w:r>
        <w:rPr>
          <w:rFonts w:ascii="Times New Roman" w:hAnsi="Times New Roman"/>
          <w:b/>
          <w:color w:val="008000"/>
          <w:sz w:val="28"/>
        </w:rPr>
        <w:t>A) git push</w:t>
      </w:r>
    </w:p>
    <w:p>
      <w:r>
        <w:rPr>
          <w:rFonts w:ascii="Times New Roman" w:hAnsi="Times New Roman"/>
          <w:b w:val="0"/>
          <w:sz w:val="28"/>
        </w:rPr>
        <w:t>B) git fetch</w:t>
      </w:r>
    </w:p>
    <w:p>
      <w:r>
        <w:rPr>
          <w:rFonts w:ascii="Times New Roman" w:hAnsi="Times New Roman"/>
          <w:b w:val="0"/>
          <w:sz w:val="28"/>
        </w:rPr>
        <w:t>C) git pull</w:t>
      </w:r>
    </w:p>
    <w:p>
      <w:r>
        <w:rPr>
          <w:rFonts w:ascii="Times New Roman" w:hAnsi="Times New Roman"/>
          <w:b w:val="0"/>
          <w:sz w:val="28"/>
        </w:rPr>
        <w:t>D) git commit</w:t>
      </w:r>
    </w:p>
    <w:p>
      <w:r>
        <w:rPr>
          <w:rFonts w:ascii="Times New Roman" w:hAnsi="Times New Roman"/>
          <w:b w:val="0"/>
          <w:sz w:val="28"/>
        </w:rPr>
        <w:t>E) git rebase</w:t>
      </w:r>
    </w:p>
    <w:p>
      <w:r>
        <w:rPr>
          <w:rFonts w:ascii="Times New Roman" w:hAnsi="Times New Roman"/>
          <w:b w:val="0"/>
          <w:sz w:val="28"/>
        </w:rPr>
        <w:t>149. What is a pull request (PR) in a Git-based workflow?</w:t>
      </w:r>
    </w:p>
    <w:p>
      <w:r>
        <w:rPr>
          <w:rFonts w:ascii="Times New Roman" w:hAnsi="Times New Roman"/>
          <w:b/>
          <w:color w:val="008000"/>
          <w:sz w:val="28"/>
        </w:rPr>
        <w:t>A) A request to merge changes from one branch into another, typically reviewed by peers</w:t>
      </w:r>
    </w:p>
    <w:p>
      <w:r>
        <w:rPr>
          <w:rFonts w:ascii="Times New Roman" w:hAnsi="Times New Roman"/>
          <w:b w:val="0"/>
          <w:sz w:val="28"/>
        </w:rPr>
        <w:t>B) A command that downloads the latest changes from a remote repository</w:t>
      </w:r>
    </w:p>
    <w:p>
      <w:r>
        <w:rPr>
          <w:rFonts w:ascii="Times New Roman" w:hAnsi="Times New Roman"/>
          <w:b w:val="0"/>
          <w:sz w:val="28"/>
        </w:rPr>
        <w:t>C) A way to delete an outdated branch from the repository</w:t>
      </w:r>
    </w:p>
    <w:p>
      <w:r>
        <w:rPr>
          <w:rFonts w:ascii="Times New Roman" w:hAnsi="Times New Roman"/>
          <w:b w:val="0"/>
          <w:sz w:val="28"/>
        </w:rPr>
        <w:t>D) An automated script that runs tests on new commits</w:t>
      </w:r>
    </w:p>
    <w:p>
      <w:r>
        <w:rPr>
          <w:rFonts w:ascii="Times New Roman" w:hAnsi="Times New Roman"/>
          <w:b w:val="0"/>
          <w:sz w:val="28"/>
        </w:rPr>
        <w:t>E) A notification sent when a deployment fails in production</w:t>
      </w:r>
    </w:p>
    <w:p>
      <w:r>
        <w:rPr>
          <w:rFonts w:ascii="Times New Roman" w:hAnsi="Times New Roman"/>
          <w:b w:val="0"/>
          <w:sz w:val="28"/>
        </w:rPr>
        <w:t>150. Which of the following best describes a Docker container?</w:t>
      </w:r>
    </w:p>
    <w:p>
      <w:r>
        <w:rPr>
          <w:rFonts w:ascii="Times New Roman" w:hAnsi="Times New Roman"/>
          <w:b/>
          <w:color w:val="008000"/>
          <w:sz w:val="28"/>
        </w:rPr>
        <w:t>A) A lightweight, isolated runtime environment that runs an application and its dependencies</w:t>
      </w:r>
    </w:p>
    <w:p>
      <w:r>
        <w:rPr>
          <w:rFonts w:ascii="Times New Roman" w:hAnsi="Times New Roman"/>
          <w:b w:val="0"/>
          <w:sz w:val="28"/>
        </w:rPr>
        <w:t>B) A virtual machine with a full operating system installed</w:t>
      </w:r>
    </w:p>
    <w:p>
      <w:r>
        <w:rPr>
          <w:rFonts w:ascii="Times New Roman" w:hAnsi="Times New Roman"/>
          <w:b w:val="0"/>
          <w:sz w:val="28"/>
        </w:rPr>
        <w:t>C) A configuration file that defines cloud infrastructure resources</w:t>
      </w:r>
    </w:p>
    <w:p>
      <w:r>
        <w:rPr>
          <w:rFonts w:ascii="Times New Roman" w:hAnsi="Times New Roman"/>
          <w:b w:val="0"/>
          <w:sz w:val="28"/>
        </w:rPr>
        <w:t>D) A tool for monitoring CPU and memory usage of services</w:t>
      </w:r>
    </w:p>
    <w:p>
      <w:r>
        <w:rPr>
          <w:rFonts w:ascii="Times New Roman" w:hAnsi="Times New Roman"/>
          <w:b w:val="0"/>
          <w:sz w:val="28"/>
        </w:rPr>
        <w:t>E) A network protocol for connecting microservices together</w:t>
      </w:r>
    </w:p>
    <w:p>
      <w:r>
        <w:rPr>
          <w:rFonts w:ascii="Times New Roman" w:hAnsi="Times New Roman"/>
          <w:b w:val="0"/>
          <w:sz w:val="28"/>
        </w:rPr>
        <w:t>151. What is the purpose of the 'staging' environment in a typical software deployment pipeline?</w:t>
      </w:r>
    </w:p>
    <w:p>
      <w:r>
        <w:rPr>
          <w:rFonts w:ascii="Times New Roman" w:hAnsi="Times New Roman"/>
          <w:b/>
          <w:color w:val="008000"/>
          <w:sz w:val="28"/>
        </w:rPr>
        <w:t>A) To simulate production conditions and validate the application before final release</w:t>
      </w:r>
    </w:p>
    <w:p>
      <w:r>
        <w:rPr>
          <w:rFonts w:ascii="Times New Roman" w:hAnsi="Times New Roman"/>
          <w:b w:val="0"/>
          <w:sz w:val="28"/>
        </w:rPr>
        <w:t>B) To store raw source code before it is compiled</w:t>
      </w:r>
    </w:p>
    <w:p>
      <w:r>
        <w:rPr>
          <w:rFonts w:ascii="Times New Roman" w:hAnsi="Times New Roman"/>
          <w:b w:val="0"/>
          <w:sz w:val="28"/>
        </w:rPr>
        <w:t>C) To run developer unit tests on local machines</w:t>
      </w:r>
    </w:p>
    <w:p>
      <w:r>
        <w:rPr>
          <w:rFonts w:ascii="Times New Roman" w:hAnsi="Times New Roman"/>
          <w:b w:val="0"/>
          <w:sz w:val="28"/>
        </w:rPr>
        <w:t>D) To automatically scale containers during peak load</w:t>
      </w:r>
    </w:p>
    <w:p>
      <w:r>
        <w:rPr>
          <w:rFonts w:ascii="Times New Roman" w:hAnsi="Times New Roman"/>
          <w:b w:val="0"/>
          <w:sz w:val="28"/>
        </w:rPr>
        <w:t>E) To host the live version of the application for end users</w:t>
      </w:r>
    </w:p>
    <w:p>
      <w:r>
        <w:rPr>
          <w:rFonts w:ascii="Times New Roman" w:hAnsi="Times New Roman"/>
          <w:b w:val="0"/>
          <w:sz w:val="28"/>
        </w:rPr>
        <w:t>152. What does Infrastructure as Code (IaC) mean?</w:t>
      </w:r>
    </w:p>
    <w:p>
      <w:r>
        <w:rPr>
          <w:rFonts w:ascii="Times New Roman" w:hAnsi="Times New Roman"/>
          <w:b/>
          <w:color w:val="008000"/>
          <w:sz w:val="28"/>
        </w:rPr>
        <w:t>A) Managing and provisioning infrastructure through machine-readable configuration files rather than manual processes</w:t>
      </w:r>
    </w:p>
    <w:p>
      <w:r>
        <w:rPr>
          <w:rFonts w:ascii="Times New Roman" w:hAnsi="Times New Roman"/>
          <w:b w:val="0"/>
          <w:sz w:val="28"/>
        </w:rPr>
        <w:t>B) Writing application logic directly inside Docker containers</w:t>
      </w:r>
    </w:p>
    <w:p>
      <w:r>
        <w:rPr>
          <w:rFonts w:ascii="Times New Roman" w:hAnsi="Times New Roman"/>
          <w:b w:val="0"/>
          <w:sz w:val="28"/>
        </w:rPr>
        <w:t>C) Using Git to track changes in database schemas</w:t>
      </w:r>
    </w:p>
    <w:p>
      <w:r>
        <w:rPr>
          <w:rFonts w:ascii="Times New Roman" w:hAnsi="Times New Roman"/>
          <w:b w:val="0"/>
          <w:sz w:val="28"/>
        </w:rPr>
        <w:t>D) Building CI/CD pipelines using only shell scripts</w:t>
      </w:r>
    </w:p>
    <w:p>
      <w:r>
        <w:rPr>
          <w:rFonts w:ascii="Times New Roman" w:hAnsi="Times New Roman"/>
          <w:b w:val="0"/>
          <w:sz w:val="28"/>
        </w:rPr>
        <w:t>E) Storing server passwords in encrypted code repositories</w:t>
      </w:r>
    </w:p>
    <w:p>
      <w:r>
        <w:rPr>
          <w:rFonts w:ascii="Times New Roman" w:hAnsi="Times New Roman"/>
          <w:b w:val="0"/>
          <w:sz w:val="28"/>
        </w:rPr>
        <w:t>153. Which tool is most commonly associated with Infrastructure as Code?</w:t>
      </w:r>
    </w:p>
    <w:p>
      <w:r>
        <w:rPr>
          <w:rFonts w:ascii="Times New Roman" w:hAnsi="Times New Roman"/>
          <w:b/>
          <w:color w:val="008000"/>
          <w:sz w:val="28"/>
        </w:rPr>
        <w:t>A) Terraform</w:t>
      </w:r>
    </w:p>
    <w:p>
      <w:r>
        <w:rPr>
          <w:rFonts w:ascii="Times New Roman" w:hAnsi="Times New Roman"/>
          <w:b w:val="0"/>
          <w:sz w:val="28"/>
        </w:rPr>
        <w:t>B) Jenkins</w:t>
      </w:r>
    </w:p>
    <w:p>
      <w:r>
        <w:rPr>
          <w:rFonts w:ascii="Times New Roman" w:hAnsi="Times New Roman"/>
          <w:b w:val="0"/>
          <w:sz w:val="28"/>
        </w:rPr>
        <w:t>C) Grafana</w:t>
      </w:r>
    </w:p>
    <w:p>
      <w:r>
        <w:rPr>
          <w:rFonts w:ascii="Times New Roman" w:hAnsi="Times New Roman"/>
          <w:b w:val="0"/>
          <w:sz w:val="28"/>
        </w:rPr>
        <w:t>D) Prometheus</w:t>
      </w:r>
    </w:p>
    <w:p>
      <w:r>
        <w:rPr>
          <w:rFonts w:ascii="Times New Roman" w:hAnsi="Times New Roman"/>
          <w:b w:val="0"/>
          <w:sz w:val="28"/>
        </w:rPr>
        <w:t>E) Ansible only for IaC</w:t>
      </w:r>
    </w:p>
    <w:p>
      <w:r>
        <w:rPr>
          <w:rFonts w:ascii="Times New Roman" w:hAnsi="Times New Roman"/>
          <w:b w:val="0"/>
          <w:sz w:val="28"/>
        </w:rPr>
        <w:t>154. In Kubernetes, what is a Pod?</w:t>
      </w:r>
    </w:p>
    <w:p>
      <w:r>
        <w:rPr>
          <w:rFonts w:ascii="Times New Roman" w:hAnsi="Times New Roman"/>
          <w:b/>
          <w:color w:val="008000"/>
          <w:sz w:val="28"/>
        </w:rPr>
        <w:t>A) The smallest deployable unit that can contain one or more containers</w:t>
      </w:r>
    </w:p>
    <w:p>
      <w:r>
        <w:rPr>
          <w:rFonts w:ascii="Times New Roman" w:hAnsi="Times New Roman"/>
          <w:b w:val="0"/>
          <w:sz w:val="28"/>
        </w:rPr>
        <w:t>B) A configuration file describing network routing rules</w:t>
      </w:r>
    </w:p>
    <w:p>
      <w:r>
        <w:rPr>
          <w:rFonts w:ascii="Times New Roman" w:hAnsi="Times New Roman"/>
          <w:b w:val="0"/>
          <w:sz w:val="28"/>
        </w:rPr>
        <w:t>C) A type of persistent storage volume for databases</w:t>
      </w:r>
    </w:p>
    <w:p>
      <w:r>
        <w:rPr>
          <w:rFonts w:ascii="Times New Roman" w:hAnsi="Times New Roman"/>
          <w:b w:val="0"/>
          <w:sz w:val="28"/>
        </w:rPr>
        <w:t>D) A load balancer that distributes traffic to nodes</w:t>
      </w:r>
    </w:p>
    <w:p>
      <w:r>
        <w:rPr>
          <w:rFonts w:ascii="Times New Roman" w:hAnsi="Times New Roman"/>
          <w:b w:val="0"/>
          <w:sz w:val="28"/>
        </w:rPr>
        <w:t>E) A monitoring dashboard for cluster resources</w:t>
      </w:r>
    </w:p>
    <w:p>
      <w:r>
        <w:rPr>
          <w:rFonts w:ascii="Times New Roman" w:hAnsi="Times New Roman"/>
          <w:b w:val="0"/>
          <w:sz w:val="28"/>
        </w:rPr>
        <w:t>155. What is the purpose of the 'git commit' command?</w:t>
      </w:r>
    </w:p>
    <w:p>
      <w:r>
        <w:rPr>
          <w:rFonts w:ascii="Times New Roman" w:hAnsi="Times New Roman"/>
          <w:b/>
          <w:color w:val="008000"/>
          <w:sz w:val="28"/>
        </w:rPr>
        <w:t>A) To save staged changes as a new snapshot in the local repository history</w:t>
      </w:r>
    </w:p>
    <w:p>
      <w:r>
        <w:rPr>
          <w:rFonts w:ascii="Times New Roman" w:hAnsi="Times New Roman"/>
          <w:b w:val="0"/>
          <w:sz w:val="28"/>
        </w:rPr>
        <w:t>B) To send local changes directly to a remote server</w:t>
      </w:r>
    </w:p>
    <w:p>
      <w:r>
        <w:rPr>
          <w:rFonts w:ascii="Times New Roman" w:hAnsi="Times New Roman"/>
          <w:b w:val="0"/>
          <w:sz w:val="28"/>
        </w:rPr>
        <w:t>C) To merge two branches together in the repository</w:t>
      </w:r>
    </w:p>
    <w:p>
      <w:r>
        <w:rPr>
          <w:rFonts w:ascii="Times New Roman" w:hAnsi="Times New Roman"/>
          <w:b w:val="0"/>
          <w:sz w:val="28"/>
        </w:rPr>
        <w:t>D) To download updates from a remote repository</w:t>
      </w:r>
    </w:p>
    <w:p>
      <w:r>
        <w:rPr>
          <w:rFonts w:ascii="Times New Roman" w:hAnsi="Times New Roman"/>
          <w:b w:val="0"/>
          <w:sz w:val="28"/>
        </w:rPr>
        <w:t>E) To create a new branch from the current HEAD</w:t>
      </w:r>
    </w:p>
    <w:p>
      <w:r>
        <w:rPr>
          <w:rFonts w:ascii="Times New Roman" w:hAnsi="Times New Roman"/>
          <w:b w:val="0"/>
          <w:sz w:val="28"/>
        </w:rPr>
        <w:t>156. Which deployment strategy releases a new version to a small subset of users before rolling it out to everyone?</w:t>
      </w:r>
    </w:p>
    <w:p>
      <w:r>
        <w:rPr>
          <w:rFonts w:ascii="Times New Roman" w:hAnsi="Times New Roman"/>
          <w:b/>
          <w:color w:val="008000"/>
          <w:sz w:val="28"/>
        </w:rPr>
        <w:t>A) Canary deployment</w:t>
      </w:r>
    </w:p>
    <w:p>
      <w:r>
        <w:rPr>
          <w:rFonts w:ascii="Times New Roman" w:hAnsi="Times New Roman"/>
          <w:b w:val="0"/>
          <w:sz w:val="28"/>
        </w:rPr>
        <w:t>B) Blue-green deployment</w:t>
      </w:r>
    </w:p>
    <w:p>
      <w:r>
        <w:rPr>
          <w:rFonts w:ascii="Times New Roman" w:hAnsi="Times New Roman"/>
          <w:b w:val="0"/>
          <w:sz w:val="28"/>
        </w:rPr>
        <w:t>C) Rolling deployment</w:t>
      </w:r>
    </w:p>
    <w:p>
      <w:r>
        <w:rPr>
          <w:rFonts w:ascii="Times New Roman" w:hAnsi="Times New Roman"/>
          <w:b w:val="0"/>
          <w:sz w:val="28"/>
        </w:rPr>
        <w:t>D) Recreate deployment</w:t>
      </w:r>
    </w:p>
    <w:p>
      <w:r>
        <w:rPr>
          <w:rFonts w:ascii="Times New Roman" w:hAnsi="Times New Roman"/>
          <w:b w:val="0"/>
          <w:sz w:val="28"/>
        </w:rPr>
        <w:t>E) Shadow deployment</w:t>
      </w:r>
    </w:p>
    <w:p>
      <w:r>
        <w:rPr>
          <w:rFonts w:ascii="Times New Roman" w:hAnsi="Times New Roman"/>
          <w:b w:val="0"/>
          <w:sz w:val="28"/>
        </w:rPr>
        <w:t>157. In a CI/CD pipeline, what happens during the 'build' stage?</w:t>
      </w:r>
    </w:p>
    <w:p>
      <w:r>
        <w:rPr>
          <w:rFonts w:ascii="Times New Roman" w:hAnsi="Times New Roman"/>
          <w:b/>
          <w:color w:val="008000"/>
          <w:sz w:val="28"/>
        </w:rPr>
        <w:t>A) Source code is compiled and packaged into an executable artifact</w:t>
      </w:r>
    </w:p>
    <w:p>
      <w:r>
        <w:rPr>
          <w:rFonts w:ascii="Times New Roman" w:hAnsi="Times New Roman"/>
          <w:b w:val="0"/>
          <w:sz w:val="28"/>
        </w:rPr>
        <w:t>B) Automated tests are executed against the application</w:t>
      </w:r>
    </w:p>
    <w:p>
      <w:r>
        <w:rPr>
          <w:rFonts w:ascii="Times New Roman" w:hAnsi="Times New Roman"/>
          <w:b w:val="0"/>
          <w:sz w:val="28"/>
        </w:rPr>
        <w:t>C) The application is deployed to the production server</w:t>
      </w:r>
    </w:p>
    <w:p>
      <w:r>
        <w:rPr>
          <w:rFonts w:ascii="Times New Roman" w:hAnsi="Times New Roman"/>
          <w:b w:val="0"/>
          <w:sz w:val="28"/>
        </w:rPr>
        <w:t>D) Container images are pushed to a registry</w:t>
      </w:r>
    </w:p>
    <w:p>
      <w:r>
        <w:rPr>
          <w:rFonts w:ascii="Times New Roman" w:hAnsi="Times New Roman"/>
          <w:b w:val="0"/>
          <w:sz w:val="28"/>
        </w:rPr>
        <w:t>E) Infrastructure resources are provisioned in the cloud</w:t>
      </w:r>
    </w:p>
    <w:p>
      <w:r>
        <w:rPr>
          <w:rFonts w:ascii="Times New Roman" w:hAnsi="Times New Roman"/>
          <w:b w:val="0"/>
          <w:sz w:val="28"/>
        </w:rPr>
        <w:t>158. What does the 'git pull' command do?</w:t>
      </w:r>
    </w:p>
    <w:p>
      <w:r>
        <w:rPr>
          <w:rFonts w:ascii="Times New Roman" w:hAnsi="Times New Roman"/>
          <w:b/>
          <w:color w:val="008000"/>
          <w:sz w:val="28"/>
        </w:rPr>
        <w:t>A) Fetches changes from a remote repository and merges them into the current local branch</w:t>
      </w:r>
    </w:p>
    <w:p>
      <w:r>
        <w:rPr>
          <w:rFonts w:ascii="Times New Roman" w:hAnsi="Times New Roman"/>
          <w:b w:val="0"/>
          <w:sz w:val="28"/>
        </w:rPr>
        <w:t>B) Sends local commits to a remote branch</w:t>
      </w:r>
    </w:p>
    <w:p>
      <w:r>
        <w:rPr>
          <w:rFonts w:ascii="Times New Roman" w:hAnsi="Times New Roman"/>
          <w:b w:val="0"/>
          <w:sz w:val="28"/>
        </w:rPr>
        <w:t>C) Deletes the remote tracking branch reference</w:t>
      </w:r>
    </w:p>
    <w:p>
      <w:r>
        <w:rPr>
          <w:rFonts w:ascii="Times New Roman" w:hAnsi="Times New Roman"/>
          <w:b w:val="0"/>
          <w:sz w:val="28"/>
        </w:rPr>
        <w:t>D) Creates a new branch from a remote repository</w:t>
      </w:r>
    </w:p>
    <w:p>
      <w:r>
        <w:rPr>
          <w:rFonts w:ascii="Times New Roman" w:hAnsi="Times New Roman"/>
          <w:b w:val="0"/>
          <w:sz w:val="28"/>
        </w:rPr>
        <w:t>E) Stages all modified files for the next commit</w:t>
      </w:r>
    </w:p>
    <w:p>
      <w:r>
        <w:rPr>
          <w:rFonts w:ascii="Times New Roman" w:hAnsi="Times New Roman"/>
          <w:b w:val="0"/>
          <w:sz w:val="28"/>
        </w:rPr>
        <w:t>159. What is the key difference between blue-green and canary deployment strategies?</w:t>
      </w:r>
    </w:p>
    <w:p>
      <w:r>
        <w:rPr>
          <w:rFonts w:ascii="Times New Roman" w:hAnsi="Times New Roman"/>
          <w:b/>
          <w:color w:val="008000"/>
          <w:sz w:val="28"/>
        </w:rPr>
        <w:t>A) Blue-green switches all traffic at once to a new environment, while canary gradually shifts traffic</w:t>
      </w:r>
    </w:p>
    <w:p>
      <w:r>
        <w:rPr>
          <w:rFonts w:ascii="Times New Roman" w:hAnsi="Times New Roman"/>
          <w:b w:val="0"/>
          <w:sz w:val="28"/>
        </w:rPr>
        <w:t>B) Blue-green uses containers while canary uses virtual machines</w:t>
      </w:r>
    </w:p>
    <w:p>
      <w:r>
        <w:rPr>
          <w:rFonts w:ascii="Times New Roman" w:hAnsi="Times New Roman"/>
          <w:b w:val="0"/>
          <w:sz w:val="28"/>
        </w:rPr>
        <w:t>C) Blue-green is only for databases while canary is for web services</w:t>
      </w:r>
    </w:p>
    <w:p>
      <w:r>
        <w:rPr>
          <w:rFonts w:ascii="Times New Roman" w:hAnsi="Times New Roman"/>
          <w:b w:val="0"/>
          <w:sz w:val="28"/>
        </w:rPr>
        <w:t>D) Blue-green requires Kubernetes while canary works only on bare metal</w:t>
      </w:r>
    </w:p>
    <w:p>
      <w:r>
        <w:rPr>
          <w:rFonts w:ascii="Times New Roman" w:hAnsi="Times New Roman"/>
          <w:b w:val="0"/>
          <w:sz w:val="28"/>
        </w:rPr>
        <w:t>E) Blue-green rolls back automatically while canary requires manual intervention</w:t>
      </w:r>
    </w:p>
    <w:p>
      <w:r>
        <w:rPr>
          <w:rFonts w:ascii="Times New Roman" w:hAnsi="Times New Roman"/>
          <w:b w:val="0"/>
          <w:sz w:val="28"/>
        </w:rPr>
        <w:t>160. Which command is used to view the commit history in Git?</w:t>
      </w:r>
    </w:p>
    <w:p>
      <w:r>
        <w:rPr>
          <w:rFonts w:ascii="Times New Roman" w:hAnsi="Times New Roman"/>
          <w:b/>
          <w:color w:val="008000"/>
          <w:sz w:val="28"/>
        </w:rPr>
        <w:t>A) git log</w:t>
      </w:r>
    </w:p>
    <w:p>
      <w:r>
        <w:rPr>
          <w:rFonts w:ascii="Times New Roman" w:hAnsi="Times New Roman"/>
          <w:b w:val="0"/>
          <w:sz w:val="28"/>
        </w:rPr>
        <w:t>B) git status</w:t>
      </w:r>
    </w:p>
    <w:p>
      <w:r>
        <w:rPr>
          <w:rFonts w:ascii="Times New Roman" w:hAnsi="Times New Roman"/>
          <w:b w:val="0"/>
          <w:sz w:val="28"/>
        </w:rPr>
        <w:t>C) git diff</w:t>
      </w:r>
    </w:p>
    <w:p>
      <w:r>
        <w:rPr>
          <w:rFonts w:ascii="Times New Roman" w:hAnsi="Times New Roman"/>
          <w:b w:val="0"/>
          <w:sz w:val="28"/>
        </w:rPr>
        <w:t>D) git show</w:t>
      </w:r>
    </w:p>
    <w:p>
      <w:r>
        <w:rPr>
          <w:rFonts w:ascii="Times New Roman" w:hAnsi="Times New Roman"/>
          <w:b w:val="0"/>
          <w:sz w:val="28"/>
        </w:rPr>
        <w:t>E) git history</w:t>
      </w:r>
    </w:p>
    <w:p>
      <w:r>
        <w:rPr>
          <w:rFonts w:ascii="Times New Roman" w:hAnsi="Times New Roman"/>
          <w:b w:val="0"/>
          <w:sz w:val="28"/>
        </w:rPr>
        <w:t>161. What is a container image in Docker?</w:t>
      </w:r>
    </w:p>
    <w:p>
      <w:r>
        <w:rPr>
          <w:rFonts w:ascii="Times New Roman" w:hAnsi="Times New Roman"/>
          <w:b/>
          <w:color w:val="008000"/>
          <w:sz w:val="28"/>
        </w:rPr>
        <w:t>A) A read-only template used to create containers, containing the application and its dependencies</w:t>
      </w:r>
    </w:p>
    <w:p>
      <w:r>
        <w:rPr>
          <w:rFonts w:ascii="Times New Roman" w:hAnsi="Times New Roman"/>
          <w:b w:val="0"/>
          <w:sz w:val="28"/>
        </w:rPr>
        <w:t>B) A running instance of an application inside Docker</w:t>
      </w:r>
    </w:p>
    <w:p>
      <w:r>
        <w:rPr>
          <w:rFonts w:ascii="Times New Roman" w:hAnsi="Times New Roman"/>
          <w:b w:val="0"/>
          <w:sz w:val="28"/>
        </w:rPr>
        <w:t>C) A network configuration file for container communication</w:t>
      </w:r>
    </w:p>
    <w:p>
      <w:r>
        <w:rPr>
          <w:rFonts w:ascii="Times New Roman" w:hAnsi="Times New Roman"/>
          <w:b w:val="0"/>
          <w:sz w:val="28"/>
        </w:rPr>
        <w:t>D) A script that automates the startup of Docker services</w:t>
      </w:r>
    </w:p>
    <w:p>
      <w:r>
        <w:rPr>
          <w:rFonts w:ascii="Times New Roman" w:hAnsi="Times New Roman"/>
          <w:b w:val="0"/>
          <w:sz w:val="28"/>
        </w:rPr>
        <w:t>E) A log file generated when a container exits unexpectedly</w:t>
      </w:r>
    </w:p>
    <w:p>
      <w:r>
        <w:rPr>
          <w:rFonts w:ascii="Times New Roman" w:hAnsi="Times New Roman"/>
          <w:b w:val="0"/>
          <w:sz w:val="28"/>
        </w:rPr>
        <w:t>162. What is the main benefit of DevOps culture in software development?</w:t>
      </w:r>
    </w:p>
    <w:p>
      <w:r>
        <w:rPr>
          <w:rFonts w:ascii="Times New Roman" w:hAnsi="Times New Roman"/>
          <w:b/>
          <w:color w:val="008000"/>
          <w:sz w:val="28"/>
        </w:rPr>
        <w:t>A) Breaking down silos between development and operations teams to improve collaboration and delivery speed</w:t>
      </w:r>
    </w:p>
    <w:p>
      <w:r>
        <w:rPr>
          <w:rFonts w:ascii="Times New Roman" w:hAnsi="Times New Roman"/>
          <w:b w:val="0"/>
          <w:sz w:val="28"/>
        </w:rPr>
        <w:t>B) Replacing all manual testing with fully automated scripts</w:t>
      </w:r>
    </w:p>
    <w:p>
      <w:r>
        <w:rPr>
          <w:rFonts w:ascii="Times New Roman" w:hAnsi="Times New Roman"/>
          <w:b w:val="0"/>
          <w:sz w:val="28"/>
        </w:rPr>
        <w:t>C) Ensuring every developer works only on isolated tasks without team interaction</w:t>
      </w:r>
    </w:p>
    <w:p>
      <w:r>
        <w:rPr>
          <w:rFonts w:ascii="Times New Roman" w:hAnsi="Times New Roman"/>
          <w:b w:val="0"/>
          <w:sz w:val="28"/>
        </w:rPr>
        <w:t>D) Eliminating the need for version control in modern projects</w:t>
      </w:r>
    </w:p>
    <w:p>
      <w:r>
        <w:rPr>
          <w:rFonts w:ascii="Times New Roman" w:hAnsi="Times New Roman"/>
          <w:b w:val="0"/>
          <w:sz w:val="28"/>
        </w:rPr>
        <w:t>E) Focusing exclusively on infrastructure management rather than application code</w:t>
      </w:r>
    </w:p>
    <w:p>
      <w:r>
        <w:rPr>
          <w:rFonts w:ascii="Times New Roman" w:hAnsi="Times New Roman"/>
          <w:b w:val="0"/>
          <w:sz w:val="28"/>
        </w:rPr>
        <w:t>163. In Git, what does 'git stash' do?</w:t>
      </w:r>
    </w:p>
    <w:p>
      <w:r>
        <w:rPr>
          <w:rFonts w:ascii="Times New Roman" w:hAnsi="Times New Roman"/>
          <w:b/>
          <w:color w:val="008000"/>
          <w:sz w:val="28"/>
        </w:rPr>
        <w:t>A) Temporarily saves uncommitted changes so you can work on something else</w:t>
      </w:r>
    </w:p>
    <w:p>
      <w:r>
        <w:rPr>
          <w:rFonts w:ascii="Times New Roman" w:hAnsi="Times New Roman"/>
          <w:b w:val="0"/>
          <w:sz w:val="28"/>
        </w:rPr>
        <w:t>B) Permanently deletes untracked files from the working directory</w:t>
      </w:r>
    </w:p>
    <w:p>
      <w:r>
        <w:rPr>
          <w:rFonts w:ascii="Times New Roman" w:hAnsi="Times New Roman"/>
          <w:b w:val="0"/>
          <w:sz w:val="28"/>
        </w:rPr>
        <w:t>C) Pushes all local commits to the remote repository</w:t>
      </w:r>
    </w:p>
    <w:p>
      <w:r>
        <w:rPr>
          <w:rFonts w:ascii="Times New Roman" w:hAnsi="Times New Roman"/>
          <w:b w:val="0"/>
          <w:sz w:val="28"/>
        </w:rPr>
        <w:t>D) Creates a backup copy of the entire repository</w:t>
      </w:r>
    </w:p>
    <w:p>
      <w:r>
        <w:rPr>
          <w:rFonts w:ascii="Times New Roman" w:hAnsi="Times New Roman"/>
          <w:b w:val="0"/>
          <w:sz w:val="28"/>
        </w:rPr>
        <w:t>E) Merges stashed branches into the main branch</w:t>
      </w:r>
    </w:p>
    <w:p>
      <w:r>
        <w:rPr>
          <w:rFonts w:ascii="Times New Roman" w:hAnsi="Times New Roman"/>
          <w:b w:val="0"/>
          <w:sz w:val="28"/>
        </w:rPr>
        <w:t>164. What is Kubernetes primarily used for?</w:t>
      </w:r>
    </w:p>
    <w:p>
      <w:r>
        <w:rPr>
          <w:rFonts w:ascii="Times New Roman" w:hAnsi="Times New Roman"/>
          <w:b/>
          <w:color w:val="008000"/>
          <w:sz w:val="28"/>
        </w:rPr>
        <w:t>A) Orchestrating and managing containerized applications across a cluster of machines</w:t>
      </w:r>
    </w:p>
    <w:p>
      <w:r>
        <w:rPr>
          <w:rFonts w:ascii="Times New Roman" w:hAnsi="Times New Roman"/>
          <w:b w:val="0"/>
          <w:sz w:val="28"/>
        </w:rPr>
        <w:t>B) Building Docker images from source code</w:t>
      </w:r>
    </w:p>
    <w:p>
      <w:r>
        <w:rPr>
          <w:rFonts w:ascii="Times New Roman" w:hAnsi="Times New Roman"/>
          <w:b w:val="0"/>
          <w:sz w:val="28"/>
        </w:rPr>
        <w:t>C) Writing Infrastructure as Code configuration files</w:t>
      </w:r>
    </w:p>
    <w:p>
      <w:r>
        <w:rPr>
          <w:rFonts w:ascii="Times New Roman" w:hAnsi="Times New Roman"/>
          <w:b w:val="0"/>
          <w:sz w:val="28"/>
        </w:rPr>
        <w:t>D) Monitoring application logs and generating alerts</w:t>
      </w:r>
    </w:p>
    <w:p>
      <w:r>
        <w:rPr>
          <w:rFonts w:ascii="Times New Roman" w:hAnsi="Times New Roman"/>
          <w:b w:val="0"/>
          <w:sz w:val="28"/>
        </w:rPr>
        <w:t>E) Providing a GUI interface for Git repository management</w:t>
      </w:r>
    </w:p>
    <w:p>
      <w:r>
        <w:rPr>
          <w:rFonts w:ascii="Times New Roman" w:hAnsi="Times New Roman"/>
          <w:b w:val="0"/>
          <w:sz w:val="28"/>
        </w:rPr>
        <w:t>165. Which of the following is a common use of monitoring in a DevOps pipeline?</w:t>
      </w:r>
    </w:p>
    <w:p>
      <w:r>
        <w:rPr>
          <w:rFonts w:ascii="Times New Roman" w:hAnsi="Times New Roman"/>
          <w:b/>
          <w:color w:val="008000"/>
          <w:sz w:val="28"/>
        </w:rPr>
        <w:t>A) Detecting performance issues and errors in running applications to trigger alerts</w:t>
      </w:r>
    </w:p>
    <w:p>
      <w:r>
        <w:rPr>
          <w:rFonts w:ascii="Times New Roman" w:hAnsi="Times New Roman"/>
          <w:b w:val="0"/>
          <w:sz w:val="28"/>
        </w:rPr>
        <w:t>B) Automatically merging pull requests after code review approval</w:t>
      </w:r>
    </w:p>
    <w:p>
      <w:r>
        <w:rPr>
          <w:rFonts w:ascii="Times New Roman" w:hAnsi="Times New Roman"/>
          <w:b w:val="0"/>
          <w:sz w:val="28"/>
        </w:rPr>
        <w:t>C) Generating Docker images from application source code</w:t>
      </w:r>
    </w:p>
    <w:p>
      <w:r>
        <w:rPr>
          <w:rFonts w:ascii="Times New Roman" w:hAnsi="Times New Roman"/>
          <w:b w:val="0"/>
          <w:sz w:val="28"/>
        </w:rPr>
        <w:t>D) Defining reusable templates for cloud infrastructure</w:t>
      </w:r>
    </w:p>
    <w:p>
      <w:r>
        <w:rPr>
          <w:rFonts w:ascii="Times New Roman" w:hAnsi="Times New Roman"/>
          <w:b w:val="0"/>
          <w:sz w:val="28"/>
        </w:rPr>
        <w:t>E) Assigning tasks to developers based on commit history</w:t>
      </w:r>
    </w:p>
    <w:p>
      <w:r>
        <w:rPr>
          <w:rFonts w:ascii="Times New Roman" w:hAnsi="Times New Roman"/>
          <w:b w:val="0"/>
          <w:sz w:val="28"/>
        </w:rPr>
        <w:t>166. What is the purpose of a container registry such as Docker Hub?</w:t>
      </w:r>
    </w:p>
    <w:p>
      <w:r>
        <w:rPr>
          <w:rFonts w:ascii="Times New Roman" w:hAnsi="Times New Roman"/>
          <w:b/>
          <w:color w:val="008000"/>
          <w:sz w:val="28"/>
        </w:rPr>
        <w:t>A) To store, manage, and distribute Docker container images</w:t>
      </w:r>
    </w:p>
    <w:p>
      <w:r>
        <w:rPr>
          <w:rFonts w:ascii="Times New Roman" w:hAnsi="Times New Roman"/>
          <w:b w:val="0"/>
          <w:sz w:val="28"/>
        </w:rPr>
        <w:t>B) To orchestrate containers across multiple servers</w:t>
      </w:r>
    </w:p>
    <w:p>
      <w:r>
        <w:rPr>
          <w:rFonts w:ascii="Times New Roman" w:hAnsi="Times New Roman"/>
          <w:b w:val="0"/>
          <w:sz w:val="28"/>
        </w:rPr>
        <w:t>C) To write and execute Infrastructure as Code scripts</w:t>
      </w:r>
    </w:p>
    <w:p>
      <w:r>
        <w:rPr>
          <w:rFonts w:ascii="Times New Roman" w:hAnsi="Times New Roman"/>
          <w:b w:val="0"/>
          <w:sz w:val="28"/>
        </w:rPr>
        <w:t>D) To monitor the health of running containers</w:t>
      </w:r>
    </w:p>
    <w:p>
      <w:r>
        <w:rPr>
          <w:rFonts w:ascii="Times New Roman" w:hAnsi="Times New Roman"/>
          <w:b w:val="0"/>
          <w:sz w:val="28"/>
        </w:rPr>
        <w:t>E) To manage Git branches and pull requests remotely</w:t>
      </w:r>
    </w:p>
    <w:p>
      <w:r>
        <w:rPr>
          <w:rFonts w:ascii="Times New Roman" w:hAnsi="Times New Roman"/>
          <w:b w:val="0"/>
          <w:sz w:val="28"/>
        </w:rPr>
        <w:t>167. In DevOps, what does 'logging' typically refer to?</w:t>
      </w:r>
    </w:p>
    <w:p>
      <w:r>
        <w:rPr>
          <w:rFonts w:ascii="Times New Roman" w:hAnsi="Times New Roman"/>
          <w:b/>
          <w:color w:val="008000"/>
          <w:sz w:val="28"/>
        </w:rPr>
        <w:t>A) Recording events and messages generated by an application for troubleshooting and auditing</w:t>
      </w:r>
    </w:p>
    <w:p>
      <w:r>
        <w:rPr>
          <w:rFonts w:ascii="Times New Roman" w:hAnsi="Times New Roman"/>
          <w:b w:val="0"/>
          <w:sz w:val="28"/>
        </w:rPr>
        <w:t>B) Committing code changes to a version control repository</w:t>
      </w:r>
    </w:p>
    <w:p>
      <w:r>
        <w:rPr>
          <w:rFonts w:ascii="Times New Roman" w:hAnsi="Times New Roman"/>
          <w:b w:val="0"/>
          <w:sz w:val="28"/>
        </w:rPr>
        <w:t>C) Scheduling automated deployment jobs in a CI/CD pipeline</w:t>
      </w:r>
    </w:p>
    <w:p>
      <w:r>
        <w:rPr>
          <w:rFonts w:ascii="Times New Roman" w:hAnsi="Times New Roman"/>
          <w:b w:val="0"/>
          <w:sz w:val="28"/>
        </w:rPr>
        <w:t>D) Tracking the number of Docker containers running in a cluster</w:t>
      </w:r>
    </w:p>
    <w:p>
      <w:r>
        <w:rPr>
          <w:rFonts w:ascii="Times New Roman" w:hAnsi="Times New Roman"/>
          <w:b w:val="0"/>
          <w:sz w:val="28"/>
        </w:rPr>
        <w:t>E) Storing container image layers in a remote registry</w:t>
      </w:r>
    </w:p>
    <w:p>
      <w:r>
        <w:rPr>
          <w:rFonts w:ascii="Times New Roman" w:hAnsi="Times New Roman"/>
          <w:b w:val="0"/>
          <w:sz w:val="28"/>
        </w:rPr>
        <w:t>168. What is the role of a CI/CD pipeline's 'test' stage?</w:t>
      </w:r>
    </w:p>
    <w:p>
      <w:r>
        <w:rPr>
          <w:rFonts w:ascii="Times New Roman" w:hAnsi="Times New Roman"/>
          <w:b/>
          <w:color w:val="008000"/>
          <w:sz w:val="28"/>
        </w:rPr>
        <w:t>A) To automatically run automated tests to verify that code changes do not break existing functionality</w:t>
      </w:r>
    </w:p>
    <w:p>
      <w:r>
        <w:rPr>
          <w:rFonts w:ascii="Times New Roman" w:hAnsi="Times New Roman"/>
          <w:b w:val="0"/>
          <w:sz w:val="28"/>
        </w:rPr>
        <w:t>B) To compile the source code into a deployable artifact</w:t>
      </w:r>
    </w:p>
    <w:p>
      <w:r>
        <w:rPr>
          <w:rFonts w:ascii="Times New Roman" w:hAnsi="Times New Roman"/>
          <w:b w:val="0"/>
          <w:sz w:val="28"/>
        </w:rPr>
        <w:t>C) To push the container image to the production registry</w:t>
      </w:r>
    </w:p>
    <w:p>
      <w:r>
        <w:rPr>
          <w:rFonts w:ascii="Times New Roman" w:hAnsi="Times New Roman"/>
          <w:b w:val="0"/>
          <w:sz w:val="28"/>
        </w:rPr>
        <w:t>D) To configure environment variables for the deployment environment</w:t>
      </w:r>
    </w:p>
    <w:p>
      <w:r>
        <w:rPr>
          <w:rFonts w:ascii="Times New Roman" w:hAnsi="Times New Roman"/>
          <w:b w:val="0"/>
          <w:sz w:val="28"/>
        </w:rPr>
        <w:t>E) To create new branches for each feature under development</w:t>
      </w:r>
    </w:p>
    <w:p>
      <w:r>
        <w:rPr>
          <w:rFonts w:ascii="Times New Roman" w:hAnsi="Times New Roman"/>
          <w:b w:val="0"/>
          <w:sz w:val="28"/>
        </w:rPr>
        <w:t>169. Which Git workflow concept involves creating a short-lived branch for a specific feature and merging it back after review?</w:t>
      </w:r>
    </w:p>
    <w:p>
      <w:r>
        <w:rPr>
          <w:rFonts w:ascii="Times New Roman" w:hAnsi="Times New Roman"/>
          <w:b/>
          <w:color w:val="008000"/>
          <w:sz w:val="28"/>
        </w:rPr>
        <w:t>A) Feature branch workflow</w:t>
      </w:r>
    </w:p>
    <w:p>
      <w:r>
        <w:rPr>
          <w:rFonts w:ascii="Times New Roman" w:hAnsi="Times New Roman"/>
          <w:b w:val="0"/>
          <w:sz w:val="28"/>
        </w:rPr>
        <w:t>B) Centralized workflow</w:t>
      </w:r>
    </w:p>
    <w:p>
      <w:r>
        <w:rPr>
          <w:rFonts w:ascii="Times New Roman" w:hAnsi="Times New Roman"/>
          <w:b w:val="0"/>
          <w:sz w:val="28"/>
        </w:rPr>
        <w:t>C) Gitflow with long-lived release branches</w:t>
      </w:r>
    </w:p>
    <w:p>
      <w:r>
        <w:rPr>
          <w:rFonts w:ascii="Times New Roman" w:hAnsi="Times New Roman"/>
          <w:b w:val="0"/>
          <w:sz w:val="28"/>
        </w:rPr>
        <w:t>D) Forking workflow</w:t>
      </w:r>
    </w:p>
    <w:p>
      <w:r>
        <w:rPr>
          <w:rFonts w:ascii="Times New Roman" w:hAnsi="Times New Roman"/>
          <w:b w:val="0"/>
          <w:sz w:val="28"/>
        </w:rPr>
        <w:t>E) Trunk-based deployment workflow</w:t>
      </w:r>
    </w:p>
    <w:p>
      <w:r>
        <w:rPr>
          <w:rFonts w:ascii="Times New Roman" w:hAnsi="Times New Roman"/>
          <w:b w:val="0"/>
          <w:sz w:val="28"/>
        </w:rPr>
        <w:t>170. What is the primary purpose of environment variables in a containerized application?</w:t>
      </w:r>
    </w:p>
    <w:p>
      <w:r>
        <w:rPr>
          <w:rFonts w:ascii="Times New Roman" w:hAnsi="Times New Roman"/>
          <w:b/>
          <w:color w:val="008000"/>
          <w:sz w:val="28"/>
        </w:rPr>
        <w:t>A) To provide configuration values to the application without hardcoding them in the source code</w:t>
      </w:r>
    </w:p>
    <w:p>
      <w:r>
        <w:rPr>
          <w:rFonts w:ascii="Times New Roman" w:hAnsi="Times New Roman"/>
          <w:b w:val="0"/>
          <w:sz w:val="28"/>
        </w:rPr>
        <w:t>B) To define the network topology between containers</w:t>
      </w:r>
    </w:p>
    <w:p>
      <w:r>
        <w:rPr>
          <w:rFonts w:ascii="Times New Roman" w:hAnsi="Times New Roman"/>
          <w:b w:val="0"/>
          <w:sz w:val="28"/>
        </w:rPr>
        <w:t>C) To specify the CPU and memory limits for each container</w:t>
      </w:r>
    </w:p>
    <w:p>
      <w:r>
        <w:rPr>
          <w:rFonts w:ascii="Times New Roman" w:hAnsi="Times New Roman"/>
          <w:b w:val="0"/>
          <w:sz w:val="28"/>
        </w:rPr>
        <w:t>D) To store the Docker image layers in a compressed format</w:t>
      </w:r>
    </w:p>
    <w:p>
      <w:r>
        <w:rPr>
          <w:rFonts w:ascii="Times New Roman" w:hAnsi="Times New Roman"/>
          <w:b w:val="0"/>
          <w:sz w:val="28"/>
        </w:rPr>
        <w:t>E) To list all running containers on the host machine</w:t>
      </w:r>
    </w:p>
    <w:p>
      <w:r>
        <w:rPr>
          <w:rFonts w:ascii="Times New Roman" w:hAnsi="Times New Roman"/>
          <w:b w:val="0"/>
          <w:sz w:val="28"/>
        </w:rPr>
        <w:t>171. In Kubernetes, what does a 'Deployment' resource manage?</w:t>
      </w:r>
    </w:p>
    <w:p>
      <w:r>
        <w:rPr>
          <w:rFonts w:ascii="Times New Roman" w:hAnsi="Times New Roman"/>
          <w:b/>
          <w:color w:val="008000"/>
          <w:sz w:val="28"/>
        </w:rPr>
        <w:t>A) The desired state of a set of Pods, including replicas and update strategies</w:t>
      </w:r>
    </w:p>
    <w:p>
      <w:r>
        <w:rPr>
          <w:rFonts w:ascii="Times New Roman" w:hAnsi="Times New Roman"/>
          <w:b w:val="0"/>
          <w:sz w:val="28"/>
        </w:rPr>
        <w:t>B) The persistent storage volumes attached to a cluster node</w:t>
      </w:r>
    </w:p>
    <w:p>
      <w:r>
        <w:rPr>
          <w:rFonts w:ascii="Times New Roman" w:hAnsi="Times New Roman"/>
          <w:b w:val="0"/>
          <w:sz w:val="28"/>
        </w:rPr>
        <w:t>C) The DNS configuration for services within the cluster</w:t>
      </w:r>
    </w:p>
    <w:p>
      <w:r>
        <w:rPr>
          <w:rFonts w:ascii="Times New Roman" w:hAnsi="Times New Roman"/>
          <w:b w:val="0"/>
          <w:sz w:val="28"/>
        </w:rPr>
        <w:t>D) The authentication credentials for accessing the container registry</w:t>
      </w:r>
    </w:p>
    <w:p>
      <w:r>
        <w:rPr>
          <w:rFonts w:ascii="Times New Roman" w:hAnsi="Times New Roman"/>
          <w:b w:val="0"/>
          <w:sz w:val="28"/>
        </w:rPr>
        <w:t>E) The logging pipeline that collects logs from all nodes</w:t>
      </w:r>
    </w:p>
    <w:p>
      <w:r>
        <w:rPr>
          <w:rFonts w:ascii="Times New Roman" w:hAnsi="Times New Roman"/>
          <w:b w:val="0"/>
          <w:sz w:val="28"/>
        </w:rPr>
        <w:t>172. What does the command 'docker run' do?</w:t>
      </w:r>
    </w:p>
    <w:p>
      <w:r>
        <w:rPr>
          <w:rFonts w:ascii="Times New Roman" w:hAnsi="Times New Roman"/>
          <w:b/>
          <w:color w:val="008000"/>
          <w:sz w:val="28"/>
        </w:rPr>
        <w:t>A) Creates and starts a new container from a specified image</w:t>
      </w:r>
    </w:p>
    <w:p>
      <w:r>
        <w:rPr>
          <w:rFonts w:ascii="Times New Roman" w:hAnsi="Times New Roman"/>
          <w:b w:val="0"/>
          <w:sz w:val="28"/>
        </w:rPr>
        <w:t>B) Builds a new Docker image from a Dockerfile</w:t>
      </w:r>
    </w:p>
    <w:p>
      <w:r>
        <w:rPr>
          <w:rFonts w:ascii="Times New Roman" w:hAnsi="Times New Roman"/>
          <w:b w:val="0"/>
          <w:sz w:val="28"/>
        </w:rPr>
        <w:t>C) Pushes a local image to a remote Docker registry</w:t>
      </w:r>
    </w:p>
    <w:p>
      <w:r>
        <w:rPr>
          <w:rFonts w:ascii="Times New Roman" w:hAnsi="Times New Roman"/>
          <w:b w:val="0"/>
          <w:sz w:val="28"/>
        </w:rPr>
        <w:t>D) Stops all currently running containers on the host</w:t>
      </w:r>
    </w:p>
    <w:p>
      <w:r>
        <w:rPr>
          <w:rFonts w:ascii="Times New Roman" w:hAnsi="Times New Roman"/>
          <w:b w:val="0"/>
          <w:sz w:val="28"/>
        </w:rPr>
        <w:t>E) Lists all Docker images stored locally on the machine</w:t>
      </w:r>
    </w:p>
    <w:p>
      <w:r>
        <w:rPr>
          <w:rFonts w:ascii="Times New Roman" w:hAnsi="Times New Roman"/>
          <w:b w:val="0"/>
          <w:sz w:val="28"/>
        </w:rPr>
        <w:t>173. Which of the following best describes the 'dev' environment in a deployment pipeline?</w:t>
      </w:r>
    </w:p>
    <w:p>
      <w:r>
        <w:rPr>
          <w:rFonts w:ascii="Times New Roman" w:hAnsi="Times New Roman"/>
          <w:b/>
          <w:color w:val="008000"/>
          <w:sz w:val="28"/>
        </w:rPr>
        <w:t>A) A local or shared environment where developers actively write and test new code changes</w:t>
      </w:r>
    </w:p>
    <w:p>
      <w:r>
        <w:rPr>
          <w:rFonts w:ascii="Times New Roman" w:hAnsi="Times New Roman"/>
          <w:b w:val="0"/>
          <w:sz w:val="28"/>
        </w:rPr>
        <w:t>B) The final environment where end users access the live application</w:t>
      </w:r>
    </w:p>
    <w:p>
      <w:r>
        <w:rPr>
          <w:rFonts w:ascii="Times New Roman" w:hAnsi="Times New Roman"/>
          <w:b w:val="0"/>
          <w:sz w:val="28"/>
        </w:rPr>
        <w:t>C) An environment that exactly mirrors production for pre-release validation</w:t>
      </w:r>
    </w:p>
    <w:p>
      <w:r>
        <w:rPr>
          <w:rFonts w:ascii="Times New Roman" w:hAnsi="Times New Roman"/>
          <w:b w:val="0"/>
          <w:sz w:val="28"/>
        </w:rPr>
        <w:t>D) A read-only environment used for generating audit reports</w:t>
      </w:r>
    </w:p>
    <w:p>
      <w:r>
        <w:rPr>
          <w:rFonts w:ascii="Times New Roman" w:hAnsi="Times New Roman"/>
          <w:b w:val="0"/>
          <w:sz w:val="28"/>
        </w:rPr>
        <w:t>E) A cloud environment dedicated to running load and stress tests</w:t>
      </w:r>
    </w:p>
    <w:p>
      <w:r>
        <w:rPr>
          <w:rFonts w:ascii="Times New Roman" w:hAnsi="Times New Roman"/>
          <w:b w:val="0"/>
          <w:sz w:val="28"/>
        </w:rPr>
        <w:t>174. What is the purpose of a '.gitignore' file in a repository?</w:t>
      </w:r>
    </w:p>
    <w:p>
      <w:r>
        <w:rPr>
          <w:rFonts w:ascii="Times New Roman" w:hAnsi="Times New Roman"/>
          <w:b/>
          <w:color w:val="008000"/>
          <w:sz w:val="28"/>
        </w:rPr>
        <w:t>A) To specify files and directories that Git should not track or include in commits</w:t>
      </w:r>
    </w:p>
    <w:p>
      <w:r>
        <w:rPr>
          <w:rFonts w:ascii="Times New Roman" w:hAnsi="Times New Roman"/>
          <w:b w:val="0"/>
          <w:sz w:val="28"/>
        </w:rPr>
        <w:t>B) To list all contributors who have write access to the repository</w:t>
      </w:r>
    </w:p>
    <w:p>
      <w:r>
        <w:rPr>
          <w:rFonts w:ascii="Times New Roman" w:hAnsi="Times New Roman"/>
          <w:b w:val="0"/>
          <w:sz w:val="28"/>
        </w:rPr>
        <w:t>C) To define the branching strategy enforced across the project</w:t>
      </w:r>
    </w:p>
    <w:p>
      <w:r>
        <w:rPr>
          <w:rFonts w:ascii="Times New Roman" w:hAnsi="Times New Roman"/>
          <w:b w:val="0"/>
          <w:sz w:val="28"/>
        </w:rPr>
        <w:t>D) To store encrypted credentials used by CI/CD pipelines</w:t>
      </w:r>
    </w:p>
    <w:p>
      <w:r>
        <w:rPr>
          <w:rFonts w:ascii="Times New Roman" w:hAnsi="Times New Roman"/>
          <w:b w:val="0"/>
          <w:sz w:val="28"/>
        </w:rPr>
        <w:t>E) To configure the remote repository URL for push operations</w:t>
      </w:r>
    </w:p>
    <w:p>
      <w:r>
        <w:rPr>
          <w:rFonts w:ascii="Times New Roman" w:hAnsi="Times New Roman"/>
          <w:b w:val="0"/>
          <w:sz w:val="28"/>
        </w:rPr>
        <w:t>175. In a DevOps context, what does 'automation' primarily aim to achieve?</w:t>
      </w:r>
    </w:p>
    <w:p>
      <w:r>
        <w:rPr>
          <w:rFonts w:ascii="Times New Roman" w:hAnsi="Times New Roman"/>
          <w:b/>
          <w:color w:val="008000"/>
          <w:sz w:val="28"/>
        </w:rPr>
        <w:t>A) Reducing manual, repetitive tasks to increase speed, consistency, and reliability of software delivery</w:t>
      </w:r>
    </w:p>
    <w:p>
      <w:r>
        <w:rPr>
          <w:rFonts w:ascii="Times New Roman" w:hAnsi="Times New Roman"/>
          <w:b w:val="0"/>
          <w:sz w:val="28"/>
        </w:rPr>
        <w:t>B) Replacing all human developers with AI-generated code</w:t>
      </w:r>
    </w:p>
    <w:p>
      <w:r>
        <w:rPr>
          <w:rFonts w:ascii="Times New Roman" w:hAnsi="Times New Roman"/>
          <w:b w:val="0"/>
          <w:sz w:val="28"/>
        </w:rPr>
        <w:t>C) Limiting the number of commits a developer can make per day</w:t>
      </w:r>
    </w:p>
    <w:p>
      <w:r>
        <w:rPr>
          <w:rFonts w:ascii="Times New Roman" w:hAnsi="Times New Roman"/>
          <w:b w:val="0"/>
          <w:sz w:val="28"/>
        </w:rPr>
        <w:t>D) Preventing any changes to the production environment without written approval</w:t>
      </w:r>
    </w:p>
    <w:p>
      <w:r>
        <w:rPr>
          <w:rFonts w:ascii="Times New Roman" w:hAnsi="Times New Roman"/>
          <w:b w:val="0"/>
          <w:sz w:val="28"/>
        </w:rPr>
        <w:t>E) Ensuring that all code is written in a single programming language</w:t>
      </w:r>
    </w:p>
    <w:p>
      <w:r>
        <w:rPr>
          <w:rFonts w:ascii="Times New Roman" w:hAnsi="Times New Roman"/>
          <w:b w:val="0"/>
          <w:sz w:val="28"/>
        </w:rPr>
        <w:t>176. What is a key advantage of using Docker containers compared to traditional virtual machines?</w:t>
      </w:r>
    </w:p>
    <w:p>
      <w:r>
        <w:rPr>
          <w:rFonts w:ascii="Times New Roman" w:hAnsi="Times New Roman"/>
          <w:b/>
          <w:color w:val="008000"/>
          <w:sz w:val="28"/>
        </w:rPr>
        <w:t>A) Containers share the host OS kernel and start faster with lower resource overhead than full virtual machines</w:t>
      </w:r>
    </w:p>
    <w:p>
      <w:r>
        <w:rPr>
          <w:rFonts w:ascii="Times New Roman" w:hAnsi="Times New Roman"/>
          <w:b w:val="0"/>
          <w:sz w:val="28"/>
        </w:rPr>
        <w:t>B) Containers provide stronger security isolation by running separate operating system kernels</w:t>
      </w:r>
    </w:p>
    <w:p>
      <w:r>
        <w:rPr>
          <w:rFonts w:ascii="Times New Roman" w:hAnsi="Times New Roman"/>
          <w:b w:val="0"/>
          <w:sz w:val="28"/>
        </w:rPr>
        <w:t>C) Containers cannot be moved between different host machines unlike virtual machines</w:t>
      </w:r>
    </w:p>
    <w:p>
      <w:r>
        <w:rPr>
          <w:rFonts w:ascii="Times New Roman" w:hAnsi="Times New Roman"/>
          <w:b w:val="0"/>
          <w:sz w:val="28"/>
        </w:rPr>
        <w:t>D) Containers require a hypervisor to manage hardware resources on the host</w:t>
      </w:r>
    </w:p>
    <w:p>
      <w:r>
        <w:rPr>
          <w:rFonts w:ascii="Times New Roman" w:hAnsi="Times New Roman"/>
          <w:b w:val="0"/>
          <w:sz w:val="28"/>
        </w:rPr>
        <w:t>E) Containers always use more disk space because they bundle a complete OS</w:t>
      </w:r>
    </w:p>
    <w:p>
      <w:r>
        <w:rPr>
          <w:rFonts w:ascii="Times New Roman" w:hAnsi="Times New Roman"/>
          <w:b w:val="0"/>
          <w:sz w:val="28"/>
        </w:rPr>
        <w:t>177. What is the primary purpose of the Kanban method in software development?</w:t>
      </w:r>
    </w:p>
    <w:p>
      <w:r>
        <w:rPr>
          <w:rFonts w:ascii="Times New Roman" w:hAnsi="Times New Roman"/>
          <w:b w:val="0"/>
          <w:sz w:val="28"/>
        </w:rPr>
        <w:t>A) To assign fixed roles to every team member</w:t>
      </w:r>
    </w:p>
    <w:p>
      <w:r>
        <w:rPr>
          <w:rFonts w:ascii="Times New Roman" w:hAnsi="Times New Roman"/>
          <w:b/>
          <w:color w:val="008000"/>
          <w:sz w:val="28"/>
        </w:rPr>
        <w:t>B) To visualize work and limit work in progress to improve flow</w:t>
      </w:r>
    </w:p>
    <w:p>
      <w:r>
        <w:rPr>
          <w:rFonts w:ascii="Times New Roman" w:hAnsi="Times New Roman"/>
          <w:b w:val="0"/>
          <w:sz w:val="28"/>
        </w:rPr>
        <w:t>C) To define strict sprint durations for delivery cycles</w:t>
      </w:r>
    </w:p>
    <w:p>
      <w:r>
        <w:rPr>
          <w:rFonts w:ascii="Times New Roman" w:hAnsi="Times New Roman"/>
          <w:b w:val="0"/>
          <w:sz w:val="28"/>
        </w:rPr>
        <w:t>D) To replace daily standups with weekly planning meetings</w:t>
      </w:r>
    </w:p>
    <w:p>
      <w:r>
        <w:rPr>
          <w:rFonts w:ascii="Times New Roman" w:hAnsi="Times New Roman"/>
          <w:b w:val="0"/>
          <w:sz w:val="28"/>
        </w:rPr>
        <w:t>E) To automate deployment pipelines for continuous delivery</w:t>
      </w:r>
    </w:p>
    <w:p>
      <w:r>
        <w:rPr>
          <w:rFonts w:ascii="Times New Roman" w:hAnsi="Times New Roman"/>
          <w:b w:val="0"/>
          <w:sz w:val="28"/>
        </w:rPr>
        <w:t>178. Which of the following best describes a Kanban board?</w:t>
      </w:r>
    </w:p>
    <w:p>
      <w:r>
        <w:rPr>
          <w:rFonts w:ascii="Times New Roman" w:hAnsi="Times New Roman"/>
          <w:b w:val="0"/>
          <w:sz w:val="28"/>
        </w:rPr>
        <w:t>A) A burndown chart showing remaining story points per sprint</w:t>
      </w:r>
    </w:p>
    <w:p>
      <w:r>
        <w:rPr>
          <w:rFonts w:ascii="Times New Roman" w:hAnsi="Times New Roman"/>
          <w:b/>
          <w:color w:val="008000"/>
          <w:sz w:val="28"/>
        </w:rPr>
        <w:t>B) A visual tool that displays work items as they move through workflow stages</w:t>
      </w:r>
    </w:p>
    <w:p>
      <w:r>
        <w:rPr>
          <w:rFonts w:ascii="Times New Roman" w:hAnsi="Times New Roman"/>
          <w:b w:val="0"/>
          <w:sz w:val="28"/>
        </w:rPr>
        <w:t>C) A Gantt chart tracking project milestones and deadlines</w:t>
      </w:r>
    </w:p>
    <w:p>
      <w:r>
        <w:rPr>
          <w:rFonts w:ascii="Times New Roman" w:hAnsi="Times New Roman"/>
          <w:b w:val="0"/>
          <w:sz w:val="28"/>
        </w:rPr>
        <w:t>D) A spreadsheet listing all team members and their assigned tasks</w:t>
      </w:r>
    </w:p>
    <w:p>
      <w:r>
        <w:rPr>
          <w:rFonts w:ascii="Times New Roman" w:hAnsi="Times New Roman"/>
          <w:b w:val="0"/>
          <w:sz w:val="28"/>
        </w:rPr>
        <w:t>E) A dashboard showing server uptime and performance metrics</w:t>
      </w:r>
    </w:p>
    <w:p>
      <w:r>
        <w:rPr>
          <w:rFonts w:ascii="Times New Roman" w:hAnsi="Times New Roman"/>
          <w:b w:val="0"/>
          <w:sz w:val="28"/>
        </w:rPr>
        <w:t>179. What does a column on a Kanban board typically represent?</w:t>
      </w:r>
    </w:p>
    <w:p>
      <w:r>
        <w:rPr>
          <w:rFonts w:ascii="Times New Roman" w:hAnsi="Times New Roman"/>
          <w:b w:val="0"/>
          <w:sz w:val="28"/>
        </w:rPr>
        <w:t>A) A team member responsible for completing tasks</w:t>
      </w:r>
    </w:p>
    <w:p>
      <w:r>
        <w:rPr>
          <w:rFonts w:ascii="Times New Roman" w:hAnsi="Times New Roman"/>
          <w:b/>
          <w:color w:val="008000"/>
          <w:sz w:val="28"/>
        </w:rPr>
        <w:t>B) A specific stage or state in the work process</w:t>
      </w:r>
    </w:p>
    <w:p>
      <w:r>
        <w:rPr>
          <w:rFonts w:ascii="Times New Roman" w:hAnsi="Times New Roman"/>
          <w:b w:val="0"/>
          <w:sz w:val="28"/>
        </w:rPr>
        <w:t>C) The total number of hours spent on a project</w:t>
      </w:r>
    </w:p>
    <w:p>
      <w:r>
        <w:rPr>
          <w:rFonts w:ascii="Times New Roman" w:hAnsi="Times New Roman"/>
          <w:b w:val="0"/>
          <w:sz w:val="28"/>
        </w:rPr>
        <w:t>D) A customer requirement or user story</w:t>
      </w:r>
    </w:p>
    <w:p>
      <w:r>
        <w:rPr>
          <w:rFonts w:ascii="Times New Roman" w:hAnsi="Times New Roman"/>
          <w:b w:val="0"/>
          <w:sz w:val="28"/>
        </w:rPr>
        <w:t>E) A sprint backlog item waiting for prioritization</w:t>
      </w:r>
    </w:p>
    <w:p>
      <w:r>
        <w:rPr>
          <w:rFonts w:ascii="Times New Roman" w:hAnsi="Times New Roman"/>
          <w:b w:val="0"/>
          <w:sz w:val="28"/>
        </w:rPr>
        <w:t>180. What is a Kanban card primarily used for?</w:t>
      </w:r>
    </w:p>
    <w:p>
      <w:r>
        <w:rPr>
          <w:rFonts w:ascii="Times New Roman" w:hAnsi="Times New Roman"/>
          <w:b w:val="0"/>
          <w:sz w:val="28"/>
        </w:rPr>
        <w:t>A) Tracking the total budget allocated to a project</w:t>
      </w:r>
    </w:p>
    <w:p>
      <w:r>
        <w:rPr>
          <w:rFonts w:ascii="Times New Roman" w:hAnsi="Times New Roman"/>
          <w:b/>
          <w:color w:val="008000"/>
          <w:sz w:val="28"/>
        </w:rPr>
        <w:t>B) Representing a single work item or task moving through the workflow</w:t>
      </w:r>
    </w:p>
    <w:p>
      <w:r>
        <w:rPr>
          <w:rFonts w:ascii="Times New Roman" w:hAnsi="Times New Roman"/>
          <w:b w:val="0"/>
          <w:sz w:val="28"/>
        </w:rPr>
        <w:t>C) Scheduling team meetings and retrospectives</w:t>
      </w:r>
    </w:p>
    <w:p>
      <w:r>
        <w:rPr>
          <w:rFonts w:ascii="Times New Roman" w:hAnsi="Times New Roman"/>
          <w:b w:val="0"/>
          <w:sz w:val="28"/>
        </w:rPr>
        <w:t>D) Defining acceptance criteria for the entire product</w:t>
      </w:r>
    </w:p>
    <w:p>
      <w:r>
        <w:rPr>
          <w:rFonts w:ascii="Times New Roman" w:hAnsi="Times New Roman"/>
          <w:b w:val="0"/>
          <w:sz w:val="28"/>
        </w:rPr>
        <w:t>E) Recording the velocity of the development team per sprint</w:t>
      </w:r>
    </w:p>
    <w:p>
      <w:r>
        <w:rPr>
          <w:rFonts w:ascii="Times New Roman" w:hAnsi="Times New Roman"/>
          <w:b w:val="0"/>
          <w:sz w:val="28"/>
        </w:rPr>
        <w:t>181. What does WIP stand for in the context of Kanban?</w:t>
      </w:r>
    </w:p>
    <w:p>
      <w:r>
        <w:rPr>
          <w:rFonts w:ascii="Times New Roman" w:hAnsi="Times New Roman"/>
          <w:b/>
          <w:color w:val="008000"/>
          <w:sz w:val="28"/>
        </w:rPr>
        <w:t>A) Work In Progress</w:t>
      </w:r>
    </w:p>
    <w:p>
      <w:r>
        <w:rPr>
          <w:rFonts w:ascii="Times New Roman" w:hAnsi="Times New Roman"/>
          <w:b w:val="0"/>
          <w:sz w:val="28"/>
        </w:rPr>
        <w:t>B) Work Item Priority</w:t>
      </w:r>
    </w:p>
    <w:p>
      <w:r>
        <w:rPr>
          <w:rFonts w:ascii="Times New Roman" w:hAnsi="Times New Roman"/>
          <w:b w:val="0"/>
          <w:sz w:val="28"/>
        </w:rPr>
        <w:t>C) Workflow Integration Process</w:t>
      </w:r>
    </w:p>
    <w:p>
      <w:r>
        <w:rPr>
          <w:rFonts w:ascii="Times New Roman" w:hAnsi="Times New Roman"/>
          <w:b w:val="0"/>
          <w:sz w:val="28"/>
        </w:rPr>
        <w:t>D) Weekly Implementation Plan</w:t>
      </w:r>
    </w:p>
    <w:p>
      <w:r>
        <w:rPr>
          <w:rFonts w:ascii="Times New Roman" w:hAnsi="Times New Roman"/>
          <w:b w:val="0"/>
          <w:sz w:val="28"/>
        </w:rPr>
        <w:t>E) Work Iteration Protocol</w:t>
      </w:r>
    </w:p>
    <w:p>
      <w:r>
        <w:rPr>
          <w:rFonts w:ascii="Times New Roman" w:hAnsi="Times New Roman"/>
          <w:b w:val="0"/>
          <w:sz w:val="28"/>
        </w:rPr>
        <w:t>182. What is the main benefit of setting WIP limits on a Kanban board?</w:t>
      </w:r>
    </w:p>
    <w:p>
      <w:r>
        <w:rPr>
          <w:rFonts w:ascii="Times New Roman" w:hAnsi="Times New Roman"/>
          <w:b w:val="0"/>
          <w:sz w:val="28"/>
        </w:rPr>
        <w:t>A) They ensure that every developer works on multiple tasks simultaneously</w:t>
      </w:r>
    </w:p>
    <w:p>
      <w:r>
        <w:rPr>
          <w:rFonts w:ascii="Times New Roman" w:hAnsi="Times New Roman"/>
          <w:b/>
          <w:color w:val="008000"/>
          <w:sz w:val="28"/>
        </w:rPr>
        <w:t>B) They prevent teams from starting new work before finishing existing work, reducing bottlenecks</w:t>
      </w:r>
    </w:p>
    <w:p>
      <w:r>
        <w:rPr>
          <w:rFonts w:ascii="Times New Roman" w:hAnsi="Times New Roman"/>
          <w:b w:val="0"/>
          <w:sz w:val="28"/>
        </w:rPr>
        <w:t>C) They automatically assign tasks to the least busy team member</w:t>
      </w:r>
    </w:p>
    <w:p>
      <w:r>
        <w:rPr>
          <w:rFonts w:ascii="Times New Roman" w:hAnsi="Times New Roman"/>
          <w:b w:val="0"/>
          <w:sz w:val="28"/>
        </w:rPr>
        <w:t>D) They replace the need for a product owner in the team</w:t>
      </w:r>
    </w:p>
    <w:p>
      <w:r>
        <w:rPr>
          <w:rFonts w:ascii="Times New Roman" w:hAnsi="Times New Roman"/>
          <w:b w:val="0"/>
          <w:sz w:val="28"/>
        </w:rPr>
        <w:t>E) They increase the number of features delivered in each release</w:t>
      </w:r>
    </w:p>
    <w:p>
      <w:r>
        <w:rPr>
          <w:rFonts w:ascii="Times New Roman" w:hAnsi="Times New Roman"/>
          <w:b w:val="0"/>
          <w:sz w:val="28"/>
        </w:rPr>
        <w:t>183. In a pull system used by Kanban, how does work move to the next stage?</w:t>
      </w:r>
    </w:p>
    <w:p>
      <w:r>
        <w:rPr>
          <w:rFonts w:ascii="Times New Roman" w:hAnsi="Times New Roman"/>
          <w:b w:val="0"/>
          <w:sz w:val="28"/>
        </w:rPr>
        <w:t>A) The manager pushes tasks to developers based on a schedule</w:t>
      </w:r>
    </w:p>
    <w:p>
      <w:r>
        <w:rPr>
          <w:rFonts w:ascii="Times New Roman" w:hAnsi="Times New Roman"/>
          <w:b/>
          <w:color w:val="008000"/>
          <w:sz w:val="28"/>
        </w:rPr>
        <w:t>B) A worker pulls a new item only when they have capacity to handle it</w:t>
      </w:r>
    </w:p>
    <w:p>
      <w:r>
        <w:rPr>
          <w:rFonts w:ascii="Times New Roman" w:hAnsi="Times New Roman"/>
          <w:b w:val="0"/>
          <w:sz w:val="28"/>
        </w:rPr>
        <w:t>C) All tasks are automatically moved at the end of each sprint</w:t>
      </w:r>
    </w:p>
    <w:p>
      <w:r>
        <w:rPr>
          <w:rFonts w:ascii="Times New Roman" w:hAnsi="Times New Roman"/>
          <w:b w:val="0"/>
          <w:sz w:val="28"/>
        </w:rPr>
        <w:t>D) The customer requests work items directly from the backlog</w:t>
      </w:r>
    </w:p>
    <w:p>
      <w:r>
        <w:rPr>
          <w:rFonts w:ascii="Times New Roman" w:hAnsi="Times New Roman"/>
          <w:b w:val="0"/>
          <w:sz w:val="28"/>
        </w:rPr>
        <w:t>E) Tasks are pushed forward as soon as they are created</w:t>
      </w:r>
    </w:p>
    <w:p>
      <w:r>
        <w:rPr>
          <w:rFonts w:ascii="Times New Roman" w:hAnsi="Times New Roman"/>
          <w:b w:val="0"/>
          <w:sz w:val="28"/>
        </w:rPr>
        <w:t>184. Which of the following best describes the Kanban principle of visualizing work?</w:t>
      </w:r>
    </w:p>
    <w:p>
      <w:r>
        <w:rPr>
          <w:rFonts w:ascii="Times New Roman" w:hAnsi="Times New Roman"/>
          <w:b w:val="0"/>
          <w:sz w:val="28"/>
        </w:rPr>
        <w:t>A) Creating detailed UML diagrams for every software component</w:t>
      </w:r>
    </w:p>
    <w:p>
      <w:r>
        <w:rPr>
          <w:rFonts w:ascii="Times New Roman" w:hAnsi="Times New Roman"/>
          <w:b/>
          <w:color w:val="008000"/>
          <w:sz w:val="28"/>
        </w:rPr>
        <w:t>B) Making the state and progress of all work items visible to the entire team</w:t>
      </w:r>
    </w:p>
    <w:p>
      <w:r>
        <w:rPr>
          <w:rFonts w:ascii="Times New Roman" w:hAnsi="Times New Roman"/>
          <w:b w:val="0"/>
          <w:sz w:val="28"/>
        </w:rPr>
        <w:t>C) Using color-coded Gantt charts to track project timelines</w:t>
      </w:r>
    </w:p>
    <w:p>
      <w:r>
        <w:rPr>
          <w:rFonts w:ascii="Times New Roman" w:hAnsi="Times New Roman"/>
          <w:b w:val="0"/>
          <w:sz w:val="28"/>
        </w:rPr>
        <w:t>D) Publishing weekly status reports to stakeholders via email</w:t>
      </w:r>
    </w:p>
    <w:p>
      <w:r>
        <w:rPr>
          <w:rFonts w:ascii="Times New Roman" w:hAnsi="Times New Roman"/>
          <w:b w:val="0"/>
          <w:sz w:val="28"/>
        </w:rPr>
        <w:t>E) Drawing flowcharts to document business processes</w:t>
      </w:r>
    </w:p>
    <w:p>
      <w:r>
        <w:rPr>
          <w:rFonts w:ascii="Times New Roman" w:hAnsi="Times New Roman"/>
          <w:b w:val="0"/>
          <w:sz w:val="28"/>
        </w:rPr>
        <w:t>185. What does 'continuous flow' mean in Kanban?</w:t>
      </w:r>
    </w:p>
    <w:p>
      <w:r>
        <w:rPr>
          <w:rFonts w:ascii="Times New Roman" w:hAnsi="Times New Roman"/>
          <w:b w:val="0"/>
          <w:sz w:val="28"/>
        </w:rPr>
        <w:t>A) Deploying code to production every day without testing</w:t>
      </w:r>
    </w:p>
    <w:p>
      <w:r>
        <w:rPr>
          <w:rFonts w:ascii="Times New Roman" w:hAnsi="Times New Roman"/>
          <w:b/>
          <w:color w:val="008000"/>
          <w:sz w:val="28"/>
        </w:rPr>
        <w:t>B) Work items move smoothly through the workflow without interruptions or large batches</w:t>
      </w:r>
    </w:p>
    <w:p>
      <w:r>
        <w:rPr>
          <w:rFonts w:ascii="Times New Roman" w:hAnsi="Times New Roman"/>
          <w:b w:val="0"/>
          <w:sz w:val="28"/>
        </w:rPr>
        <w:t>C) Holding continuous sprint ceremonies without breaks between iterations</w:t>
      </w:r>
    </w:p>
    <w:p>
      <w:r>
        <w:rPr>
          <w:rFonts w:ascii="Times New Roman" w:hAnsi="Times New Roman"/>
          <w:b w:val="0"/>
          <w:sz w:val="28"/>
        </w:rPr>
        <w:t>D) Running automated tests continuously in the CI/CD pipeline</w:t>
      </w:r>
    </w:p>
    <w:p>
      <w:r>
        <w:rPr>
          <w:rFonts w:ascii="Times New Roman" w:hAnsi="Times New Roman"/>
          <w:b w:val="0"/>
          <w:sz w:val="28"/>
        </w:rPr>
        <w:t>E) Assigning new tasks to developers as soon as a sprint ends</w:t>
      </w:r>
    </w:p>
    <w:p>
      <w:r>
        <w:rPr>
          <w:rFonts w:ascii="Times New Roman" w:hAnsi="Times New Roman"/>
          <w:b w:val="0"/>
          <w:sz w:val="28"/>
        </w:rPr>
        <w:t>186. How is lead time defined in Kanban?</w:t>
      </w:r>
    </w:p>
    <w:p>
      <w:r>
        <w:rPr>
          <w:rFonts w:ascii="Times New Roman" w:hAnsi="Times New Roman"/>
          <w:b w:val="0"/>
          <w:sz w:val="28"/>
        </w:rPr>
        <w:t>A) The time a developer spends actively coding a single feature</w:t>
      </w:r>
    </w:p>
    <w:p>
      <w:r>
        <w:rPr>
          <w:rFonts w:ascii="Times New Roman" w:hAnsi="Times New Roman"/>
          <w:b/>
          <w:color w:val="008000"/>
          <w:sz w:val="28"/>
        </w:rPr>
        <w:t>B) The total time from when a work item is requested to when it is delivered</w:t>
      </w:r>
    </w:p>
    <w:p>
      <w:r>
        <w:rPr>
          <w:rFonts w:ascii="Times New Roman" w:hAnsi="Times New Roman"/>
          <w:b w:val="0"/>
          <w:sz w:val="28"/>
        </w:rPr>
        <w:t>C) The duration of a single sprint from planning to review</w:t>
      </w:r>
    </w:p>
    <w:p>
      <w:r>
        <w:rPr>
          <w:rFonts w:ascii="Times New Roman" w:hAnsi="Times New Roman"/>
          <w:b w:val="0"/>
          <w:sz w:val="28"/>
        </w:rPr>
        <w:t>D) The time it takes to deploy code to a production server</w:t>
      </w:r>
    </w:p>
    <w:p>
      <w:r>
        <w:rPr>
          <w:rFonts w:ascii="Times New Roman" w:hAnsi="Times New Roman"/>
          <w:b w:val="0"/>
          <w:sz w:val="28"/>
        </w:rPr>
        <w:t>E) The number of days between two consecutive team retrospectives</w:t>
      </w:r>
    </w:p>
    <w:p>
      <w:r>
        <w:rPr>
          <w:rFonts w:ascii="Times New Roman" w:hAnsi="Times New Roman"/>
          <w:b w:val="0"/>
          <w:sz w:val="28"/>
        </w:rPr>
        <w:t>187. How does cycle time differ from lead time in Kanban?</w:t>
      </w:r>
    </w:p>
    <w:p>
      <w:r>
        <w:rPr>
          <w:rFonts w:ascii="Times New Roman" w:hAnsi="Times New Roman"/>
          <w:b w:val="0"/>
          <w:sz w:val="28"/>
        </w:rPr>
        <w:t>A) Cycle time measures total wait time; lead time measures active work time</w:t>
      </w:r>
    </w:p>
    <w:p>
      <w:r>
        <w:rPr>
          <w:rFonts w:ascii="Times New Roman" w:hAnsi="Times New Roman"/>
          <w:b/>
          <w:color w:val="008000"/>
          <w:sz w:val="28"/>
        </w:rPr>
        <w:t>B) Cycle time is the time work is actively being done; lead time includes waiting time before work begins</w:t>
      </w:r>
    </w:p>
    <w:p>
      <w:r>
        <w:rPr>
          <w:rFonts w:ascii="Times New Roman" w:hAnsi="Times New Roman"/>
          <w:b w:val="0"/>
          <w:sz w:val="28"/>
        </w:rPr>
        <w:t>C) They are identical metrics and can be used interchangeably</w:t>
      </w:r>
    </w:p>
    <w:p>
      <w:r>
        <w:rPr>
          <w:rFonts w:ascii="Times New Roman" w:hAnsi="Times New Roman"/>
          <w:b w:val="0"/>
          <w:sz w:val="28"/>
        </w:rPr>
        <w:t>D) Cycle time measures team velocity; lead time measures customer satisfaction</w:t>
      </w:r>
    </w:p>
    <w:p>
      <w:r>
        <w:rPr>
          <w:rFonts w:ascii="Times New Roman" w:hAnsi="Times New Roman"/>
          <w:b w:val="0"/>
          <w:sz w:val="28"/>
        </w:rPr>
        <w:t>E) Cycle time applies only to bugs; lead time applies only to new features</w:t>
      </w:r>
    </w:p>
    <w:p>
      <w:r>
        <w:rPr>
          <w:rFonts w:ascii="Times New Roman" w:hAnsi="Times New Roman"/>
          <w:b w:val="0"/>
          <w:sz w:val="28"/>
        </w:rPr>
        <w:t>188. What does a Cumulative Flow Diagram (CFD) display?</w:t>
      </w:r>
    </w:p>
    <w:p>
      <w:r>
        <w:rPr>
          <w:rFonts w:ascii="Times New Roman" w:hAnsi="Times New Roman"/>
          <w:b w:val="0"/>
          <w:sz w:val="28"/>
        </w:rPr>
        <w:t>A) The total number of bugs found during each sprint</w:t>
      </w:r>
    </w:p>
    <w:p>
      <w:r>
        <w:rPr>
          <w:rFonts w:ascii="Times New Roman" w:hAnsi="Times New Roman"/>
          <w:b/>
          <w:color w:val="008000"/>
          <w:sz w:val="28"/>
        </w:rPr>
        <w:t>B) The number of work items in each workflow stage over time, shown as stacked areas</w:t>
      </w:r>
    </w:p>
    <w:p>
      <w:r>
        <w:rPr>
          <w:rFonts w:ascii="Times New Roman" w:hAnsi="Times New Roman"/>
          <w:b w:val="0"/>
          <w:sz w:val="28"/>
        </w:rPr>
        <w:t>C) A comparison of planned versus actual story points per iteration</w:t>
      </w:r>
    </w:p>
    <w:p>
      <w:r>
        <w:rPr>
          <w:rFonts w:ascii="Times New Roman" w:hAnsi="Times New Roman"/>
          <w:b w:val="0"/>
          <w:sz w:val="28"/>
        </w:rPr>
        <w:t>D) The team's velocity trend across multiple sprints</w:t>
      </w:r>
    </w:p>
    <w:p>
      <w:r>
        <w:rPr>
          <w:rFonts w:ascii="Times New Roman" w:hAnsi="Times New Roman"/>
          <w:b w:val="0"/>
          <w:sz w:val="28"/>
        </w:rPr>
        <w:t>E) A burndown of remaining backlog items in a release</w:t>
      </w:r>
    </w:p>
    <w:p>
      <w:r>
        <w:rPr>
          <w:rFonts w:ascii="Times New Roman" w:hAnsi="Times New Roman"/>
          <w:b w:val="0"/>
          <w:sz w:val="28"/>
        </w:rPr>
        <w:t>189. On a Cumulative Flow Diagram, what does a widening band for a particular column indicate?</w:t>
      </w:r>
    </w:p>
    <w:p>
      <w:r>
        <w:rPr>
          <w:rFonts w:ascii="Times New Roman" w:hAnsi="Times New Roman"/>
          <w:b w:val="0"/>
          <w:sz w:val="28"/>
        </w:rPr>
        <w:t>A) The team is completing work faster than expected in that stage</w:t>
      </w:r>
    </w:p>
    <w:p>
      <w:r>
        <w:rPr>
          <w:rFonts w:ascii="Times New Roman" w:hAnsi="Times New Roman"/>
          <w:b/>
          <w:color w:val="008000"/>
          <w:sz w:val="28"/>
        </w:rPr>
        <w:t>B) Work items are accumulating in that stage, suggesting a bottleneck</w:t>
      </w:r>
    </w:p>
    <w:p>
      <w:r>
        <w:rPr>
          <w:rFonts w:ascii="Times New Roman" w:hAnsi="Times New Roman"/>
          <w:b w:val="0"/>
          <w:sz w:val="28"/>
        </w:rPr>
        <w:t>C) The number of team members working in that stage has increased</w:t>
      </w:r>
    </w:p>
    <w:p>
      <w:r>
        <w:rPr>
          <w:rFonts w:ascii="Times New Roman" w:hAnsi="Times New Roman"/>
          <w:b w:val="0"/>
          <w:sz w:val="28"/>
        </w:rPr>
        <w:t>D) Customer requirements are being added to the backlog more rapidly</w:t>
      </w:r>
    </w:p>
    <w:p>
      <w:r>
        <w:rPr>
          <w:rFonts w:ascii="Times New Roman" w:hAnsi="Times New Roman"/>
          <w:b w:val="0"/>
          <w:sz w:val="28"/>
        </w:rPr>
        <w:t>E) The team has successfully reduced WIP limits in that column</w:t>
      </w:r>
    </w:p>
    <w:p>
      <w:r>
        <w:rPr>
          <w:rFonts w:ascii="Times New Roman" w:hAnsi="Times New Roman"/>
          <w:b w:val="0"/>
          <w:sz w:val="28"/>
        </w:rPr>
        <w:t>190. What is a bottleneck in a Kanban workflow?</w:t>
      </w:r>
    </w:p>
    <w:p>
      <w:r>
        <w:rPr>
          <w:rFonts w:ascii="Times New Roman" w:hAnsi="Times New Roman"/>
          <w:b/>
          <w:color w:val="008000"/>
          <w:sz w:val="28"/>
        </w:rPr>
        <w:t>A) A stage where work items pile up, slowing the overall flow through the system</w:t>
      </w:r>
    </w:p>
    <w:p>
      <w:r>
        <w:rPr>
          <w:rFonts w:ascii="Times New Roman" w:hAnsi="Times New Roman"/>
          <w:b w:val="0"/>
          <w:sz w:val="28"/>
        </w:rPr>
        <w:t>B) A mandatory code review step required before deployment</w:t>
      </w:r>
    </w:p>
    <w:p>
      <w:r>
        <w:rPr>
          <w:rFonts w:ascii="Times New Roman" w:hAnsi="Times New Roman"/>
          <w:b w:val="0"/>
          <w:sz w:val="28"/>
        </w:rPr>
        <w:t>C) A sprint planning meeting that takes longer than expected</w:t>
      </w:r>
    </w:p>
    <w:p>
      <w:r>
        <w:rPr>
          <w:rFonts w:ascii="Times New Roman" w:hAnsi="Times New Roman"/>
          <w:b w:val="0"/>
          <w:sz w:val="28"/>
        </w:rPr>
        <w:t>D) A technical debt item that blocks new feature development</w:t>
      </w:r>
    </w:p>
    <w:p>
      <w:r>
        <w:rPr>
          <w:rFonts w:ascii="Times New Roman" w:hAnsi="Times New Roman"/>
          <w:b w:val="0"/>
          <w:sz w:val="28"/>
        </w:rPr>
        <w:t>E) A WIP limit set too high for the current team capacity</w:t>
      </w:r>
    </w:p>
    <w:p>
      <w:r>
        <w:rPr>
          <w:rFonts w:ascii="Times New Roman" w:hAnsi="Times New Roman"/>
          <w:b w:val="0"/>
          <w:sz w:val="28"/>
        </w:rPr>
        <w:t>191. Which Kanban principle states that you should make process policies explicit?</w:t>
      </w:r>
    </w:p>
    <w:p>
      <w:r>
        <w:rPr>
          <w:rFonts w:ascii="Times New Roman" w:hAnsi="Times New Roman"/>
          <w:b w:val="0"/>
          <w:sz w:val="28"/>
        </w:rPr>
        <w:t>A) Limit work in progress to avoid multitasking</w:t>
      </w:r>
    </w:p>
    <w:p>
      <w:r>
        <w:rPr>
          <w:rFonts w:ascii="Times New Roman" w:hAnsi="Times New Roman"/>
          <w:b w:val="0"/>
          <w:sz w:val="28"/>
        </w:rPr>
        <w:t>B) Visualize the workflow on a board for transparency</w:t>
      </w:r>
    </w:p>
    <w:p>
      <w:r>
        <w:rPr>
          <w:rFonts w:ascii="Times New Roman" w:hAnsi="Times New Roman"/>
          <w:b/>
          <w:color w:val="008000"/>
          <w:sz w:val="28"/>
        </w:rPr>
        <w:t>C) Clearly define and communicate the rules governing how work flows through the system</w:t>
      </w:r>
    </w:p>
    <w:p>
      <w:r>
        <w:rPr>
          <w:rFonts w:ascii="Times New Roman" w:hAnsi="Times New Roman"/>
          <w:b w:val="0"/>
          <w:sz w:val="28"/>
        </w:rPr>
        <w:t>D) Implement feedback loops through regular retrospectives</w:t>
      </w:r>
    </w:p>
    <w:p>
      <w:r>
        <w:rPr>
          <w:rFonts w:ascii="Times New Roman" w:hAnsi="Times New Roman"/>
          <w:b w:val="0"/>
          <w:sz w:val="28"/>
        </w:rPr>
        <w:t>E) Manage flow by tracking lead time and cycle time metrics</w:t>
      </w:r>
    </w:p>
    <w:p>
      <w:r>
        <w:rPr>
          <w:rFonts w:ascii="Times New Roman" w:hAnsi="Times New Roman"/>
          <w:b w:val="0"/>
          <w:sz w:val="28"/>
        </w:rPr>
        <w:t>192. What is a 'class of service' in Kanban?</w:t>
      </w:r>
    </w:p>
    <w:p>
      <w:r>
        <w:rPr>
          <w:rFonts w:ascii="Times New Roman" w:hAnsi="Times New Roman"/>
          <w:b/>
          <w:color w:val="008000"/>
          <w:sz w:val="28"/>
        </w:rPr>
        <w:t>A) A category that defines how different types of work items are prioritized and handled</w:t>
      </w:r>
    </w:p>
    <w:p>
      <w:r>
        <w:rPr>
          <w:rFonts w:ascii="Times New Roman" w:hAnsi="Times New Roman"/>
          <w:b w:val="0"/>
          <w:sz w:val="28"/>
        </w:rPr>
        <w:t>B) A training course level for developers joining the team</w:t>
      </w:r>
    </w:p>
    <w:p>
      <w:r>
        <w:rPr>
          <w:rFonts w:ascii="Times New Roman" w:hAnsi="Times New Roman"/>
          <w:b w:val="0"/>
          <w:sz w:val="28"/>
        </w:rPr>
        <w:t>C) A column on the Kanban board reserved for senior developers</w:t>
      </w:r>
    </w:p>
    <w:p>
      <w:r>
        <w:rPr>
          <w:rFonts w:ascii="Times New Roman" w:hAnsi="Times New Roman"/>
          <w:b w:val="0"/>
          <w:sz w:val="28"/>
        </w:rPr>
        <w:t>D) A service-level agreement with external software vendors</w:t>
      </w:r>
    </w:p>
    <w:p>
      <w:r>
        <w:rPr>
          <w:rFonts w:ascii="Times New Roman" w:hAnsi="Times New Roman"/>
          <w:b w:val="0"/>
          <w:sz w:val="28"/>
        </w:rPr>
        <w:t>E) A type of customer subscription tier in a SaaS product</w:t>
      </w:r>
    </w:p>
    <w:p>
      <w:r>
        <w:rPr>
          <w:rFonts w:ascii="Times New Roman" w:hAnsi="Times New Roman"/>
          <w:b w:val="0"/>
          <w:sz w:val="28"/>
        </w:rPr>
        <w:t>193. Which class of service is typically used for work items that must be resolved immediately due to critical business impact?</w:t>
      </w:r>
    </w:p>
    <w:p>
      <w:r>
        <w:rPr>
          <w:rFonts w:ascii="Times New Roman" w:hAnsi="Times New Roman"/>
          <w:b w:val="0"/>
          <w:sz w:val="28"/>
        </w:rPr>
        <w:t>A) Standard</w:t>
      </w:r>
    </w:p>
    <w:p>
      <w:r>
        <w:rPr>
          <w:rFonts w:ascii="Times New Roman" w:hAnsi="Times New Roman"/>
          <w:b w:val="0"/>
          <w:sz w:val="28"/>
        </w:rPr>
        <w:t>B) Fixed date</w:t>
      </w:r>
    </w:p>
    <w:p>
      <w:r>
        <w:rPr>
          <w:rFonts w:ascii="Times New Roman" w:hAnsi="Times New Roman"/>
          <w:b w:val="0"/>
          <w:sz w:val="28"/>
        </w:rPr>
        <w:t>C) Intangible</w:t>
      </w:r>
    </w:p>
    <w:p>
      <w:r>
        <w:rPr>
          <w:rFonts w:ascii="Times New Roman" w:hAnsi="Times New Roman"/>
          <w:b/>
          <w:color w:val="008000"/>
          <w:sz w:val="28"/>
        </w:rPr>
        <w:t>D) Expedite</w:t>
      </w:r>
    </w:p>
    <w:p>
      <w:r>
        <w:rPr>
          <w:rFonts w:ascii="Times New Roman" w:hAnsi="Times New Roman"/>
          <w:b w:val="0"/>
          <w:sz w:val="28"/>
        </w:rPr>
        <w:t>E) Deferred</w:t>
      </w:r>
    </w:p>
    <w:p>
      <w:r>
        <w:rPr>
          <w:rFonts w:ascii="Times New Roman" w:hAnsi="Times New Roman"/>
          <w:b w:val="0"/>
          <w:sz w:val="28"/>
        </w:rPr>
        <w:t>194. In Kanban, what is the role of feedback loops such as regular reviews?</w:t>
      </w:r>
    </w:p>
    <w:p>
      <w:r>
        <w:rPr>
          <w:rFonts w:ascii="Times New Roman" w:hAnsi="Times New Roman"/>
          <w:b w:val="0"/>
          <w:sz w:val="28"/>
        </w:rPr>
        <w:t>A) To assign blame when work items are delivered late</w:t>
      </w:r>
    </w:p>
    <w:p>
      <w:r>
        <w:rPr>
          <w:rFonts w:ascii="Times New Roman" w:hAnsi="Times New Roman"/>
          <w:b/>
          <w:color w:val="008000"/>
          <w:sz w:val="28"/>
        </w:rPr>
        <w:t>B) To continuously improve the process by reflecting on performance and flow</w:t>
      </w:r>
    </w:p>
    <w:p>
      <w:r>
        <w:rPr>
          <w:rFonts w:ascii="Times New Roman" w:hAnsi="Times New Roman"/>
          <w:b w:val="0"/>
          <w:sz w:val="28"/>
        </w:rPr>
        <w:t>C) To replace the need for a daily standup meeting</w:t>
      </w:r>
    </w:p>
    <w:p>
      <w:r>
        <w:rPr>
          <w:rFonts w:ascii="Times New Roman" w:hAnsi="Times New Roman"/>
          <w:b w:val="0"/>
          <w:sz w:val="28"/>
        </w:rPr>
        <w:t>D) To increase the WIP limits when the team feels overwhelmed</w:t>
      </w:r>
    </w:p>
    <w:p>
      <w:r>
        <w:rPr>
          <w:rFonts w:ascii="Times New Roman" w:hAnsi="Times New Roman"/>
          <w:b w:val="0"/>
          <w:sz w:val="28"/>
        </w:rPr>
        <w:t>E) To formally approve work items before they enter the workflow</w:t>
      </w:r>
    </w:p>
    <w:p>
      <w:r>
        <w:rPr>
          <w:rFonts w:ascii="Times New Roman" w:hAnsi="Times New Roman"/>
          <w:b w:val="0"/>
          <w:sz w:val="28"/>
        </w:rPr>
        <w:t>195. Which statement about Kanban and Scrum is correct?</w:t>
      </w:r>
    </w:p>
    <w:p>
      <w:r>
        <w:rPr>
          <w:rFonts w:ascii="Times New Roman" w:hAnsi="Times New Roman"/>
          <w:b w:val="0"/>
          <w:sz w:val="28"/>
        </w:rPr>
        <w:t>A) Kanban prescribes fixed-length iterations called sprints; Scrum does not</w:t>
      </w:r>
    </w:p>
    <w:p>
      <w:r>
        <w:rPr>
          <w:rFonts w:ascii="Times New Roman" w:hAnsi="Times New Roman"/>
          <w:b/>
          <w:color w:val="008000"/>
          <w:sz w:val="28"/>
        </w:rPr>
        <w:t>B) Scrum uses time-boxed sprints; Kanban focuses on continuous flow without fixed iterations</w:t>
      </w:r>
    </w:p>
    <w:p>
      <w:r>
        <w:rPr>
          <w:rFonts w:ascii="Times New Roman" w:hAnsi="Times New Roman"/>
          <w:b w:val="0"/>
          <w:sz w:val="28"/>
        </w:rPr>
        <w:t>C) Both Kanban and Scrum require a Scrum Master to function properly</w:t>
      </w:r>
    </w:p>
    <w:p>
      <w:r>
        <w:rPr>
          <w:rFonts w:ascii="Times New Roman" w:hAnsi="Times New Roman"/>
          <w:b w:val="0"/>
          <w:sz w:val="28"/>
        </w:rPr>
        <w:t>D) Kanban requires a product backlog; Scrum does not</w:t>
      </w:r>
    </w:p>
    <w:p>
      <w:r>
        <w:rPr>
          <w:rFonts w:ascii="Times New Roman" w:hAnsi="Times New Roman"/>
          <w:b w:val="0"/>
          <w:sz w:val="28"/>
        </w:rPr>
        <w:t>E) Scrum has no defined roles; Kanban requires a team lead</w:t>
      </w:r>
    </w:p>
    <w:p>
      <w:r>
        <w:rPr>
          <w:rFonts w:ascii="Times New Roman" w:hAnsi="Times New Roman"/>
          <w:b w:val="0"/>
          <w:sz w:val="28"/>
        </w:rPr>
        <w:t>196. Which of the following is a core Scrum artifact that Kanban does not require?</w:t>
      </w:r>
    </w:p>
    <w:p>
      <w:r>
        <w:rPr>
          <w:rFonts w:ascii="Times New Roman" w:hAnsi="Times New Roman"/>
          <w:b w:val="0"/>
          <w:sz w:val="28"/>
        </w:rPr>
        <w:t>A) A visual board showing work item status</w:t>
      </w:r>
    </w:p>
    <w:p>
      <w:r>
        <w:rPr>
          <w:rFonts w:ascii="Times New Roman" w:hAnsi="Times New Roman"/>
          <w:b/>
          <w:color w:val="008000"/>
          <w:sz w:val="28"/>
        </w:rPr>
        <w:t>B) A product backlog maintained by a product owner</w:t>
      </w:r>
    </w:p>
    <w:p>
      <w:r>
        <w:rPr>
          <w:rFonts w:ascii="Times New Roman" w:hAnsi="Times New Roman"/>
          <w:b w:val="0"/>
          <w:sz w:val="28"/>
        </w:rPr>
        <w:t>C) A system for limiting work in progress</w:t>
      </w:r>
    </w:p>
    <w:p>
      <w:r>
        <w:rPr>
          <w:rFonts w:ascii="Times New Roman" w:hAnsi="Times New Roman"/>
          <w:b w:val="0"/>
          <w:sz w:val="28"/>
        </w:rPr>
        <w:t>D) A pull-based approach to moving tasks</w:t>
      </w:r>
    </w:p>
    <w:p>
      <w:r>
        <w:rPr>
          <w:rFonts w:ascii="Times New Roman" w:hAnsi="Times New Roman"/>
          <w:b w:val="0"/>
          <w:sz w:val="28"/>
        </w:rPr>
        <w:t>E) A method for tracking lead time and cycle time</w:t>
      </w:r>
    </w:p>
    <w:p>
      <w:r>
        <w:rPr>
          <w:rFonts w:ascii="Times New Roman" w:hAnsi="Times New Roman"/>
          <w:b w:val="0"/>
          <w:sz w:val="28"/>
        </w:rPr>
        <w:t>197. How does Kanban handle changes to work in progress compared to Scrum?</w:t>
      </w:r>
    </w:p>
    <w:p>
      <w:r>
        <w:rPr>
          <w:rFonts w:ascii="Times New Roman" w:hAnsi="Times New Roman"/>
          <w:b w:val="0"/>
          <w:sz w:val="28"/>
        </w:rPr>
        <w:t>A) Kanban prohibits any changes once work starts, similar to Scrum sprints</w:t>
      </w:r>
    </w:p>
    <w:p>
      <w:r>
        <w:rPr>
          <w:rFonts w:ascii="Times New Roman" w:hAnsi="Times New Roman"/>
          <w:b/>
          <w:color w:val="008000"/>
          <w:sz w:val="28"/>
        </w:rPr>
        <w:t>B) Kanban allows changes and reprioritization at any time; Scrum protects the sprint from changes</w:t>
      </w:r>
    </w:p>
    <w:p>
      <w:r>
        <w:rPr>
          <w:rFonts w:ascii="Times New Roman" w:hAnsi="Times New Roman"/>
          <w:b w:val="0"/>
          <w:sz w:val="28"/>
        </w:rPr>
        <w:t>C) Both methods allow unlimited changes during active development cycles</w:t>
      </w:r>
    </w:p>
    <w:p>
      <w:r>
        <w:rPr>
          <w:rFonts w:ascii="Times New Roman" w:hAnsi="Times New Roman"/>
          <w:b w:val="0"/>
          <w:sz w:val="28"/>
        </w:rPr>
        <w:t>D) Scrum allows continuous reprioritization; Kanban freezes the backlog for a week</w:t>
      </w:r>
    </w:p>
    <w:p>
      <w:r>
        <w:rPr>
          <w:rFonts w:ascii="Times New Roman" w:hAnsi="Times New Roman"/>
          <w:b w:val="0"/>
          <w:sz w:val="28"/>
        </w:rPr>
        <w:t>E) Kanban requires a change request form; Scrum does not</w:t>
      </w:r>
    </w:p>
    <w:p>
      <w:r>
        <w:rPr>
          <w:rFonts w:ascii="Times New Roman" w:hAnsi="Times New Roman"/>
          <w:b w:val="0"/>
          <w:sz w:val="28"/>
        </w:rPr>
        <w:t>198. What happens when a WIP limit is reached on a Kanban board?</w:t>
      </w:r>
    </w:p>
    <w:p>
      <w:r>
        <w:rPr>
          <w:rFonts w:ascii="Times New Roman" w:hAnsi="Times New Roman"/>
          <w:b w:val="0"/>
          <w:sz w:val="28"/>
        </w:rPr>
        <w:t>A) The team increases the WIP limit automatically to accommodate new tasks</w:t>
      </w:r>
    </w:p>
    <w:p>
      <w:r>
        <w:rPr>
          <w:rFonts w:ascii="Times New Roman" w:hAnsi="Times New Roman"/>
          <w:b/>
          <w:color w:val="008000"/>
          <w:sz w:val="28"/>
        </w:rPr>
        <w:t>B) No new work items can enter that column until existing items move forward</w:t>
      </w:r>
    </w:p>
    <w:p>
      <w:r>
        <w:rPr>
          <w:rFonts w:ascii="Times New Roman" w:hAnsi="Times New Roman"/>
          <w:b w:val="0"/>
          <w:sz w:val="28"/>
        </w:rPr>
        <w:t>C) The project manager assigns additional developers to the overloaded stage</w:t>
      </w:r>
    </w:p>
    <w:p>
      <w:r>
        <w:rPr>
          <w:rFonts w:ascii="Times New Roman" w:hAnsi="Times New Roman"/>
          <w:b w:val="0"/>
          <w:sz w:val="28"/>
        </w:rPr>
        <w:t>D) The sprint is ended early and a new planning session is held</w:t>
      </w:r>
    </w:p>
    <w:p>
      <w:r>
        <w:rPr>
          <w:rFonts w:ascii="Times New Roman" w:hAnsi="Times New Roman"/>
          <w:b w:val="0"/>
          <w:sz w:val="28"/>
        </w:rPr>
        <w:t>E) All blocked items are moved directly to the done column</w:t>
      </w:r>
    </w:p>
    <w:p>
      <w:r>
        <w:rPr>
          <w:rFonts w:ascii="Times New Roman" w:hAnsi="Times New Roman"/>
          <w:b w:val="0"/>
          <w:sz w:val="28"/>
        </w:rPr>
        <w:t>199. Which metric would you use in Kanban to predict when a work item will be completed?</w:t>
      </w:r>
    </w:p>
    <w:p>
      <w:r>
        <w:rPr>
          <w:rFonts w:ascii="Times New Roman" w:hAnsi="Times New Roman"/>
          <w:b w:val="0"/>
          <w:sz w:val="28"/>
        </w:rPr>
        <w:t>A) Team velocity measured in story points per sprint</w:t>
      </w:r>
    </w:p>
    <w:p>
      <w:r>
        <w:rPr>
          <w:rFonts w:ascii="Times New Roman" w:hAnsi="Times New Roman"/>
          <w:b/>
          <w:color w:val="008000"/>
          <w:sz w:val="28"/>
        </w:rPr>
        <w:t>B) Lead time and cycle time data from historical flow metrics</w:t>
      </w:r>
    </w:p>
    <w:p>
      <w:r>
        <w:rPr>
          <w:rFonts w:ascii="Times New Roman" w:hAnsi="Times New Roman"/>
          <w:b w:val="0"/>
          <w:sz w:val="28"/>
        </w:rPr>
        <w:t>C) The number of story points remaining in the product backlog</w:t>
      </w:r>
    </w:p>
    <w:p>
      <w:r>
        <w:rPr>
          <w:rFonts w:ascii="Times New Roman" w:hAnsi="Times New Roman"/>
          <w:b w:val="0"/>
          <w:sz w:val="28"/>
        </w:rPr>
        <w:t>D) The total number of tasks assigned to each developer</w:t>
      </w:r>
    </w:p>
    <w:p>
      <w:r>
        <w:rPr>
          <w:rFonts w:ascii="Times New Roman" w:hAnsi="Times New Roman"/>
          <w:b w:val="0"/>
          <w:sz w:val="28"/>
        </w:rPr>
        <w:t>E) The burn rate calculated from the sprint burndown chart</w:t>
      </w:r>
    </w:p>
    <w:p>
      <w:r>
        <w:rPr>
          <w:rFonts w:ascii="Times New Roman" w:hAnsi="Times New Roman"/>
          <w:b w:val="0"/>
          <w:sz w:val="28"/>
        </w:rPr>
        <w:t>200. What does it mean to 'pull' work in a Kanban system?</w:t>
      </w:r>
    </w:p>
    <w:p>
      <w:r>
        <w:rPr>
          <w:rFonts w:ascii="Times New Roman" w:hAnsi="Times New Roman"/>
          <w:b/>
          <w:color w:val="008000"/>
          <w:sz w:val="28"/>
        </w:rPr>
        <w:t>A) A team member takes a new task only when they finish their current work and have available capacity</w:t>
      </w:r>
    </w:p>
    <w:p>
      <w:r>
        <w:rPr>
          <w:rFonts w:ascii="Times New Roman" w:hAnsi="Times New Roman"/>
          <w:b w:val="0"/>
          <w:sz w:val="28"/>
        </w:rPr>
        <w:t>B) The project manager assigns tasks to developers based on a priority queue</w:t>
      </w:r>
    </w:p>
    <w:p>
      <w:r>
        <w:rPr>
          <w:rFonts w:ascii="Times New Roman" w:hAnsi="Times New Roman"/>
          <w:b w:val="0"/>
          <w:sz w:val="28"/>
        </w:rPr>
        <w:t>C) Customers submit feature requests that are automatically added to the board</w:t>
      </w:r>
    </w:p>
    <w:p>
      <w:r>
        <w:rPr>
          <w:rFonts w:ascii="Times New Roman" w:hAnsi="Times New Roman"/>
          <w:b w:val="0"/>
          <w:sz w:val="28"/>
        </w:rPr>
        <w:t>D) The CI/CD pipeline automatically deploys completed features to production</w:t>
      </w:r>
    </w:p>
    <w:p>
      <w:r>
        <w:rPr>
          <w:rFonts w:ascii="Times New Roman" w:hAnsi="Times New Roman"/>
          <w:b w:val="0"/>
          <w:sz w:val="28"/>
        </w:rPr>
        <w:t>E) Work items are moved backward to a previous column for rework</w:t>
      </w:r>
    </w:p>
    <w:p>
      <w:r>
        <w:rPr>
          <w:rFonts w:ascii="Times New Roman" w:hAnsi="Times New Roman"/>
          <w:b w:val="0"/>
          <w:sz w:val="28"/>
        </w:rPr>
        <w:t>201. In Kanban, what is the purpose of a 'Ready' or 'Next' column before the active work column?</w:t>
      </w:r>
    </w:p>
    <w:p>
      <w:r>
        <w:rPr>
          <w:rFonts w:ascii="Times New Roman" w:hAnsi="Times New Roman"/>
          <w:b w:val="0"/>
          <w:sz w:val="28"/>
        </w:rPr>
        <w:t>A) To store completed items waiting for customer approval before archiving</w:t>
      </w:r>
    </w:p>
    <w:p>
      <w:r>
        <w:rPr>
          <w:rFonts w:ascii="Times New Roman" w:hAnsi="Times New Roman"/>
          <w:b/>
          <w:color w:val="008000"/>
          <w:sz w:val="28"/>
        </w:rPr>
        <w:t>B) To hold items that have been prepared and prioritized, ready to be pulled into active work</w:t>
      </w:r>
    </w:p>
    <w:p>
      <w:r>
        <w:rPr>
          <w:rFonts w:ascii="Times New Roman" w:hAnsi="Times New Roman"/>
          <w:b w:val="0"/>
          <w:sz w:val="28"/>
        </w:rPr>
        <w:t>C) To list bugs found during testing that must be fixed in the next sprint</w:t>
      </w:r>
    </w:p>
    <w:p>
      <w:r>
        <w:rPr>
          <w:rFonts w:ascii="Times New Roman" w:hAnsi="Times New Roman"/>
          <w:b w:val="0"/>
          <w:sz w:val="28"/>
        </w:rPr>
        <w:t>D) To display work items that have been rejected by the product owner</w:t>
      </w:r>
    </w:p>
    <w:p>
      <w:r>
        <w:rPr>
          <w:rFonts w:ascii="Times New Roman" w:hAnsi="Times New Roman"/>
          <w:b w:val="0"/>
          <w:sz w:val="28"/>
        </w:rPr>
        <w:t>E) To track items blocked by external dependencies outside the team's control</w:t>
      </w:r>
    </w:p>
    <w:p>
      <w:r>
        <w:rPr>
          <w:rFonts w:ascii="Times New Roman" w:hAnsi="Times New Roman"/>
          <w:b w:val="0"/>
          <w:sz w:val="28"/>
        </w:rPr>
        <w:t>202. Which of the following best describes the Kanban principle of 'evolving processes collaboratively'?</w:t>
      </w:r>
    </w:p>
    <w:p>
      <w:r>
        <w:rPr>
          <w:rFonts w:ascii="Times New Roman" w:hAnsi="Times New Roman"/>
          <w:b w:val="0"/>
          <w:sz w:val="28"/>
        </w:rPr>
        <w:t>A) The team manager unilaterally decides and enforces all process changes</w:t>
      </w:r>
    </w:p>
    <w:p>
      <w:r>
        <w:rPr>
          <w:rFonts w:ascii="Times New Roman" w:hAnsi="Times New Roman"/>
          <w:b/>
          <w:color w:val="008000"/>
          <w:sz w:val="28"/>
        </w:rPr>
        <w:t>B) The team experiments with and agrees on incremental improvements to the workflow together</w:t>
      </w:r>
    </w:p>
    <w:p>
      <w:r>
        <w:rPr>
          <w:rFonts w:ascii="Times New Roman" w:hAnsi="Times New Roman"/>
          <w:b w:val="0"/>
          <w:sz w:val="28"/>
        </w:rPr>
        <w:t>C) All process changes must be approved by an external Kanban consultant</w:t>
      </w:r>
    </w:p>
    <w:p>
      <w:r>
        <w:rPr>
          <w:rFonts w:ascii="Times New Roman" w:hAnsi="Times New Roman"/>
          <w:b w:val="0"/>
          <w:sz w:val="28"/>
        </w:rPr>
        <w:t>D) Process rules are fixed at project start and cannot be modified during delivery</w:t>
      </w:r>
    </w:p>
    <w:p>
      <w:r>
        <w:rPr>
          <w:rFonts w:ascii="Times New Roman" w:hAnsi="Times New Roman"/>
          <w:b w:val="0"/>
          <w:sz w:val="28"/>
        </w:rPr>
        <w:t>E) Only senior developers participate in decisions about workflow improvements</w:t>
      </w:r>
    </w:p>
    <w:p>
      <w:r>
        <w:rPr>
          <w:rFonts w:ascii="Times New Roman" w:hAnsi="Times New Roman"/>
          <w:b w:val="0"/>
          <w:sz w:val="28"/>
        </w:rPr>
        <w:t>203. What is the relationship between WIP limits and lead time in a Kanban system?</w:t>
      </w:r>
    </w:p>
    <w:p>
      <w:r>
        <w:rPr>
          <w:rFonts w:ascii="Times New Roman" w:hAnsi="Times New Roman"/>
          <w:b w:val="0"/>
          <w:sz w:val="28"/>
        </w:rPr>
        <w:t>A) Higher WIP limits always result in shorter lead times due to parallelism</w:t>
      </w:r>
    </w:p>
    <w:p>
      <w:r>
        <w:rPr>
          <w:rFonts w:ascii="Times New Roman" w:hAnsi="Times New Roman"/>
          <w:b/>
          <w:color w:val="008000"/>
          <w:sz w:val="28"/>
        </w:rPr>
        <w:t>B) Lower WIP limits generally lead to shorter lead times by reducing queue lengths</w:t>
      </w:r>
    </w:p>
    <w:p>
      <w:r>
        <w:rPr>
          <w:rFonts w:ascii="Times New Roman" w:hAnsi="Times New Roman"/>
          <w:b w:val="0"/>
          <w:sz w:val="28"/>
        </w:rPr>
        <w:t>C) WIP limits have no measurable effect on lead time or cycle time</w:t>
      </w:r>
    </w:p>
    <w:p>
      <w:r>
        <w:rPr>
          <w:rFonts w:ascii="Times New Roman" w:hAnsi="Times New Roman"/>
          <w:b w:val="0"/>
          <w:sz w:val="28"/>
        </w:rPr>
        <w:t>D) Lead time increases when WIP limits are reduced because fewer tasks are processed</w:t>
      </w:r>
    </w:p>
    <w:p>
      <w:r>
        <w:rPr>
          <w:rFonts w:ascii="Times New Roman" w:hAnsi="Times New Roman"/>
          <w:b w:val="0"/>
          <w:sz w:val="28"/>
        </w:rPr>
        <w:t>E) WIP limits only affect cycle time and have no impact on lead time</w:t>
      </w:r>
    </w:p>
    <w:p>
      <w:r>
        <w:rPr>
          <w:rFonts w:ascii="Times New Roman" w:hAnsi="Times New Roman"/>
          <w:b w:val="0"/>
          <w:sz w:val="28"/>
        </w:rPr>
        <w:t>204. Which of the following is NOT a typical column found on a basic Kanban board?</w:t>
      </w:r>
    </w:p>
    <w:p>
      <w:r>
        <w:rPr>
          <w:rFonts w:ascii="Times New Roman" w:hAnsi="Times New Roman"/>
          <w:b w:val="0"/>
          <w:sz w:val="28"/>
        </w:rPr>
        <w:t>A) To Do</w:t>
      </w:r>
    </w:p>
    <w:p>
      <w:r>
        <w:rPr>
          <w:rFonts w:ascii="Times New Roman" w:hAnsi="Times New Roman"/>
          <w:b w:val="0"/>
          <w:sz w:val="28"/>
        </w:rPr>
        <w:t>B) In Progress</w:t>
      </w:r>
    </w:p>
    <w:p>
      <w:r>
        <w:rPr>
          <w:rFonts w:ascii="Times New Roman" w:hAnsi="Times New Roman"/>
          <w:b w:val="0"/>
          <w:sz w:val="28"/>
        </w:rPr>
        <w:t>C) Done</w:t>
      </w:r>
    </w:p>
    <w:p>
      <w:r>
        <w:rPr>
          <w:rFonts w:ascii="Times New Roman" w:hAnsi="Times New Roman"/>
          <w:b/>
          <w:color w:val="008000"/>
          <w:sz w:val="28"/>
        </w:rPr>
        <w:t>D) Sprint Backlog</w:t>
      </w:r>
    </w:p>
    <w:p>
      <w:r>
        <w:rPr>
          <w:rFonts w:ascii="Times New Roman" w:hAnsi="Times New Roman"/>
          <w:b w:val="0"/>
          <w:sz w:val="28"/>
        </w:rPr>
        <w:t>E) Review</w:t>
      </w:r>
    </w:p>
    <w:p>
      <w:r>
        <w:rPr>
          <w:rFonts w:ascii="Times New Roman" w:hAnsi="Times New Roman"/>
          <w:b w:val="0"/>
          <w:sz w:val="28"/>
        </w:rPr>
        <w:t>205. What is the primary goal of the Agile Manifesto published in 2001?</w:t>
      </w:r>
    </w:p>
    <w:p>
      <w:r>
        <w:rPr>
          <w:rFonts w:ascii="Times New Roman" w:hAnsi="Times New Roman"/>
          <w:b w:val="0"/>
          <w:sz w:val="28"/>
        </w:rPr>
        <w:t>A) To define a strict project management process with fixed phases</w:t>
      </w:r>
    </w:p>
    <w:p>
      <w:r>
        <w:rPr>
          <w:rFonts w:ascii="Times New Roman" w:hAnsi="Times New Roman"/>
          <w:b/>
          <w:color w:val="008000"/>
          <w:sz w:val="28"/>
        </w:rPr>
        <w:t>B) To provide guiding values and principles for flexible software development</w:t>
      </w:r>
    </w:p>
    <w:p>
      <w:r>
        <w:rPr>
          <w:rFonts w:ascii="Times New Roman" w:hAnsi="Times New Roman"/>
          <w:b w:val="0"/>
          <w:sz w:val="28"/>
        </w:rPr>
        <w:t>C) To replace all existing software methodologies with a single standard</w:t>
      </w:r>
    </w:p>
    <w:p>
      <w:r>
        <w:rPr>
          <w:rFonts w:ascii="Times New Roman" w:hAnsi="Times New Roman"/>
          <w:b w:val="0"/>
          <w:sz w:val="28"/>
        </w:rPr>
        <w:t>D) To establish a certification framework for software developers</w:t>
      </w:r>
    </w:p>
    <w:p>
      <w:r>
        <w:rPr>
          <w:rFonts w:ascii="Times New Roman" w:hAnsi="Times New Roman"/>
          <w:b w:val="0"/>
          <w:sz w:val="28"/>
        </w:rPr>
        <w:t>E) To create a legal agreement between developers and clients</w:t>
      </w:r>
    </w:p>
    <w:p>
      <w:r>
        <w:rPr>
          <w:rFonts w:ascii="Times New Roman" w:hAnsi="Times New Roman"/>
          <w:b w:val="0"/>
          <w:sz w:val="28"/>
        </w:rPr>
        <w:t>206. Which of the following is one of the four core values stated in the Agile Manifesto?</w:t>
      </w:r>
    </w:p>
    <w:p>
      <w:r>
        <w:rPr>
          <w:rFonts w:ascii="Times New Roman" w:hAnsi="Times New Roman"/>
          <w:b w:val="0"/>
          <w:sz w:val="28"/>
        </w:rPr>
        <w:t>A) Comprehensive documentation over working software</w:t>
      </w:r>
    </w:p>
    <w:p>
      <w:r>
        <w:rPr>
          <w:rFonts w:ascii="Times New Roman" w:hAnsi="Times New Roman"/>
          <w:b w:val="0"/>
          <w:sz w:val="28"/>
        </w:rPr>
        <w:t>B) Contract negotiation over customer collaboration</w:t>
      </w:r>
    </w:p>
    <w:p>
      <w:r>
        <w:rPr>
          <w:rFonts w:ascii="Times New Roman" w:hAnsi="Times New Roman"/>
          <w:b/>
          <w:color w:val="008000"/>
          <w:sz w:val="28"/>
        </w:rPr>
        <w:t>C) Individuals and interactions over processes and tools</w:t>
      </w:r>
    </w:p>
    <w:p>
      <w:r>
        <w:rPr>
          <w:rFonts w:ascii="Times New Roman" w:hAnsi="Times New Roman"/>
          <w:b w:val="0"/>
          <w:sz w:val="28"/>
        </w:rPr>
        <w:t>D) Following a plan over responding to change</w:t>
      </w:r>
    </w:p>
    <w:p>
      <w:r>
        <w:rPr>
          <w:rFonts w:ascii="Times New Roman" w:hAnsi="Times New Roman"/>
          <w:b w:val="0"/>
          <w:sz w:val="28"/>
        </w:rPr>
        <w:t>E) Strict deadlines over team flexibility</w:t>
      </w:r>
    </w:p>
    <w:p>
      <w:r>
        <w:rPr>
          <w:rFonts w:ascii="Times New Roman" w:hAnsi="Times New Roman"/>
          <w:b w:val="0"/>
          <w:sz w:val="28"/>
        </w:rPr>
        <w:t>207. According to the Agile Manifesto, what is valued more than comprehensive documentation?</w:t>
      </w:r>
    </w:p>
    <w:p>
      <w:r>
        <w:rPr>
          <w:rFonts w:ascii="Times New Roman" w:hAnsi="Times New Roman"/>
          <w:b w:val="0"/>
          <w:sz w:val="28"/>
        </w:rPr>
        <w:t>A) Customer collaboration</w:t>
      </w:r>
    </w:p>
    <w:p>
      <w:r>
        <w:rPr>
          <w:rFonts w:ascii="Times New Roman" w:hAnsi="Times New Roman"/>
          <w:b w:val="0"/>
          <w:sz w:val="28"/>
        </w:rPr>
        <w:t>B) Contract negotiation</w:t>
      </w:r>
    </w:p>
    <w:p>
      <w:r>
        <w:rPr>
          <w:rFonts w:ascii="Times New Roman" w:hAnsi="Times New Roman"/>
          <w:b w:val="0"/>
          <w:sz w:val="28"/>
        </w:rPr>
        <w:t>C) Following a plan</w:t>
      </w:r>
    </w:p>
    <w:p>
      <w:r>
        <w:rPr>
          <w:rFonts w:ascii="Times New Roman" w:hAnsi="Times New Roman"/>
          <w:b/>
          <w:color w:val="008000"/>
          <w:sz w:val="28"/>
        </w:rPr>
        <w:t>D) Working software</w:t>
      </w:r>
    </w:p>
    <w:p>
      <w:r>
        <w:rPr>
          <w:rFonts w:ascii="Times New Roman" w:hAnsi="Times New Roman"/>
          <w:b w:val="0"/>
          <w:sz w:val="28"/>
        </w:rPr>
        <w:t>E) Processes and tools</w:t>
      </w:r>
    </w:p>
    <w:p>
      <w:r>
        <w:rPr>
          <w:rFonts w:ascii="Times New Roman" w:hAnsi="Times New Roman"/>
          <w:b w:val="0"/>
          <w:sz w:val="28"/>
        </w:rPr>
        <w:t>208. How many principles are listed in the Agile Manifesto to support its four core values?</w:t>
      </w:r>
    </w:p>
    <w:p>
      <w:r>
        <w:rPr>
          <w:rFonts w:ascii="Times New Roman" w:hAnsi="Times New Roman"/>
          <w:b w:val="0"/>
          <w:sz w:val="28"/>
        </w:rPr>
        <w:t>A) 4</w:t>
      </w:r>
    </w:p>
    <w:p>
      <w:r>
        <w:rPr>
          <w:rFonts w:ascii="Times New Roman" w:hAnsi="Times New Roman"/>
          <w:b w:val="0"/>
          <w:sz w:val="28"/>
        </w:rPr>
        <w:t>B) 8</w:t>
      </w:r>
    </w:p>
    <w:p>
      <w:r>
        <w:rPr>
          <w:rFonts w:ascii="Times New Roman" w:hAnsi="Times New Roman"/>
          <w:b w:val="0"/>
          <w:sz w:val="28"/>
        </w:rPr>
        <w:t>C) 10</w:t>
      </w:r>
    </w:p>
    <w:p>
      <w:r>
        <w:rPr>
          <w:rFonts w:ascii="Times New Roman" w:hAnsi="Times New Roman"/>
          <w:b/>
          <w:color w:val="008000"/>
          <w:sz w:val="28"/>
        </w:rPr>
        <w:t>D) 12</w:t>
      </w:r>
    </w:p>
    <w:p>
      <w:r>
        <w:rPr>
          <w:rFonts w:ascii="Times New Roman" w:hAnsi="Times New Roman"/>
          <w:b w:val="0"/>
          <w:sz w:val="28"/>
        </w:rPr>
        <w:t>E) 16</w:t>
      </w:r>
    </w:p>
    <w:p>
      <w:r>
        <w:rPr>
          <w:rFonts w:ascii="Times New Roman" w:hAnsi="Times New Roman"/>
          <w:b w:val="0"/>
          <w:sz w:val="28"/>
        </w:rPr>
        <w:t>209. Which Agile principle states that working software should be delivered frequently?</w:t>
      </w:r>
    </w:p>
    <w:p>
      <w:r>
        <w:rPr>
          <w:rFonts w:ascii="Times New Roman" w:hAnsi="Times New Roman"/>
          <w:b/>
          <w:color w:val="008000"/>
          <w:sz w:val="28"/>
        </w:rPr>
        <w:t>A) Deliver working software from a few weeks to a few months, with a preference to shorter timescale</w:t>
      </w:r>
    </w:p>
    <w:p>
      <w:r>
        <w:rPr>
          <w:rFonts w:ascii="Times New Roman" w:hAnsi="Times New Roman"/>
          <w:b w:val="0"/>
          <w:sz w:val="28"/>
        </w:rPr>
        <w:t>B) Deliver working software only after the full product is complete</w:t>
      </w:r>
    </w:p>
    <w:p>
      <w:r>
        <w:rPr>
          <w:rFonts w:ascii="Times New Roman" w:hAnsi="Times New Roman"/>
          <w:b w:val="0"/>
          <w:sz w:val="28"/>
        </w:rPr>
        <w:t>C) Deliver software updates once per year to minimize disruption</w:t>
      </w:r>
    </w:p>
    <w:p>
      <w:r>
        <w:rPr>
          <w:rFonts w:ascii="Times New Roman" w:hAnsi="Times New Roman"/>
          <w:b w:val="0"/>
          <w:sz w:val="28"/>
        </w:rPr>
        <w:t>D) Deliver documentation first so the team can plan properly</w:t>
      </w:r>
    </w:p>
    <w:p>
      <w:r>
        <w:rPr>
          <w:rFonts w:ascii="Times New Roman" w:hAnsi="Times New Roman"/>
          <w:b w:val="0"/>
          <w:sz w:val="28"/>
        </w:rPr>
        <w:t>E) Deliver software only after all requirements are finalized</w:t>
      </w:r>
    </w:p>
    <w:p>
      <w:r>
        <w:rPr>
          <w:rFonts w:ascii="Times New Roman" w:hAnsi="Times New Roman"/>
          <w:b w:val="0"/>
          <w:sz w:val="28"/>
        </w:rPr>
        <w:t>210. What does 'iterative development' mean in an Agile context?</w:t>
      </w:r>
    </w:p>
    <w:p>
      <w:r>
        <w:rPr>
          <w:rFonts w:ascii="Times New Roman" w:hAnsi="Times New Roman"/>
          <w:b w:val="0"/>
          <w:sz w:val="28"/>
        </w:rPr>
        <w:t>A) Building the entire product once and then testing it</w:t>
      </w:r>
    </w:p>
    <w:p>
      <w:r>
        <w:rPr>
          <w:rFonts w:ascii="Times New Roman" w:hAnsi="Times New Roman"/>
          <w:b w:val="0"/>
          <w:sz w:val="28"/>
        </w:rPr>
        <w:t>B) Releasing software only after all features are implemented</w:t>
      </w:r>
    </w:p>
    <w:p>
      <w:r>
        <w:rPr>
          <w:rFonts w:ascii="Times New Roman" w:hAnsi="Times New Roman"/>
          <w:b/>
          <w:color w:val="008000"/>
          <w:sz w:val="28"/>
        </w:rPr>
        <w:t>C) Repeatedly refining the product through multiple cycles of development</w:t>
      </w:r>
    </w:p>
    <w:p>
      <w:r>
        <w:rPr>
          <w:rFonts w:ascii="Times New Roman" w:hAnsi="Times New Roman"/>
          <w:b w:val="0"/>
          <w:sz w:val="28"/>
        </w:rPr>
        <w:t>D) Writing detailed requirements before starting any coding</w:t>
      </w:r>
    </w:p>
    <w:p>
      <w:r>
        <w:rPr>
          <w:rFonts w:ascii="Times New Roman" w:hAnsi="Times New Roman"/>
          <w:b w:val="0"/>
          <w:sz w:val="28"/>
        </w:rPr>
        <w:t>E) Assigning each developer to a single feature from start to finish</w:t>
      </w:r>
    </w:p>
    <w:p>
      <w:r>
        <w:rPr>
          <w:rFonts w:ascii="Times New Roman" w:hAnsi="Times New Roman"/>
          <w:b w:val="0"/>
          <w:sz w:val="28"/>
        </w:rPr>
        <w:t>211. What does 'incremental development' mean in software projects?</w:t>
      </w:r>
    </w:p>
    <w:p>
      <w:r>
        <w:rPr>
          <w:rFonts w:ascii="Times New Roman" w:hAnsi="Times New Roman"/>
          <w:b w:val="0"/>
          <w:sz w:val="28"/>
        </w:rPr>
        <w:t>A) Developing all features simultaneously in one large release</w:t>
      </w:r>
    </w:p>
    <w:p>
      <w:r>
        <w:rPr>
          <w:rFonts w:ascii="Times New Roman" w:hAnsi="Times New Roman"/>
          <w:b/>
          <w:color w:val="008000"/>
          <w:sz w:val="28"/>
        </w:rPr>
        <w:t>B) Delivering the product in small, usable pieces that build upon each other</w:t>
      </w:r>
    </w:p>
    <w:p>
      <w:r>
        <w:rPr>
          <w:rFonts w:ascii="Times New Roman" w:hAnsi="Times New Roman"/>
          <w:b w:val="0"/>
          <w:sz w:val="28"/>
        </w:rPr>
        <w:t>C) Waiting until the end of the project to integrate all components</w:t>
      </w:r>
    </w:p>
    <w:p>
      <w:r>
        <w:rPr>
          <w:rFonts w:ascii="Times New Roman" w:hAnsi="Times New Roman"/>
          <w:b w:val="0"/>
          <w:sz w:val="28"/>
        </w:rPr>
        <w:t>D) Increasing the number of developers each sprint</w:t>
      </w:r>
    </w:p>
    <w:p>
      <w:r>
        <w:rPr>
          <w:rFonts w:ascii="Times New Roman" w:hAnsi="Times New Roman"/>
          <w:b w:val="0"/>
          <w:sz w:val="28"/>
        </w:rPr>
        <w:t>E) Incrementally increasing the project budget as features are added</w:t>
      </w:r>
    </w:p>
    <w:p>
      <w:r>
        <w:rPr>
          <w:rFonts w:ascii="Times New Roman" w:hAnsi="Times New Roman"/>
          <w:b w:val="0"/>
          <w:sz w:val="28"/>
        </w:rPr>
        <w:t>212. What is the role of the Product Owner in Scrum?</w:t>
      </w:r>
    </w:p>
    <w:p>
      <w:r>
        <w:rPr>
          <w:rFonts w:ascii="Times New Roman" w:hAnsi="Times New Roman"/>
          <w:b w:val="0"/>
          <w:sz w:val="28"/>
        </w:rPr>
        <w:t>A) To facilitate daily standups and remove team impediments</w:t>
      </w:r>
    </w:p>
    <w:p>
      <w:r>
        <w:rPr>
          <w:rFonts w:ascii="Times New Roman" w:hAnsi="Times New Roman"/>
          <w:b w:val="0"/>
          <w:sz w:val="28"/>
        </w:rPr>
        <w:t>B) To write all the code for the highest-priority features</w:t>
      </w:r>
    </w:p>
    <w:p>
      <w:r>
        <w:rPr>
          <w:rFonts w:ascii="Times New Roman" w:hAnsi="Times New Roman"/>
          <w:b/>
          <w:color w:val="008000"/>
          <w:sz w:val="28"/>
        </w:rPr>
        <w:t>C) To manage the Product Backlog and represent stakeholder interests</w:t>
      </w:r>
    </w:p>
    <w:p>
      <w:r>
        <w:rPr>
          <w:rFonts w:ascii="Times New Roman" w:hAnsi="Times New Roman"/>
          <w:b w:val="0"/>
          <w:sz w:val="28"/>
        </w:rPr>
        <w:t>D) To create the sprint schedule and assign tasks to developers</w:t>
      </w:r>
    </w:p>
    <w:p>
      <w:r>
        <w:rPr>
          <w:rFonts w:ascii="Times New Roman" w:hAnsi="Times New Roman"/>
          <w:b w:val="0"/>
          <w:sz w:val="28"/>
        </w:rPr>
        <w:t>E) To conduct performance reviews for the Development Team</w:t>
      </w:r>
    </w:p>
    <w:p>
      <w:r>
        <w:rPr>
          <w:rFonts w:ascii="Times New Roman" w:hAnsi="Times New Roman"/>
          <w:b w:val="0"/>
          <w:sz w:val="28"/>
        </w:rPr>
        <w:t>213. What is the primary responsibility of the Scrum Master?</w:t>
      </w:r>
    </w:p>
    <w:p>
      <w:r>
        <w:rPr>
          <w:rFonts w:ascii="Times New Roman" w:hAnsi="Times New Roman"/>
          <w:b w:val="0"/>
          <w:sz w:val="28"/>
        </w:rPr>
        <w:t>A) Managing the product vision and defining requirements</w:t>
      </w:r>
    </w:p>
    <w:p>
      <w:r>
        <w:rPr>
          <w:rFonts w:ascii="Times New Roman" w:hAnsi="Times New Roman"/>
          <w:b w:val="0"/>
          <w:sz w:val="28"/>
        </w:rPr>
        <w:t>B) Coding the most complex features in the sprint</w:t>
      </w:r>
    </w:p>
    <w:p>
      <w:r>
        <w:rPr>
          <w:rFonts w:ascii="Times New Roman" w:hAnsi="Times New Roman"/>
          <w:b/>
          <w:color w:val="008000"/>
          <w:sz w:val="28"/>
        </w:rPr>
        <w:t>C) Ensuring the Scrum process is followed and removing impediments</w:t>
      </w:r>
    </w:p>
    <w:p>
      <w:r>
        <w:rPr>
          <w:rFonts w:ascii="Times New Roman" w:hAnsi="Times New Roman"/>
          <w:b w:val="0"/>
          <w:sz w:val="28"/>
        </w:rPr>
        <w:t>D) Approving the final release of the product increment</w:t>
      </w:r>
    </w:p>
    <w:p>
      <w:r>
        <w:rPr>
          <w:rFonts w:ascii="Times New Roman" w:hAnsi="Times New Roman"/>
          <w:b w:val="0"/>
          <w:sz w:val="28"/>
        </w:rPr>
        <w:t>E) Negotiating contracts with external vendors</w:t>
      </w:r>
    </w:p>
    <w:p>
      <w:r>
        <w:rPr>
          <w:rFonts w:ascii="Times New Roman" w:hAnsi="Times New Roman"/>
          <w:b w:val="0"/>
          <w:sz w:val="28"/>
        </w:rPr>
        <w:t>214. Which statement best describes the Scrum Development Team?</w:t>
      </w:r>
    </w:p>
    <w:p>
      <w:r>
        <w:rPr>
          <w:rFonts w:ascii="Times New Roman" w:hAnsi="Times New Roman"/>
          <w:b w:val="0"/>
          <w:sz w:val="28"/>
        </w:rPr>
        <w:t>A) A group of specialists each responsible for exactly one layer of the application</w:t>
      </w:r>
    </w:p>
    <w:p>
      <w:r>
        <w:rPr>
          <w:rFonts w:ascii="Times New Roman" w:hAnsi="Times New Roman"/>
          <w:b/>
          <w:color w:val="008000"/>
          <w:sz w:val="28"/>
        </w:rPr>
        <w:t>B) A self-organizing, cross-functional team that delivers the product increment</w:t>
      </w:r>
    </w:p>
    <w:p>
      <w:r>
        <w:rPr>
          <w:rFonts w:ascii="Times New Roman" w:hAnsi="Times New Roman"/>
          <w:b w:val="0"/>
          <w:sz w:val="28"/>
        </w:rPr>
        <w:t>C) A team led by a senior developer who assigns all tasks</w:t>
      </w:r>
    </w:p>
    <w:p>
      <w:r>
        <w:rPr>
          <w:rFonts w:ascii="Times New Roman" w:hAnsi="Times New Roman"/>
          <w:b w:val="0"/>
          <w:sz w:val="28"/>
        </w:rPr>
        <w:t>D) A temporary group assembled only for testing purposes</w:t>
      </w:r>
    </w:p>
    <w:p>
      <w:r>
        <w:rPr>
          <w:rFonts w:ascii="Times New Roman" w:hAnsi="Times New Roman"/>
          <w:b w:val="0"/>
          <w:sz w:val="28"/>
        </w:rPr>
        <w:t>E) A department of designers who create the UI before developers begin coding</w:t>
      </w:r>
    </w:p>
    <w:p>
      <w:r>
        <w:rPr>
          <w:rFonts w:ascii="Times New Roman" w:hAnsi="Times New Roman"/>
          <w:b w:val="0"/>
          <w:sz w:val="28"/>
        </w:rPr>
        <w:t>215. What is a Sprint in Scrum?</w:t>
      </w:r>
    </w:p>
    <w:p>
      <w:r>
        <w:rPr>
          <w:rFonts w:ascii="Times New Roman" w:hAnsi="Times New Roman"/>
          <w:b w:val="0"/>
          <w:sz w:val="28"/>
        </w:rPr>
        <w:t>A) A final release event held at the end of the project</w:t>
      </w:r>
    </w:p>
    <w:p>
      <w:r>
        <w:rPr>
          <w:rFonts w:ascii="Times New Roman" w:hAnsi="Times New Roman"/>
          <w:b/>
          <w:color w:val="008000"/>
          <w:sz w:val="28"/>
        </w:rPr>
        <w:t>B) A time-boxed iteration, typically one to four weeks, in which a usable increment is created</w:t>
      </w:r>
    </w:p>
    <w:p>
      <w:r>
        <w:rPr>
          <w:rFonts w:ascii="Times New Roman" w:hAnsi="Times New Roman"/>
          <w:b w:val="0"/>
          <w:sz w:val="28"/>
        </w:rPr>
        <w:t>C) A daily meeting where team members report their progress</w:t>
      </w:r>
    </w:p>
    <w:p>
      <w:r>
        <w:rPr>
          <w:rFonts w:ascii="Times New Roman" w:hAnsi="Times New Roman"/>
          <w:b w:val="0"/>
          <w:sz w:val="28"/>
        </w:rPr>
        <w:t>D) A phase in which requirements are gathered from stakeholders</w:t>
      </w:r>
    </w:p>
    <w:p>
      <w:r>
        <w:rPr>
          <w:rFonts w:ascii="Times New Roman" w:hAnsi="Times New Roman"/>
          <w:b w:val="0"/>
          <w:sz w:val="28"/>
        </w:rPr>
        <w:t>E) An unplanned period of extra work to fix critical bugs</w:t>
      </w:r>
    </w:p>
    <w:p>
      <w:r>
        <w:rPr>
          <w:rFonts w:ascii="Times New Roman" w:hAnsi="Times New Roman"/>
          <w:b w:val="0"/>
          <w:sz w:val="28"/>
        </w:rPr>
        <w:t>216. What is the typical duration of a Sprint in Scrum?</w:t>
      </w:r>
    </w:p>
    <w:p>
      <w:r>
        <w:rPr>
          <w:rFonts w:ascii="Times New Roman" w:hAnsi="Times New Roman"/>
          <w:b w:val="0"/>
          <w:sz w:val="28"/>
        </w:rPr>
        <w:t>A) One day to one week</w:t>
      </w:r>
    </w:p>
    <w:p>
      <w:r>
        <w:rPr>
          <w:rFonts w:ascii="Times New Roman" w:hAnsi="Times New Roman"/>
          <w:b/>
          <w:color w:val="008000"/>
          <w:sz w:val="28"/>
        </w:rPr>
        <w:t>B) One to four weeks</w:t>
      </w:r>
    </w:p>
    <w:p>
      <w:r>
        <w:rPr>
          <w:rFonts w:ascii="Times New Roman" w:hAnsi="Times New Roman"/>
          <w:b w:val="0"/>
          <w:sz w:val="28"/>
        </w:rPr>
        <w:t>C) Two to six months</w:t>
      </w:r>
    </w:p>
    <w:p>
      <w:r>
        <w:rPr>
          <w:rFonts w:ascii="Times New Roman" w:hAnsi="Times New Roman"/>
          <w:b w:val="0"/>
          <w:sz w:val="28"/>
        </w:rPr>
        <w:t>D) Exactly thirty days</w:t>
      </w:r>
    </w:p>
    <w:p>
      <w:r>
        <w:rPr>
          <w:rFonts w:ascii="Times New Roman" w:hAnsi="Times New Roman"/>
          <w:b w:val="0"/>
          <w:sz w:val="28"/>
        </w:rPr>
        <w:t>E) One full quarter (three months)</w:t>
      </w:r>
    </w:p>
    <w:p>
      <w:r>
        <w:rPr>
          <w:rFonts w:ascii="Times New Roman" w:hAnsi="Times New Roman"/>
          <w:b w:val="0"/>
          <w:sz w:val="28"/>
        </w:rPr>
        <w:t>217. What happens during Sprint Planning?</w:t>
      </w:r>
    </w:p>
    <w:p>
      <w:r>
        <w:rPr>
          <w:rFonts w:ascii="Times New Roman" w:hAnsi="Times New Roman"/>
          <w:b w:val="0"/>
          <w:sz w:val="28"/>
        </w:rPr>
        <w:t>A) The team reviews the completed increment with stakeholders</w:t>
      </w:r>
    </w:p>
    <w:p>
      <w:r>
        <w:rPr>
          <w:rFonts w:ascii="Times New Roman" w:hAnsi="Times New Roman"/>
          <w:b w:val="0"/>
          <w:sz w:val="28"/>
        </w:rPr>
        <w:t>B) The team reflects on the previous sprint to identify improvements</w:t>
      </w:r>
    </w:p>
    <w:p>
      <w:r>
        <w:rPr>
          <w:rFonts w:ascii="Times New Roman" w:hAnsi="Times New Roman"/>
          <w:b/>
          <w:color w:val="008000"/>
          <w:sz w:val="28"/>
        </w:rPr>
        <w:t>C) The team selects backlog items and plans the work to be done in the upcoming sprint</w:t>
      </w:r>
    </w:p>
    <w:p>
      <w:r>
        <w:rPr>
          <w:rFonts w:ascii="Times New Roman" w:hAnsi="Times New Roman"/>
          <w:b w:val="0"/>
          <w:sz w:val="28"/>
        </w:rPr>
        <w:t>D) The Product Owner writes all the user stories for the next quarter</w:t>
      </w:r>
    </w:p>
    <w:p>
      <w:r>
        <w:rPr>
          <w:rFonts w:ascii="Times New Roman" w:hAnsi="Times New Roman"/>
          <w:b w:val="0"/>
          <w:sz w:val="28"/>
        </w:rPr>
        <w:t>E) The Scrum Master assigns individual tasks to each developer</w:t>
      </w:r>
    </w:p>
    <w:p>
      <w:r>
        <w:rPr>
          <w:rFonts w:ascii="Times New Roman" w:hAnsi="Times New Roman"/>
          <w:b w:val="0"/>
          <w:sz w:val="28"/>
        </w:rPr>
        <w:t>218. What is the purpose of the Daily Scrum?</w:t>
      </w:r>
    </w:p>
    <w:p>
      <w:r>
        <w:rPr>
          <w:rFonts w:ascii="Times New Roman" w:hAnsi="Times New Roman"/>
          <w:b w:val="0"/>
          <w:sz w:val="28"/>
        </w:rPr>
        <w:t>A) To present the finished sprint increment to the Product Owner</w:t>
      </w:r>
    </w:p>
    <w:p>
      <w:r>
        <w:rPr>
          <w:rFonts w:ascii="Times New Roman" w:hAnsi="Times New Roman"/>
          <w:b w:val="0"/>
          <w:sz w:val="28"/>
        </w:rPr>
        <w:t>B) To update the project plan with newly discovered requirements</w:t>
      </w:r>
    </w:p>
    <w:p>
      <w:r>
        <w:rPr>
          <w:rFonts w:ascii="Times New Roman" w:hAnsi="Times New Roman"/>
          <w:b/>
          <w:color w:val="008000"/>
          <w:sz w:val="28"/>
        </w:rPr>
        <w:t>C) To allow the team to inspect progress and adapt the plan for the next 24 hours</w:t>
      </w:r>
    </w:p>
    <w:p>
      <w:r>
        <w:rPr>
          <w:rFonts w:ascii="Times New Roman" w:hAnsi="Times New Roman"/>
          <w:b w:val="0"/>
          <w:sz w:val="28"/>
        </w:rPr>
        <w:t>D) To formally approve completed user stories before they can be tested</w:t>
      </w:r>
    </w:p>
    <w:p>
      <w:r>
        <w:rPr>
          <w:rFonts w:ascii="Times New Roman" w:hAnsi="Times New Roman"/>
          <w:b w:val="0"/>
          <w:sz w:val="28"/>
        </w:rPr>
        <w:t>E) To hold a retrospective on team performance and process issues</w:t>
      </w:r>
    </w:p>
    <w:p>
      <w:r>
        <w:rPr>
          <w:rFonts w:ascii="Times New Roman" w:hAnsi="Times New Roman"/>
          <w:b w:val="0"/>
          <w:sz w:val="28"/>
        </w:rPr>
        <w:t>219. How long should a Daily Scrum typically last?</w:t>
      </w:r>
    </w:p>
    <w:p>
      <w:r>
        <w:rPr>
          <w:rFonts w:ascii="Times New Roman" w:hAnsi="Times New Roman"/>
          <w:b/>
          <w:color w:val="008000"/>
          <w:sz w:val="28"/>
        </w:rPr>
        <w:t>A) 15 minutes</w:t>
      </w:r>
    </w:p>
    <w:p>
      <w:r>
        <w:rPr>
          <w:rFonts w:ascii="Times New Roman" w:hAnsi="Times New Roman"/>
          <w:b w:val="0"/>
          <w:sz w:val="28"/>
        </w:rPr>
        <w:t>B) 30 minutes</w:t>
      </w:r>
    </w:p>
    <w:p>
      <w:r>
        <w:rPr>
          <w:rFonts w:ascii="Times New Roman" w:hAnsi="Times New Roman"/>
          <w:b w:val="0"/>
          <w:sz w:val="28"/>
        </w:rPr>
        <w:t>C) 1 hour</w:t>
      </w:r>
    </w:p>
    <w:p>
      <w:r>
        <w:rPr>
          <w:rFonts w:ascii="Times New Roman" w:hAnsi="Times New Roman"/>
          <w:b w:val="0"/>
          <w:sz w:val="28"/>
        </w:rPr>
        <w:t>D) 2 hours</w:t>
      </w:r>
    </w:p>
    <w:p>
      <w:r>
        <w:rPr>
          <w:rFonts w:ascii="Times New Roman" w:hAnsi="Times New Roman"/>
          <w:b w:val="0"/>
          <w:sz w:val="28"/>
        </w:rPr>
        <w:t>E) As long as needed to resolve all blockers</w:t>
      </w:r>
    </w:p>
    <w:p>
      <w:r>
        <w:rPr>
          <w:rFonts w:ascii="Times New Roman" w:hAnsi="Times New Roman"/>
          <w:b w:val="0"/>
          <w:sz w:val="28"/>
        </w:rPr>
        <w:t>220. What is the main purpose of the Sprint Review?</w:t>
      </w:r>
    </w:p>
    <w:p>
      <w:r>
        <w:rPr>
          <w:rFonts w:ascii="Times New Roman" w:hAnsi="Times New Roman"/>
          <w:b w:val="0"/>
          <w:sz w:val="28"/>
        </w:rPr>
        <w:t>A) To discuss what went wrong in the sprint and how to improve</w:t>
      </w:r>
    </w:p>
    <w:p>
      <w:r>
        <w:rPr>
          <w:rFonts w:ascii="Times New Roman" w:hAnsi="Times New Roman"/>
          <w:b w:val="0"/>
          <w:sz w:val="28"/>
        </w:rPr>
        <w:t>B) To assign story points to backlog items for the next sprint</w:t>
      </w:r>
    </w:p>
    <w:p>
      <w:r>
        <w:rPr>
          <w:rFonts w:ascii="Times New Roman" w:hAnsi="Times New Roman"/>
          <w:b/>
          <w:color w:val="008000"/>
          <w:sz w:val="28"/>
        </w:rPr>
        <w:t>C) To inspect the increment and gather feedback from stakeholders</w:t>
      </w:r>
    </w:p>
    <w:p>
      <w:r>
        <w:rPr>
          <w:rFonts w:ascii="Times New Roman" w:hAnsi="Times New Roman"/>
          <w:b w:val="0"/>
          <w:sz w:val="28"/>
        </w:rPr>
        <w:t>D) To update the Definition of Done based on team performance</w:t>
      </w:r>
    </w:p>
    <w:p>
      <w:r>
        <w:rPr>
          <w:rFonts w:ascii="Times New Roman" w:hAnsi="Times New Roman"/>
          <w:b w:val="0"/>
          <w:sz w:val="28"/>
        </w:rPr>
        <w:t>E) To re-estimate all remaining Product Backlog items</w:t>
      </w:r>
    </w:p>
    <w:p>
      <w:r>
        <w:rPr>
          <w:rFonts w:ascii="Times New Roman" w:hAnsi="Times New Roman"/>
          <w:b w:val="0"/>
          <w:sz w:val="28"/>
        </w:rPr>
        <w:t>221. What is the Sprint Retrospective focused on?</w:t>
      </w:r>
    </w:p>
    <w:p>
      <w:r>
        <w:rPr>
          <w:rFonts w:ascii="Times New Roman" w:hAnsi="Times New Roman"/>
          <w:b w:val="0"/>
          <w:sz w:val="28"/>
        </w:rPr>
        <w:t>A) Demonstrating the completed product increment to stakeholders</w:t>
      </w:r>
    </w:p>
    <w:p>
      <w:r>
        <w:rPr>
          <w:rFonts w:ascii="Times New Roman" w:hAnsi="Times New Roman"/>
          <w:b w:val="0"/>
          <w:sz w:val="28"/>
        </w:rPr>
        <w:t>B) Planning the work items for the upcoming sprint</w:t>
      </w:r>
    </w:p>
    <w:p>
      <w:r>
        <w:rPr>
          <w:rFonts w:ascii="Times New Roman" w:hAnsi="Times New Roman"/>
          <w:b/>
          <w:color w:val="008000"/>
          <w:sz w:val="28"/>
        </w:rPr>
        <w:t>C) Inspecting how the team worked together and identifying process improvements</w:t>
      </w:r>
    </w:p>
    <w:p>
      <w:r>
        <w:rPr>
          <w:rFonts w:ascii="Times New Roman" w:hAnsi="Times New Roman"/>
          <w:b w:val="0"/>
          <w:sz w:val="28"/>
        </w:rPr>
        <w:t>D) Reviewing customer requirements for the next product release</w:t>
      </w:r>
    </w:p>
    <w:p>
      <w:r>
        <w:rPr>
          <w:rFonts w:ascii="Times New Roman" w:hAnsi="Times New Roman"/>
          <w:b w:val="0"/>
          <w:sz w:val="28"/>
        </w:rPr>
        <w:t>E) Estimating the velocity for the next three sprints</w:t>
      </w:r>
    </w:p>
    <w:p>
      <w:r>
        <w:rPr>
          <w:rFonts w:ascii="Times New Roman" w:hAnsi="Times New Roman"/>
          <w:b w:val="0"/>
          <w:sz w:val="28"/>
        </w:rPr>
        <w:t>222. What is the Product Backlog in Scrum?</w:t>
      </w:r>
    </w:p>
    <w:p>
      <w:r>
        <w:rPr>
          <w:rFonts w:ascii="Times New Roman" w:hAnsi="Times New Roman"/>
          <w:b w:val="0"/>
          <w:sz w:val="28"/>
        </w:rPr>
        <w:t>A) A list of bugs found during the current sprint</w:t>
      </w:r>
    </w:p>
    <w:p>
      <w:r>
        <w:rPr>
          <w:rFonts w:ascii="Times New Roman" w:hAnsi="Times New Roman"/>
          <w:b/>
          <w:color w:val="008000"/>
          <w:sz w:val="28"/>
        </w:rPr>
        <w:t>B) An ordered list of everything that might be needed in the product</w:t>
      </w:r>
    </w:p>
    <w:p>
      <w:r>
        <w:rPr>
          <w:rFonts w:ascii="Times New Roman" w:hAnsi="Times New Roman"/>
          <w:b w:val="0"/>
          <w:sz w:val="28"/>
        </w:rPr>
        <w:t>C) A log of all code commits made during a sprint</w:t>
      </w:r>
    </w:p>
    <w:p>
      <w:r>
        <w:rPr>
          <w:rFonts w:ascii="Times New Roman" w:hAnsi="Times New Roman"/>
          <w:b w:val="0"/>
          <w:sz w:val="28"/>
        </w:rPr>
        <w:t>D) A document that replaces the traditional project requirements specification</w:t>
      </w:r>
    </w:p>
    <w:p>
      <w:r>
        <w:rPr>
          <w:rFonts w:ascii="Times New Roman" w:hAnsi="Times New Roman"/>
          <w:b w:val="0"/>
          <w:sz w:val="28"/>
        </w:rPr>
        <w:t>E) A schedule of all sprints planned for the entire project</w:t>
      </w:r>
    </w:p>
    <w:p>
      <w:r>
        <w:rPr>
          <w:rFonts w:ascii="Times New Roman" w:hAnsi="Times New Roman"/>
          <w:b w:val="0"/>
          <w:sz w:val="28"/>
        </w:rPr>
        <w:t>223. What is the Sprint Backlog?</w:t>
      </w:r>
    </w:p>
    <w:p>
      <w:r>
        <w:rPr>
          <w:rFonts w:ascii="Times New Roman" w:hAnsi="Times New Roman"/>
          <w:b w:val="0"/>
          <w:sz w:val="28"/>
        </w:rPr>
        <w:t>A) All items that were rejected by the Product Owner this sprint</w:t>
      </w:r>
    </w:p>
    <w:p>
      <w:r>
        <w:rPr>
          <w:rFonts w:ascii="Times New Roman" w:hAnsi="Times New Roman"/>
          <w:b/>
          <w:color w:val="008000"/>
          <w:sz w:val="28"/>
        </w:rPr>
        <w:t>B) The set of Product Backlog items selected for the sprint plus a plan for delivering the increment</w:t>
      </w:r>
    </w:p>
    <w:p>
      <w:r>
        <w:rPr>
          <w:rFonts w:ascii="Times New Roman" w:hAnsi="Times New Roman"/>
          <w:b w:val="0"/>
          <w:sz w:val="28"/>
        </w:rPr>
        <w:t>C) A list of features the team was unable to complete in the previous sprint</w:t>
      </w:r>
    </w:p>
    <w:p>
      <w:r>
        <w:rPr>
          <w:rFonts w:ascii="Times New Roman" w:hAnsi="Times New Roman"/>
          <w:b w:val="0"/>
          <w:sz w:val="28"/>
        </w:rPr>
        <w:t>D) A ranked list of all features across all future sprints</w:t>
      </w:r>
    </w:p>
    <w:p>
      <w:r>
        <w:rPr>
          <w:rFonts w:ascii="Times New Roman" w:hAnsi="Times New Roman"/>
          <w:b w:val="0"/>
          <w:sz w:val="28"/>
        </w:rPr>
        <w:t>E) The final release notes for the current sprint's increment</w:t>
      </w:r>
    </w:p>
    <w:p>
      <w:r>
        <w:rPr>
          <w:rFonts w:ascii="Times New Roman" w:hAnsi="Times New Roman"/>
          <w:b w:val="0"/>
          <w:sz w:val="28"/>
        </w:rPr>
        <w:t>224. What is an Increment in Scrum?</w:t>
      </w:r>
    </w:p>
    <w:p>
      <w:r>
        <w:rPr>
          <w:rFonts w:ascii="Times New Roman" w:hAnsi="Times New Roman"/>
          <w:b w:val="0"/>
          <w:sz w:val="28"/>
        </w:rPr>
        <w:t>A) The total number of story points completed across all sprints</w:t>
      </w:r>
    </w:p>
    <w:p>
      <w:r>
        <w:rPr>
          <w:rFonts w:ascii="Times New Roman" w:hAnsi="Times New Roman"/>
          <w:b/>
          <w:color w:val="008000"/>
          <w:sz w:val="28"/>
        </w:rPr>
        <w:t>B) The sum of all Product Backlog items completed during the sprint that meets the Definition of Done</w:t>
      </w:r>
    </w:p>
    <w:p>
      <w:r>
        <w:rPr>
          <w:rFonts w:ascii="Times New Roman" w:hAnsi="Times New Roman"/>
          <w:b w:val="0"/>
          <w:sz w:val="28"/>
        </w:rPr>
        <w:t>C) A partial build of the product that has not yet been tested</w:t>
      </w:r>
    </w:p>
    <w:p>
      <w:r>
        <w:rPr>
          <w:rFonts w:ascii="Times New Roman" w:hAnsi="Times New Roman"/>
          <w:b w:val="0"/>
          <w:sz w:val="28"/>
        </w:rPr>
        <w:t>D) The list of features planned but not yet started</w:t>
      </w:r>
    </w:p>
    <w:p>
      <w:r>
        <w:rPr>
          <w:rFonts w:ascii="Times New Roman" w:hAnsi="Times New Roman"/>
          <w:b w:val="0"/>
          <w:sz w:val="28"/>
        </w:rPr>
        <w:t>E) A document describing what will be built in the next sprint</w:t>
      </w:r>
    </w:p>
    <w:p>
      <w:r>
        <w:rPr>
          <w:rFonts w:ascii="Times New Roman" w:hAnsi="Times New Roman"/>
          <w:b w:val="0"/>
          <w:sz w:val="28"/>
        </w:rPr>
        <w:t>225. What is a user story in Agile development?</w:t>
      </w:r>
    </w:p>
    <w:p>
      <w:r>
        <w:rPr>
          <w:rFonts w:ascii="Times New Roman" w:hAnsi="Times New Roman"/>
          <w:b w:val="0"/>
          <w:sz w:val="28"/>
        </w:rPr>
        <w:t>A) A technical specification written by architects before coding begins</w:t>
      </w:r>
    </w:p>
    <w:p>
      <w:r>
        <w:rPr>
          <w:rFonts w:ascii="Times New Roman" w:hAnsi="Times New Roman"/>
          <w:b/>
          <w:color w:val="008000"/>
          <w:sz w:val="28"/>
        </w:rPr>
        <w:t>B) A short, informal description of a feature from the perspective of the end user</w:t>
      </w:r>
    </w:p>
    <w:p>
      <w:r>
        <w:rPr>
          <w:rFonts w:ascii="Times New Roman" w:hAnsi="Times New Roman"/>
          <w:b w:val="0"/>
          <w:sz w:val="28"/>
        </w:rPr>
        <w:t>C) A formal contract between the client and the development team</w:t>
      </w:r>
    </w:p>
    <w:p>
      <w:r>
        <w:rPr>
          <w:rFonts w:ascii="Times New Roman" w:hAnsi="Times New Roman"/>
          <w:b w:val="0"/>
          <w:sz w:val="28"/>
        </w:rPr>
        <w:t>D) A detailed test case used to verify feature functionality</w:t>
      </w:r>
    </w:p>
    <w:p>
      <w:r>
        <w:rPr>
          <w:rFonts w:ascii="Times New Roman" w:hAnsi="Times New Roman"/>
          <w:b w:val="0"/>
          <w:sz w:val="28"/>
        </w:rPr>
        <w:t>E) A log entry recording the time a developer spent on a task</w:t>
      </w:r>
    </w:p>
    <w:p>
      <w:r>
        <w:rPr>
          <w:rFonts w:ascii="Times New Roman" w:hAnsi="Times New Roman"/>
          <w:b w:val="0"/>
          <w:sz w:val="28"/>
        </w:rPr>
        <w:t>226. Which template is most commonly used to write a user story?</w:t>
      </w:r>
    </w:p>
    <w:p>
      <w:r>
        <w:rPr>
          <w:rFonts w:ascii="Times New Roman" w:hAnsi="Times New Roman"/>
          <w:b/>
          <w:color w:val="008000"/>
          <w:sz w:val="28"/>
        </w:rPr>
        <w:t>A) As a [user type], I want [goal] so that [benefit]</w:t>
      </w:r>
    </w:p>
    <w:p>
      <w:r>
        <w:rPr>
          <w:rFonts w:ascii="Times New Roman" w:hAnsi="Times New Roman"/>
          <w:b w:val="0"/>
          <w:sz w:val="28"/>
        </w:rPr>
        <w:t>B) Given [context], when [action], then [outcome]</w:t>
      </w:r>
    </w:p>
    <w:p>
      <w:r>
        <w:rPr>
          <w:rFonts w:ascii="Times New Roman" w:hAnsi="Times New Roman"/>
          <w:b w:val="0"/>
          <w:sz w:val="28"/>
        </w:rPr>
        <w:t>C) Feature: [name], Scenario: [description], Steps: [list]</w:t>
      </w:r>
    </w:p>
    <w:p>
      <w:r>
        <w:rPr>
          <w:rFonts w:ascii="Times New Roman" w:hAnsi="Times New Roman"/>
          <w:b w:val="0"/>
          <w:sz w:val="28"/>
        </w:rPr>
        <w:t>D) Title: [feature], Priority: [level], Effort: [hours]</w:t>
      </w:r>
    </w:p>
    <w:p>
      <w:r>
        <w:rPr>
          <w:rFonts w:ascii="Times New Roman" w:hAnsi="Times New Roman"/>
          <w:b w:val="0"/>
          <w:sz w:val="28"/>
        </w:rPr>
        <w:t>E) Requirement ID: [id], Description: [text], Acceptance: [criteria]</w:t>
      </w:r>
    </w:p>
    <w:p>
      <w:r>
        <w:rPr>
          <w:rFonts w:ascii="Times New Roman" w:hAnsi="Times New Roman"/>
          <w:b w:val="0"/>
          <w:sz w:val="28"/>
        </w:rPr>
        <w:t>227. What are story points used for in Agile?</w:t>
      </w:r>
    </w:p>
    <w:p>
      <w:r>
        <w:rPr>
          <w:rFonts w:ascii="Times New Roman" w:hAnsi="Times New Roman"/>
          <w:b w:val="0"/>
          <w:sz w:val="28"/>
        </w:rPr>
        <w:t>A) Tracking the exact number of hours each developer worked</w:t>
      </w:r>
    </w:p>
    <w:p>
      <w:r>
        <w:rPr>
          <w:rFonts w:ascii="Times New Roman" w:hAnsi="Times New Roman"/>
          <w:b/>
          <w:color w:val="008000"/>
          <w:sz w:val="28"/>
        </w:rPr>
        <w:t>B) Estimating the relative size and complexity of user stories</w:t>
      </w:r>
    </w:p>
    <w:p>
      <w:r>
        <w:rPr>
          <w:rFonts w:ascii="Times New Roman" w:hAnsi="Times New Roman"/>
          <w:b w:val="0"/>
          <w:sz w:val="28"/>
        </w:rPr>
        <w:t>C) Counting the number of lines of code written per sprint</w:t>
      </w:r>
    </w:p>
    <w:p>
      <w:r>
        <w:rPr>
          <w:rFonts w:ascii="Times New Roman" w:hAnsi="Times New Roman"/>
          <w:b w:val="0"/>
          <w:sz w:val="28"/>
        </w:rPr>
        <w:t>D) Measuring the quality of the product increment after testing</w:t>
      </w:r>
    </w:p>
    <w:p>
      <w:r>
        <w:rPr>
          <w:rFonts w:ascii="Times New Roman" w:hAnsi="Times New Roman"/>
          <w:b w:val="0"/>
          <w:sz w:val="28"/>
        </w:rPr>
        <w:t>E) Assigning monetary cost to each feature in the product backlog</w:t>
      </w:r>
    </w:p>
    <w:p>
      <w:r>
        <w:rPr>
          <w:rFonts w:ascii="Times New Roman" w:hAnsi="Times New Roman"/>
          <w:b w:val="0"/>
          <w:sz w:val="28"/>
        </w:rPr>
        <w:t>228. What does 'velocity' mean in a Scrum team context?</w:t>
      </w:r>
    </w:p>
    <w:p>
      <w:r>
        <w:rPr>
          <w:rFonts w:ascii="Times New Roman" w:hAnsi="Times New Roman"/>
          <w:b w:val="0"/>
          <w:sz w:val="28"/>
        </w:rPr>
        <w:t>A) The speed at which individual developers write code</w:t>
      </w:r>
    </w:p>
    <w:p>
      <w:r>
        <w:rPr>
          <w:rFonts w:ascii="Times New Roman" w:hAnsi="Times New Roman"/>
          <w:b/>
          <w:color w:val="008000"/>
          <w:sz w:val="28"/>
        </w:rPr>
        <w:t>B) The average number of story points the team completes per sprint</w:t>
      </w:r>
    </w:p>
    <w:p>
      <w:r>
        <w:rPr>
          <w:rFonts w:ascii="Times New Roman" w:hAnsi="Times New Roman"/>
          <w:b w:val="0"/>
          <w:sz w:val="28"/>
        </w:rPr>
        <w:t>C) The total number of sprints completed since the project started</w:t>
      </w:r>
    </w:p>
    <w:p>
      <w:r>
        <w:rPr>
          <w:rFonts w:ascii="Times New Roman" w:hAnsi="Times New Roman"/>
          <w:b w:val="0"/>
          <w:sz w:val="28"/>
        </w:rPr>
        <w:t>D) The rate at which new bugs are discovered during testing</w:t>
      </w:r>
    </w:p>
    <w:p>
      <w:r>
        <w:rPr>
          <w:rFonts w:ascii="Times New Roman" w:hAnsi="Times New Roman"/>
          <w:b w:val="0"/>
          <w:sz w:val="28"/>
        </w:rPr>
        <w:t>E) The maximum number of user stories allowed in a single sprint</w:t>
      </w:r>
    </w:p>
    <w:p>
      <w:r>
        <w:rPr>
          <w:rFonts w:ascii="Times New Roman" w:hAnsi="Times New Roman"/>
          <w:b w:val="0"/>
          <w:sz w:val="28"/>
        </w:rPr>
        <w:t>229. How is a team's velocity typically used?</w:t>
      </w:r>
    </w:p>
    <w:p>
      <w:r>
        <w:rPr>
          <w:rFonts w:ascii="Times New Roman" w:hAnsi="Times New Roman"/>
          <w:b w:val="0"/>
          <w:sz w:val="28"/>
        </w:rPr>
        <w:t>A) To evaluate individual developer performance during reviews</w:t>
      </w:r>
    </w:p>
    <w:p>
      <w:r>
        <w:rPr>
          <w:rFonts w:ascii="Times New Roman" w:hAnsi="Times New Roman"/>
          <w:b/>
          <w:color w:val="008000"/>
          <w:sz w:val="28"/>
        </w:rPr>
        <w:t>B) To forecast how much work the team can complete in future sprints</w:t>
      </w:r>
    </w:p>
    <w:p>
      <w:r>
        <w:rPr>
          <w:rFonts w:ascii="Times New Roman" w:hAnsi="Times New Roman"/>
          <w:b w:val="0"/>
          <w:sz w:val="28"/>
        </w:rPr>
        <w:t>C) To determine the salary of each Scrum team member</w:t>
      </w:r>
    </w:p>
    <w:p>
      <w:r>
        <w:rPr>
          <w:rFonts w:ascii="Times New Roman" w:hAnsi="Times New Roman"/>
          <w:b w:val="0"/>
          <w:sz w:val="28"/>
        </w:rPr>
        <w:t>D) To calculate the exact release date guaranteed to stakeholders</w:t>
      </w:r>
    </w:p>
    <w:p>
      <w:r>
        <w:rPr>
          <w:rFonts w:ascii="Times New Roman" w:hAnsi="Times New Roman"/>
          <w:b w:val="0"/>
          <w:sz w:val="28"/>
        </w:rPr>
        <w:t>E) To assign blame when sprint goals are not met</w:t>
      </w:r>
    </w:p>
    <w:p>
      <w:r>
        <w:rPr>
          <w:rFonts w:ascii="Times New Roman" w:hAnsi="Times New Roman"/>
          <w:b w:val="0"/>
          <w:sz w:val="28"/>
        </w:rPr>
        <w:t>230. What is the Definition of Done (DoD) in Scrum?</w:t>
      </w:r>
    </w:p>
    <w:p>
      <w:r>
        <w:rPr>
          <w:rFonts w:ascii="Times New Roman" w:hAnsi="Times New Roman"/>
          <w:b w:val="0"/>
          <w:sz w:val="28"/>
        </w:rPr>
        <w:t>A) A list of features that the Product Owner has approved for release</w:t>
      </w:r>
    </w:p>
    <w:p>
      <w:r>
        <w:rPr>
          <w:rFonts w:ascii="Times New Roman" w:hAnsi="Times New Roman"/>
          <w:b/>
          <w:color w:val="008000"/>
          <w:sz w:val="28"/>
        </w:rPr>
        <w:t>B) A shared agreement describing what criteria a backlog item must meet to be considered complete</w:t>
      </w:r>
    </w:p>
    <w:p>
      <w:r>
        <w:rPr>
          <w:rFonts w:ascii="Times New Roman" w:hAnsi="Times New Roman"/>
          <w:b w:val="0"/>
          <w:sz w:val="28"/>
        </w:rPr>
        <w:t>C) A document signed by the client confirming acceptance of the product</w:t>
      </w:r>
    </w:p>
    <w:p>
      <w:r>
        <w:rPr>
          <w:rFonts w:ascii="Times New Roman" w:hAnsi="Times New Roman"/>
          <w:b w:val="0"/>
          <w:sz w:val="28"/>
        </w:rPr>
        <w:t>D) The set of user stories selected for the current sprint</w:t>
      </w:r>
    </w:p>
    <w:p>
      <w:r>
        <w:rPr>
          <w:rFonts w:ascii="Times New Roman" w:hAnsi="Times New Roman"/>
          <w:b w:val="0"/>
          <w:sz w:val="28"/>
        </w:rPr>
        <w:t>E) A checklist of tasks assigned to the Scrum Master each day</w:t>
      </w:r>
    </w:p>
    <w:p>
      <w:r>
        <w:rPr>
          <w:rFonts w:ascii="Times New Roman" w:hAnsi="Times New Roman"/>
          <w:b w:val="0"/>
          <w:sz w:val="28"/>
        </w:rPr>
        <w:t>231. Which of the following best describes the Waterfall software development model?</w:t>
      </w:r>
    </w:p>
    <w:p>
      <w:r>
        <w:rPr>
          <w:rFonts w:ascii="Times New Roman" w:hAnsi="Times New Roman"/>
          <w:b w:val="0"/>
          <w:sz w:val="28"/>
        </w:rPr>
        <w:t>A) Development occurs in overlapping, iterative cycles with continuous feedback</w:t>
      </w:r>
    </w:p>
    <w:p>
      <w:r>
        <w:rPr>
          <w:rFonts w:ascii="Times New Roman" w:hAnsi="Times New Roman"/>
          <w:b w:val="0"/>
          <w:sz w:val="28"/>
        </w:rPr>
        <w:t>B) Work is divided into sprints of equal length with defined roles</w:t>
      </w:r>
    </w:p>
    <w:p>
      <w:r>
        <w:rPr>
          <w:rFonts w:ascii="Times New Roman" w:hAnsi="Times New Roman"/>
          <w:b/>
          <w:color w:val="008000"/>
          <w:sz w:val="28"/>
        </w:rPr>
        <w:t>C) Phases are completed sequentially, with each phase starting only after the previous one ends</w:t>
      </w:r>
    </w:p>
    <w:p>
      <w:r>
        <w:rPr>
          <w:rFonts w:ascii="Times New Roman" w:hAnsi="Times New Roman"/>
          <w:b w:val="0"/>
          <w:sz w:val="28"/>
        </w:rPr>
        <w:t>D) Teams self-organize and adapt requirements throughout the project</w:t>
      </w:r>
    </w:p>
    <w:p>
      <w:r>
        <w:rPr>
          <w:rFonts w:ascii="Times New Roman" w:hAnsi="Times New Roman"/>
          <w:b w:val="0"/>
          <w:sz w:val="28"/>
        </w:rPr>
        <w:t>E) Releases are made incrementally every one to four weeks</w:t>
      </w:r>
    </w:p>
    <w:p>
      <w:r>
        <w:rPr>
          <w:rFonts w:ascii="Times New Roman" w:hAnsi="Times New Roman"/>
          <w:b w:val="0"/>
          <w:sz w:val="28"/>
        </w:rPr>
        <w:t>232. What is a key difference between Agile and Waterfall approaches?</w:t>
      </w:r>
    </w:p>
    <w:p>
      <w:r>
        <w:rPr>
          <w:rFonts w:ascii="Times New Roman" w:hAnsi="Times New Roman"/>
          <w:b w:val="0"/>
          <w:sz w:val="28"/>
        </w:rPr>
        <w:t>A) Waterfall encourages frequent releases while Agile uses a single release</w:t>
      </w:r>
    </w:p>
    <w:p>
      <w:r>
        <w:rPr>
          <w:rFonts w:ascii="Times New Roman" w:hAnsi="Times New Roman"/>
          <w:b/>
          <w:color w:val="008000"/>
          <w:sz w:val="28"/>
        </w:rPr>
        <w:t>B) Agile welcomes changing requirements even late in development; Waterfall treats changes as costly</w:t>
      </w:r>
    </w:p>
    <w:p>
      <w:r>
        <w:rPr>
          <w:rFonts w:ascii="Times New Roman" w:hAnsi="Times New Roman"/>
          <w:b w:val="0"/>
          <w:sz w:val="28"/>
        </w:rPr>
        <w:t>C) Agile requires more documentation than Waterfall before development begins</w:t>
      </w:r>
    </w:p>
    <w:p>
      <w:r>
        <w:rPr>
          <w:rFonts w:ascii="Times New Roman" w:hAnsi="Times New Roman"/>
          <w:b w:val="0"/>
          <w:sz w:val="28"/>
        </w:rPr>
        <w:t>D) Waterfall involves daily team meetings while Agile does not</w:t>
      </w:r>
    </w:p>
    <w:p>
      <w:r>
        <w:rPr>
          <w:rFonts w:ascii="Times New Roman" w:hAnsi="Times New Roman"/>
          <w:b w:val="0"/>
          <w:sz w:val="28"/>
        </w:rPr>
        <w:t>E) Agile assigns all requirements upfront while Waterfall allows flexibility</w:t>
      </w:r>
    </w:p>
    <w:p>
      <w:r>
        <w:rPr>
          <w:rFonts w:ascii="Times New Roman" w:hAnsi="Times New Roman"/>
          <w:b w:val="0"/>
          <w:sz w:val="28"/>
        </w:rPr>
        <w:t>233. In which situation is a Waterfall approach generally considered more suitable than Agile?</w:t>
      </w:r>
    </w:p>
    <w:p>
      <w:r>
        <w:rPr>
          <w:rFonts w:ascii="Times New Roman" w:hAnsi="Times New Roman"/>
          <w:b w:val="0"/>
          <w:sz w:val="28"/>
        </w:rPr>
        <w:t>A) When requirements are expected to change frequently throughout the project</w:t>
      </w:r>
    </w:p>
    <w:p>
      <w:r>
        <w:rPr>
          <w:rFonts w:ascii="Times New Roman" w:hAnsi="Times New Roman"/>
          <w:b w:val="0"/>
          <w:sz w:val="28"/>
        </w:rPr>
        <w:t>B) When the team is small and co-located with daily access to the customer</w:t>
      </w:r>
    </w:p>
    <w:p>
      <w:r>
        <w:rPr>
          <w:rFonts w:ascii="Times New Roman" w:hAnsi="Times New Roman"/>
          <w:b/>
          <w:color w:val="008000"/>
          <w:sz w:val="28"/>
        </w:rPr>
        <w:t>C) When requirements are well-understood, stable, and unlikely to change significantly</w:t>
      </w:r>
    </w:p>
    <w:p>
      <w:r>
        <w:rPr>
          <w:rFonts w:ascii="Times New Roman" w:hAnsi="Times New Roman"/>
          <w:b w:val="0"/>
          <w:sz w:val="28"/>
        </w:rPr>
        <w:t>D) When the product needs to be released in small increments every few weeks</w:t>
      </w:r>
    </w:p>
    <w:p>
      <w:r>
        <w:rPr>
          <w:rFonts w:ascii="Times New Roman" w:hAnsi="Times New Roman"/>
          <w:b w:val="0"/>
          <w:sz w:val="28"/>
        </w:rPr>
        <w:t>E) When the project involves rapid prototyping and user feedback loops</w:t>
      </w:r>
    </w:p>
    <w:p>
      <w:r>
        <w:rPr>
          <w:rFonts w:ascii="Times New Roman" w:hAnsi="Times New Roman"/>
          <w:b w:val="0"/>
          <w:sz w:val="28"/>
        </w:rPr>
        <w:t>234. Which Scrum artifact is the responsibility of the entire Development Team to update during the sprint?</w:t>
      </w:r>
    </w:p>
    <w:p>
      <w:r>
        <w:rPr>
          <w:rFonts w:ascii="Times New Roman" w:hAnsi="Times New Roman"/>
          <w:b w:val="0"/>
          <w:sz w:val="28"/>
        </w:rPr>
        <w:t>A) Product Backlog</w:t>
      </w:r>
    </w:p>
    <w:p>
      <w:r>
        <w:rPr>
          <w:rFonts w:ascii="Times New Roman" w:hAnsi="Times New Roman"/>
          <w:b/>
          <w:color w:val="008000"/>
          <w:sz w:val="28"/>
        </w:rPr>
        <w:t>B) Sprint Backlog</w:t>
      </w:r>
    </w:p>
    <w:p>
      <w:r>
        <w:rPr>
          <w:rFonts w:ascii="Times New Roman" w:hAnsi="Times New Roman"/>
          <w:b w:val="0"/>
          <w:sz w:val="28"/>
        </w:rPr>
        <w:t>C) Release Plan</w:t>
      </w:r>
    </w:p>
    <w:p>
      <w:r>
        <w:rPr>
          <w:rFonts w:ascii="Times New Roman" w:hAnsi="Times New Roman"/>
          <w:b w:val="0"/>
          <w:sz w:val="28"/>
        </w:rPr>
        <w:t>D) Project Charter</w:t>
      </w:r>
    </w:p>
    <w:p>
      <w:r>
        <w:rPr>
          <w:rFonts w:ascii="Times New Roman" w:hAnsi="Times New Roman"/>
          <w:b w:val="0"/>
          <w:sz w:val="28"/>
        </w:rPr>
        <w:t>E) Definition of Ready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